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58ACDE5D" w:rsidR="00351EC4" w:rsidRPr="00BC277A" w:rsidRDefault="00BC277A" w:rsidP="00BC277A">
      <w:pPr>
        <w:pStyle w:val="02"/>
        <w:spacing w:before="240" w:after="240"/>
      </w:pPr>
      <w:r w:rsidRPr="00BC277A">
        <w:t>多</w:t>
      </w:r>
      <w:proofErr w:type="gramStart"/>
      <w:r w:rsidRPr="00BC277A">
        <w:t>场景覆岩扰动</w:t>
      </w:r>
      <w:proofErr w:type="gramEnd"/>
      <w:r w:rsidRPr="00BC277A">
        <w:t>综合评估与采区规划协同调控系统构建及应用</w:t>
      </w:r>
    </w:p>
    <w:p w14:paraId="71255FA8" w14:textId="3978A1F1"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w:t>
      </w:r>
      <w:proofErr w:type="gramStart"/>
      <w:r w:rsidR="009C06F7">
        <w:rPr>
          <w:rFonts w:hint="eastAsia"/>
        </w:rPr>
        <w:t>浩</w:t>
      </w:r>
      <w:proofErr w:type="gramEnd"/>
      <w:r w:rsidR="009C06F7">
        <w:rPr>
          <w:rFonts w:hint="eastAsia"/>
        </w:rPr>
        <w:t>天</w:t>
      </w:r>
      <w:r w:rsidRPr="00351EC4">
        <w:rPr>
          <w:vertAlign w:val="superscript"/>
        </w:rPr>
        <w:t>1</w:t>
      </w:r>
      <w:r w:rsidR="001A183B" w:rsidRPr="001A183B">
        <w:t>，李宜杭</w:t>
      </w:r>
      <w:r w:rsidR="001A183B" w:rsidRPr="00351EC4">
        <w:rPr>
          <w:vertAlign w:val="superscript"/>
        </w:rPr>
        <w:t>1</w:t>
      </w:r>
      <w:r w:rsidR="001A183B" w:rsidRPr="001A183B">
        <w:t>，崔宇彤</w:t>
      </w:r>
      <w:r w:rsidR="001A183B" w:rsidRPr="00351EC4">
        <w:rPr>
          <w:vertAlign w:val="superscript"/>
        </w:rPr>
        <w:t>1</w:t>
      </w:r>
      <w:r w:rsidR="001A183B" w:rsidRPr="001A183B">
        <w:t>，</w:t>
      </w:r>
      <w:proofErr w:type="gramStart"/>
      <w:r w:rsidR="001A183B" w:rsidRPr="001A183B">
        <w:t>曹晋龙</w:t>
      </w:r>
      <w:proofErr w:type="gramEnd"/>
      <w:r w:rsidR="001A183B" w:rsidRPr="00351EC4">
        <w:rPr>
          <w:vertAlign w:val="superscript"/>
        </w:rPr>
        <w:t>1</w:t>
      </w:r>
      <w:r w:rsidR="001A183B" w:rsidRPr="001A183B">
        <w:t>，王玉成</w:t>
      </w:r>
      <w:r w:rsidR="001A183B" w:rsidRPr="00351EC4">
        <w:rPr>
          <w:vertAlign w:val="superscript"/>
        </w:rPr>
        <w:t>1</w:t>
      </w:r>
      <w:r w:rsidR="001A183B" w:rsidRPr="001A183B">
        <w:t>，汪洋</w:t>
      </w:r>
      <w:r w:rsidR="001A183B" w:rsidRPr="00351EC4">
        <w:rPr>
          <w:vertAlign w:val="superscript"/>
        </w:rPr>
        <w:t>1</w:t>
      </w:r>
      <w:r w:rsidR="001A183B" w:rsidRPr="001A183B">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671B4AF4" w:rsidR="00351EC4" w:rsidRPr="00351EC4" w:rsidRDefault="00351EC4" w:rsidP="00351EC4">
      <w:pPr>
        <w:pStyle w:val="05"/>
      </w:pPr>
      <w:r w:rsidRPr="00351EC4">
        <w:t>摘要：</w:t>
      </w:r>
      <w:r w:rsidR="008A1295" w:rsidRPr="008A1295">
        <w:t>针对传统采区规划中地质分析、</w:t>
      </w:r>
      <w:proofErr w:type="gramStart"/>
      <w:r w:rsidR="008A1295" w:rsidRPr="008A1295">
        <w:t>覆岩扰动</w:t>
      </w:r>
      <w:proofErr w:type="gramEnd"/>
      <w:r w:rsidR="008A1295" w:rsidRPr="008A1295">
        <w:t>评价、工作面布置、采掘接续和经济分析相对分散，</w:t>
      </w:r>
      <w:proofErr w:type="gramStart"/>
      <w:r w:rsidR="008A1295" w:rsidRPr="008A1295">
        <w:t>覆岩扰动</w:t>
      </w:r>
      <w:proofErr w:type="gramEnd"/>
      <w:r w:rsidR="008A1295" w:rsidRPr="008A1295">
        <w:t>结果多在方案形成后进行专项校核、易导致工作面边界和煤柱参数反复调整的问题，构建了多</w:t>
      </w:r>
      <w:proofErr w:type="gramStart"/>
      <w:r w:rsidR="008A1295" w:rsidRPr="008A1295">
        <w:t>场景覆岩扰动</w:t>
      </w:r>
      <w:proofErr w:type="gramEnd"/>
      <w:r w:rsidR="008A1295" w:rsidRPr="008A1295">
        <w:t>综合评估与采区规划协同调控系统。系统按照</w:t>
      </w:r>
      <w:r w:rsidR="008A1295" w:rsidRPr="008A1295">
        <w:t>“</w:t>
      </w:r>
      <w:r w:rsidR="008A1295" w:rsidRPr="008A1295">
        <w:t>参数导入</w:t>
      </w:r>
      <w:r w:rsidR="008A1295" w:rsidRPr="008A1295">
        <w:t>—</w:t>
      </w:r>
      <w:r w:rsidR="008A1295" w:rsidRPr="008A1295">
        <w:t>核心功能计算</w:t>
      </w:r>
      <w:r w:rsidR="008A1295" w:rsidRPr="008A1295">
        <w:t>—</w:t>
      </w:r>
      <w:r w:rsidR="008A1295" w:rsidRPr="008A1295">
        <w:t>结果输出</w:t>
      </w:r>
      <w:r w:rsidR="008A1295" w:rsidRPr="008A1295">
        <w:t>”</w:t>
      </w:r>
      <w:r w:rsidR="008A1295" w:rsidRPr="008A1295">
        <w:t>的逻辑进行设计，集成钻孔与地质资料管理、地质参数分析、多</w:t>
      </w:r>
      <w:proofErr w:type="gramStart"/>
      <w:r w:rsidR="008A1295" w:rsidRPr="008A1295">
        <w:t>场景覆岩扰动</w:t>
      </w:r>
      <w:proofErr w:type="gramEnd"/>
      <w:r w:rsidR="008A1295" w:rsidRPr="008A1295">
        <w:t>综合评价、采区规划、采掘接续、协同调控和经济分析等功能。首先，以采区边界、钻孔煤厚、工程约束、开采参数和</w:t>
      </w:r>
      <w:proofErr w:type="gramStart"/>
      <w:r w:rsidR="008A1295" w:rsidRPr="008A1295">
        <w:t>覆岩</w:t>
      </w:r>
      <w:proofErr w:type="gramEnd"/>
      <w:r w:rsidR="008A1295" w:rsidRPr="008A1295">
        <w:t>响应结果为输入，构建采区</w:t>
      </w:r>
      <w:proofErr w:type="gramStart"/>
      <w:r w:rsidR="008A1295" w:rsidRPr="008A1295">
        <w:t>数据场</w:t>
      </w:r>
      <w:proofErr w:type="gramEnd"/>
      <w:r w:rsidR="008A1295" w:rsidRPr="008A1295">
        <w:t>和空间图层；其次，从位移响应、应力响应和裂隙发育响应</w:t>
      </w:r>
      <w:r w:rsidR="008A1295" w:rsidRPr="008A1295">
        <w:t>3</w:t>
      </w:r>
      <w:r w:rsidR="008A1295" w:rsidRPr="008A1295">
        <w:t>个方面构建</w:t>
      </w:r>
      <w:proofErr w:type="gramStart"/>
      <w:r w:rsidR="008A1295" w:rsidRPr="008A1295">
        <w:t>覆岩综合</w:t>
      </w:r>
      <w:proofErr w:type="gramEnd"/>
      <w:r w:rsidR="008A1295" w:rsidRPr="008A1295">
        <w:t>扰动指数（</w:t>
      </w:r>
      <w:r w:rsidR="008A1295" w:rsidRPr="008A1295">
        <w:t>ODI</w:t>
      </w:r>
      <w:r w:rsidR="008A1295" w:rsidRPr="008A1295">
        <w:t>），形成扰动空间分布和等级分区；最后，将</w:t>
      </w:r>
      <w:r w:rsidR="008A1295" w:rsidRPr="008A1295">
        <w:t>ODI</w:t>
      </w:r>
      <w:proofErr w:type="gramStart"/>
      <w:r w:rsidR="008A1295" w:rsidRPr="008A1295">
        <w:t>扰动图层与</w:t>
      </w:r>
      <w:proofErr w:type="gramEnd"/>
      <w:r w:rsidR="008A1295" w:rsidRPr="008A1295">
        <w:t>有效布置域、</w:t>
      </w:r>
      <w:proofErr w:type="gramStart"/>
      <w:r w:rsidR="008A1295" w:rsidRPr="008A1295">
        <w:t>煤厚资源图层</w:t>
      </w:r>
      <w:proofErr w:type="gramEnd"/>
      <w:r w:rsidR="008A1295" w:rsidRPr="008A1295">
        <w:t>和规划参数耦合，生成不同目标偏好下的采区规划方案，并进一步开展采掘接续和工程经济分析。</w:t>
      </w:r>
      <w:proofErr w:type="gramStart"/>
      <w:r w:rsidR="008A1295" w:rsidRPr="008A1295">
        <w:t>以敏东</w:t>
      </w:r>
      <w:proofErr w:type="gramEnd"/>
      <w:r w:rsidR="008A1295" w:rsidRPr="008A1295">
        <w:t>一矿南</w:t>
      </w:r>
      <w:proofErr w:type="gramStart"/>
      <w:r w:rsidR="008A1295" w:rsidRPr="008A1295">
        <w:t>一</w:t>
      </w:r>
      <w:proofErr w:type="gramEnd"/>
      <w:r w:rsidR="008A1295" w:rsidRPr="008A1295">
        <w:t>盘区西翼采区为工程对象进行系统应用。结果表明：含水层扰动场景下研究区</w:t>
      </w:r>
      <w:r w:rsidR="008A1295" w:rsidRPr="008A1295">
        <w:t>ODI</w:t>
      </w:r>
      <w:r w:rsidR="008A1295" w:rsidRPr="008A1295">
        <w:t>均值为</w:t>
      </w:r>
      <w:r w:rsidR="008A1295" w:rsidRPr="008A1295">
        <w:t>0.4669</w:t>
      </w:r>
      <w:r w:rsidR="008A1295" w:rsidRPr="008A1295">
        <w:t>，</w:t>
      </w:r>
      <w:r w:rsidR="008A1295" w:rsidRPr="008A1295">
        <w:t>P90</w:t>
      </w:r>
      <w:r w:rsidR="008A1295" w:rsidRPr="008A1295">
        <w:t>为</w:t>
      </w:r>
      <w:r w:rsidR="008A1295" w:rsidRPr="008A1295">
        <w:t>0.7474</w:t>
      </w:r>
      <w:r w:rsidR="008A1295" w:rsidRPr="008A1295">
        <w:t>，</w:t>
      </w:r>
      <w:r w:rsidR="008A1295" w:rsidRPr="008A1295">
        <w:t>ODI</w:t>
      </w:r>
      <w:r w:rsidR="008A1295" w:rsidRPr="008A1295">
        <w:t>＞</w:t>
      </w:r>
      <w:r w:rsidR="008A1295" w:rsidRPr="008A1295">
        <w:t>0.70</w:t>
      </w:r>
      <w:r w:rsidR="008A1295" w:rsidRPr="008A1295">
        <w:t>区域占</w:t>
      </w:r>
      <w:r w:rsidR="008A1295" w:rsidRPr="008A1295">
        <w:t>15.89%</w:t>
      </w:r>
      <w:r w:rsidR="008A1295" w:rsidRPr="008A1295">
        <w:t>，局部区域存在较明显的含水层扰动风险；系统生成的资源回收优先、工程效率优先和低扰动优先方案覆盖率分别为</w:t>
      </w:r>
      <w:r w:rsidR="008A1295" w:rsidRPr="008A1295">
        <w:t>98.52%</w:t>
      </w:r>
      <w:r w:rsidR="008A1295" w:rsidRPr="008A1295">
        <w:t>、</w:t>
      </w:r>
      <w:r w:rsidR="008A1295" w:rsidRPr="008A1295">
        <w:t>89.34%</w:t>
      </w:r>
      <w:r w:rsidR="008A1295" w:rsidRPr="008A1295">
        <w:t>和</w:t>
      </w:r>
      <w:r w:rsidR="008A1295" w:rsidRPr="008A1295">
        <w:t>80.67%</w:t>
      </w:r>
      <w:r w:rsidR="008A1295" w:rsidRPr="008A1295">
        <w:t>，其中低扰动优先方案</w:t>
      </w:r>
      <w:r w:rsidR="008A1295" w:rsidRPr="008A1295">
        <w:t>ODI</w:t>
      </w:r>
      <w:r w:rsidR="008A1295" w:rsidRPr="008A1295">
        <w:t>均值和</w:t>
      </w:r>
      <w:r w:rsidR="008A1295" w:rsidRPr="008A1295">
        <w:t>P90</w:t>
      </w:r>
      <w:r w:rsidR="008A1295" w:rsidRPr="008A1295">
        <w:t>分别为</w:t>
      </w:r>
      <w:r w:rsidR="008A1295" w:rsidRPr="008A1295">
        <w:t>0.4416</w:t>
      </w:r>
      <w:r w:rsidR="008A1295" w:rsidRPr="008A1295">
        <w:t>和</w:t>
      </w:r>
      <w:r w:rsidR="008A1295" w:rsidRPr="008A1295">
        <w:t>0.6353</w:t>
      </w:r>
      <w:r w:rsidR="008A1295" w:rsidRPr="008A1295">
        <w:t>，扰动控制效果较好；采掘接续与经济分析结果显示，系统可输出接续计划、产量序列、风险月份和经济评价指标，案例方案总工期为</w:t>
      </w:r>
      <w:r w:rsidR="008A1295" w:rsidRPr="008A1295">
        <w:t>136</w:t>
      </w:r>
      <w:r w:rsidR="008A1295" w:rsidRPr="008A1295">
        <w:t>个月，目标产能为</w:t>
      </w:r>
      <w:r w:rsidR="008A1295" w:rsidRPr="008A1295">
        <w:t>500</w:t>
      </w:r>
      <w:r w:rsidR="008A1295" w:rsidRPr="008A1295">
        <w:t>万</w:t>
      </w:r>
      <w:r w:rsidR="008A1295" w:rsidRPr="008A1295">
        <w:t>t/a</w:t>
      </w:r>
      <w:r w:rsidR="008A1295" w:rsidRPr="008A1295">
        <w:t>，回收期为</w:t>
      </w:r>
      <w:r w:rsidR="008A1295" w:rsidRPr="008A1295">
        <w:t>10</w:t>
      </w:r>
      <w:r w:rsidR="008A1295" w:rsidRPr="008A1295">
        <w:t>个月，单位成本为</w:t>
      </w:r>
      <w:r w:rsidR="008A1295" w:rsidRPr="008A1295">
        <w:t>324.7</w:t>
      </w:r>
      <w:r w:rsidR="008A1295" w:rsidRPr="008A1295">
        <w:t>元</w:t>
      </w:r>
      <w:r w:rsidR="008A1295" w:rsidRPr="008A1295">
        <w:t>/t</w:t>
      </w:r>
      <w:r w:rsidR="008A1295" w:rsidRPr="008A1295">
        <w:t>，并识别出</w:t>
      </w:r>
      <w:r w:rsidR="008A1295" w:rsidRPr="008A1295">
        <w:t>40</w:t>
      </w:r>
      <w:r w:rsidR="008A1295" w:rsidRPr="008A1295">
        <w:t>个高风险月。研究表明，该系统能够</w:t>
      </w:r>
      <w:proofErr w:type="gramStart"/>
      <w:r w:rsidR="008A1295" w:rsidRPr="008A1295">
        <w:t>将覆岩扰动</w:t>
      </w:r>
      <w:proofErr w:type="gramEnd"/>
      <w:r w:rsidR="008A1295" w:rsidRPr="008A1295">
        <w:t>评价结果前置融入采区规划过程，实现扰动识别、方案生成、接续校核和经济评价的一体化分析，可为复杂地质条件下采区方案比选、含水层保护和协同决策提供技术支撑</w:t>
      </w:r>
      <w:r w:rsidR="00813017" w:rsidRPr="00813017">
        <w:t>。</w:t>
      </w:r>
    </w:p>
    <w:p w14:paraId="482CD07D" w14:textId="66B5337C" w:rsidR="00351EC4" w:rsidRPr="00351EC4" w:rsidRDefault="00351EC4" w:rsidP="00351EC4">
      <w:pPr>
        <w:pStyle w:val="05"/>
      </w:pPr>
      <w:r w:rsidRPr="00351EC4">
        <w:t>关键词：</w:t>
      </w:r>
      <w:r w:rsidR="008A1295" w:rsidRPr="008A1295">
        <w:t>采区规划；</w:t>
      </w:r>
      <w:proofErr w:type="gramStart"/>
      <w:r w:rsidR="008A1295" w:rsidRPr="008A1295">
        <w:t>覆岩扰动</w:t>
      </w:r>
      <w:proofErr w:type="gramEnd"/>
      <w:r w:rsidR="008A1295" w:rsidRPr="008A1295">
        <w:t>；协同调控系统；</w:t>
      </w:r>
      <w:proofErr w:type="gramStart"/>
      <w:r w:rsidR="008A1295" w:rsidRPr="008A1295">
        <w:t>覆岩综合</w:t>
      </w:r>
      <w:proofErr w:type="gramEnd"/>
      <w:r w:rsidR="008A1295" w:rsidRPr="008A1295">
        <w:t>扰动指数；采掘接续；经济评价</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0C4724C0" w:rsidR="00351EC4" w:rsidRPr="009C06F7" w:rsidRDefault="001A183B" w:rsidP="009C06F7">
      <w:pPr>
        <w:pStyle w:val="06"/>
      </w:pPr>
      <w:r w:rsidRPr="001A183B">
        <w:t>Construction and Application of a Collaborative Regulation System for Multi-Scenario Overburden Disturbance Assessment and Mining District Planning</w:t>
      </w:r>
    </w:p>
    <w:p w14:paraId="3DA41596" w14:textId="058971CE" w:rsidR="00351EC4" w:rsidRPr="008A1295" w:rsidRDefault="00351EC4" w:rsidP="008A1295">
      <w:pPr>
        <w:pStyle w:val="07"/>
        <w:spacing w:after="120"/>
      </w:pPr>
      <w:r w:rsidRPr="008A1295">
        <w:t>L</w:t>
      </w:r>
      <w:r w:rsidR="008D0623" w:rsidRPr="008A1295">
        <w:t>i</w:t>
      </w:r>
      <w:r w:rsidRPr="008A1295">
        <w:t xml:space="preserve"> Yang</w:t>
      </w:r>
      <w:proofErr w:type="gramStart"/>
      <w:r w:rsidRPr="008A1295">
        <w:rPr>
          <w:vertAlign w:val="superscript"/>
        </w:rPr>
        <w:t>1</w:t>
      </w:r>
      <w:r w:rsidR="008A1295" w:rsidRPr="008A1295">
        <w:t>,</w:t>
      </w:r>
      <w:r w:rsidR="009C06F7" w:rsidRPr="008A1295">
        <w:t>Liu</w:t>
      </w:r>
      <w:proofErr w:type="gramEnd"/>
      <w:r w:rsidR="009C06F7" w:rsidRPr="008A1295">
        <w:t xml:space="preserve"> Haotian</w:t>
      </w:r>
      <w:proofErr w:type="gramStart"/>
      <w:r w:rsidRPr="008A1295">
        <w:rPr>
          <w:vertAlign w:val="superscript"/>
        </w:rPr>
        <w:t>1</w:t>
      </w:r>
      <w:r w:rsidR="008A1295" w:rsidRPr="008A1295">
        <w:t>,Li</w:t>
      </w:r>
      <w:proofErr w:type="gramEnd"/>
      <w:r w:rsidR="008A1295" w:rsidRPr="008A1295">
        <w:t xml:space="preserve"> Yihang</w:t>
      </w:r>
      <w:bookmarkStart w:id="0" w:name="OLE_LINK1"/>
      <w:r w:rsidR="008A1295" w:rsidRPr="008A1295">
        <w:rPr>
          <w:rFonts w:eastAsiaTheme="minorEastAsia" w:hint="eastAsia"/>
          <w:vertAlign w:val="superscript"/>
        </w:rPr>
        <w:t>1</w:t>
      </w:r>
      <w:bookmarkEnd w:id="0"/>
      <w:r w:rsidR="008A1295" w:rsidRPr="008A1295">
        <w:t>, Cui Yutong</w:t>
      </w:r>
      <w:r w:rsidR="008A1295" w:rsidRPr="008A1295">
        <w:rPr>
          <w:rFonts w:eastAsiaTheme="minorEastAsia" w:hint="eastAsia"/>
          <w:vertAlign w:val="superscript"/>
        </w:rPr>
        <w:t>1</w:t>
      </w:r>
      <w:r w:rsidR="008A1295" w:rsidRPr="008A1295">
        <w:t>, Cao Jinlong</w:t>
      </w:r>
      <w:r w:rsidR="008A1295" w:rsidRPr="008A1295">
        <w:rPr>
          <w:rFonts w:eastAsiaTheme="minorEastAsia" w:hint="eastAsia"/>
          <w:vertAlign w:val="superscript"/>
        </w:rPr>
        <w:t>1</w:t>
      </w:r>
      <w:r w:rsidR="008A1295" w:rsidRPr="008A1295">
        <w:t>, Wang Yucheng</w:t>
      </w:r>
      <w:r w:rsidR="008A1295" w:rsidRPr="008A1295">
        <w:rPr>
          <w:rFonts w:eastAsiaTheme="minorEastAsia" w:hint="eastAsia"/>
          <w:vertAlign w:val="superscript"/>
        </w:rPr>
        <w:t>1</w:t>
      </w:r>
      <w:r w:rsidR="008A1295" w:rsidRPr="008A1295">
        <w:t>, Wang Yang</w:t>
      </w:r>
      <w:r w:rsidR="008A1295" w:rsidRPr="008A1295">
        <w:rPr>
          <w:rFonts w:eastAsiaTheme="minorEastAsia" w:hint="eastAsia"/>
          <w:vertAlign w:val="superscript"/>
        </w:rPr>
        <w:t>1</w:t>
      </w:r>
      <w:r w:rsidR="008A1295" w:rsidRPr="008A1295">
        <w:t xml:space="preserve">, </w:t>
      </w:r>
      <w:r w:rsidR="009C06F7" w:rsidRPr="008A1295">
        <w:t>Wang Nan</w:t>
      </w:r>
      <w:r w:rsidR="008A1295" w:rsidRPr="008A1295">
        <w:rPr>
          <w:rFonts w:eastAsiaTheme="minorEastAsia" w:hint="eastAsia"/>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76D22AB2" w:rsidR="00351EC4" w:rsidRPr="009C06F7" w:rsidRDefault="00351EC4" w:rsidP="009C06F7">
      <w:pPr>
        <w:pStyle w:val="09"/>
      </w:pPr>
      <w:r w:rsidRPr="009C06F7">
        <w:t xml:space="preserve">Abstract: </w:t>
      </w:r>
      <w:r w:rsidR="008A1295" w:rsidRPr="008A1295">
        <w:t xml:space="preserve">To address the problems that geological analysis, overburden disturbance assessment, working face layout, mining succession, and economic evaluation are usually conducted separately in conventional mining district planning, and that overburden disturbance is often checked only after layout schemes have been generated, a collaborative regulation system for multi-scenario overburden disturbance assessment and mining district planning is developed. The system is designed based on the logic of “parameter import–core functional calculation–result output”, and integrates borehole and geological data management, geological parameter analysis, multi-scenario overburden disturbance assessment, mining district planning, mining succession, collaborative regulation, and economic analysis. First, a mining district data field and spatial layers are constructed using mining district boundaries, borehole coal thickness, engineering constraints, mining parameters, and overburden response results as inputs. Then, an overburden disturbance index (ODI) is established from displacement response, stress response, and </w:t>
      </w:r>
      <w:proofErr w:type="gramStart"/>
      <w:r w:rsidR="008A1295" w:rsidRPr="008A1295">
        <w:t>fracture</w:t>
      </w:r>
      <w:proofErr w:type="gramEnd"/>
      <w:r w:rsidR="008A1295" w:rsidRPr="008A1295">
        <w:t xml:space="preserve"> development response, and spatial disturbance distribution and zoning results are obtained. Finally, the ODI disturbance layer is coupled with the effective layout domain, coal thickness resource layer, and planning parameters to generate mining district planning schemes under different objective preferences, followed by mining succession and engineering economic analysis. The west wing mining district of the No. 1 </w:t>
      </w:r>
      <w:proofErr w:type="spellStart"/>
      <w:r w:rsidR="008A1295" w:rsidRPr="008A1295">
        <w:t>Mindong</w:t>
      </w:r>
      <w:proofErr w:type="spellEnd"/>
      <w:r w:rsidR="008A1295" w:rsidRPr="008A1295">
        <w:t xml:space="preserve"> Mine was selected as the engineering case. The results show that, under the aquifer disturbance scenario, the mean ODI of the study area is 0.4669, the P90 value is 0.7474, and the area with ODI greater than 0.70 accounts for 15.89%, indicating that local areas </w:t>
      </w:r>
      <w:r w:rsidR="008A1295" w:rsidRPr="008A1295">
        <w:lastRenderedPageBreak/>
        <w:t>have relatively high aquifer disturbance risks. The coverage ratios of the resource-recovery-prioritized, engineering-efficiency-prioritized, and low-disturbance-prioritized schemes are 98.52%, 89.34%, and 80.67%, respectively. The low-disturbance-prioritized scheme has a mean ODI of 0.4416 and a P90 value of 0.6353, showing better disturbance control performance. The mining succession and economic analysis results show that the system can output succession plans, production sequences, risk months, and economic evaluation indicators. In the case scheme, the total mining period is 136 months, the target production capacity is 5.00 Mt/a, the payback period is 10 months, the unit cost is 324.7 yuan/t, and 40 high-risk months are identified. The results indicate that the proposed system can incorporate overburden disturbance assessment into the mining district planning process in advance and realize integrated analysis of disturbance identification, scheme generation, succession checking, and economic evaluation, providing technical support for scheme comparison, aquifer protection, and collaborative decision-making under complex geological conditions.</w:t>
      </w:r>
    </w:p>
    <w:p w14:paraId="03E1EEC9" w14:textId="24F11154" w:rsidR="00351EC4" w:rsidRPr="009C06F7" w:rsidRDefault="00351EC4" w:rsidP="009C06F7">
      <w:pPr>
        <w:pStyle w:val="09"/>
      </w:pPr>
      <w:r w:rsidRPr="009C06F7">
        <w:t xml:space="preserve">Keywords: </w:t>
      </w:r>
      <w:r w:rsidR="008A1295" w:rsidRPr="008A1295">
        <w:t>mining district planning; overburden disturbance; collaborative regulation system; overburden disturbance index; mining succession; economic evaluation</w:t>
      </w:r>
    </w:p>
    <w:p w14:paraId="592C6F45" w14:textId="434AE07E" w:rsidR="00351EC4" w:rsidRDefault="00E27169" w:rsidP="00D027BE">
      <w:pPr>
        <w:pStyle w:val="18"/>
        <w:ind w:left="0" w:firstLineChars="0" w:firstLine="0"/>
      </w:pPr>
      <w:r w:rsidRPr="00E27169">
        <w:t>作者简介：李杨（</w:t>
      </w:r>
      <w:r w:rsidRPr="00E27169">
        <w:t>1982—</w:t>
      </w:r>
      <w:r w:rsidRPr="00E27169">
        <w:t>），男，河北唐山人，教授，博士，主要从事矿业工程、智能开采与矿山压力控制等方面研究。</w:t>
      </w:r>
      <w:r w:rsidRPr="00E27169">
        <w:br/>
      </w:r>
      <w:r w:rsidRPr="00E27169">
        <w:t>通信作者：刘</w:t>
      </w:r>
      <w:proofErr w:type="gramStart"/>
      <w:r w:rsidRPr="00E27169">
        <w:t>浩</w:t>
      </w:r>
      <w:proofErr w:type="gramEnd"/>
      <w:r w:rsidRPr="00E27169">
        <w:t>天（</w:t>
      </w:r>
      <w:r w:rsidRPr="00E27169">
        <w:t>2001—</w:t>
      </w:r>
      <w:r w:rsidRPr="00E27169">
        <w:t>），男，河北唐山人，博士研究生，主要从事矿山压力与采区规划方面研究。</w:t>
      </w:r>
      <w:r w:rsidRPr="00E27169">
        <w:t>E-mail</w:t>
      </w:r>
      <w:r w:rsidRPr="00E27169">
        <w:t>：</w:t>
      </w:r>
      <w:r w:rsidRPr="00E27169">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2F89ACA6" w14:textId="2ADDE212" w:rsidR="001A183B" w:rsidRPr="001A183B" w:rsidRDefault="001A183B" w:rsidP="001A183B">
      <w:pPr>
        <w:pStyle w:val="100"/>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w:t>
      </w:r>
      <w:proofErr w:type="gramStart"/>
      <w:r w:rsidRPr="001A183B">
        <w:t>留设保护</w:t>
      </w:r>
      <w:proofErr w:type="gramEnd"/>
      <w:r w:rsidRPr="001A183B">
        <w:t>煤柱或调整工作面边界等方式处理；但</w:t>
      </w:r>
      <w:proofErr w:type="gramStart"/>
      <w:r w:rsidRPr="001A183B">
        <w:t>对于采动引起的覆岩变形</w:t>
      </w:r>
      <w:proofErr w:type="gramEnd"/>
      <w:r w:rsidRPr="001A183B">
        <w:t>、应力重分布、裂隙扩展、含水层扰动以及接续组织和经济效益之间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w:t>
      </w:r>
      <w:proofErr w:type="gramStart"/>
      <w:r w:rsidRPr="001A183B">
        <w:t>覆岩扰动</w:t>
      </w:r>
      <w:proofErr w:type="gramEnd"/>
      <w:r w:rsidRPr="001A183B">
        <w:t>、工作面布置、采掘接续和经济评价之间缺乏统一的协同分析平台，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4E761DC9" w14:textId="77777777" w:rsidR="00874D84" w:rsidRPr="00874D84" w:rsidRDefault="00874D84" w:rsidP="00874D84">
      <w:pPr>
        <w:pStyle w:val="100"/>
        <w:ind w:firstLine="420"/>
      </w:pPr>
      <w:r w:rsidRPr="00874D84">
        <w:t>围绕煤矿智能化开采、采区规划与安全评价，国内外学者已在三维地质建模、透明地质保障、</w:t>
      </w:r>
      <w:proofErr w:type="gramStart"/>
      <w:r w:rsidRPr="00874D84">
        <w:t>覆岩移动</w:t>
      </w:r>
      <w:proofErr w:type="gramEnd"/>
      <w:r w:rsidRPr="00874D84">
        <w:t>规律、导水裂隙带发育、含水层保护、采区规划优化、采掘接续组织和经济评价等方面开展了大量研究。在地质保障方面，三维地质建模、多源地质数据融合和透明工作面技术提高了煤层赋存、构造发育、含水层分布和资源条件的精细</w:t>
      </w:r>
      <w:proofErr w:type="gramStart"/>
      <w:r w:rsidRPr="00874D84">
        <w:t>化表达</w:t>
      </w:r>
      <w:proofErr w:type="gramEnd"/>
      <w:r w:rsidRPr="00874D84">
        <w:t>水平，为采区规划提供地质基础；</w:t>
      </w:r>
      <w:proofErr w:type="gramStart"/>
      <w:r w:rsidRPr="00874D84">
        <w:t>在覆岩扰动</w:t>
      </w:r>
      <w:proofErr w:type="gramEnd"/>
      <w:r w:rsidRPr="00874D84">
        <w:t>评价方面，关键层破断、</w:t>
      </w:r>
      <w:proofErr w:type="gramStart"/>
      <w:r w:rsidRPr="00874D84">
        <w:t>覆岩移动</w:t>
      </w:r>
      <w:proofErr w:type="gramEnd"/>
      <w:r w:rsidRPr="00874D84">
        <w:t>变形、采动应力演化和</w:t>
      </w:r>
      <w:proofErr w:type="gramStart"/>
      <w:r w:rsidRPr="00874D84">
        <w:t>裂隙场</w:t>
      </w:r>
      <w:proofErr w:type="gramEnd"/>
      <w:r w:rsidRPr="00874D84">
        <w:t>发育等研究揭示了工作面开采引起的</w:t>
      </w:r>
      <w:proofErr w:type="gramStart"/>
      <w:r w:rsidRPr="00874D84">
        <w:t>覆岩结构</w:t>
      </w:r>
      <w:proofErr w:type="gramEnd"/>
      <w:r w:rsidRPr="00874D84">
        <w:t>变化规律，为地表沉陷控制、导</w:t>
      </w:r>
      <w:r w:rsidRPr="00874D84">
        <w:t>水裂隙带判别和含水层保护提供理论依据；在采区规划与方案优化方面，工作面参数优化、煤柱留设、资源回收率分析、多目标决策和智能辅助设计等方法为工作面布置和方案比选提供技术支撑；在采掘接续与生产组织方面，相关研究从工作面接替关系、开采顺序、推进速度、产量均衡和采掘衔接约束等角度出发，建立了采区生产接续计划和开采组织优化方法，用于提高矿井生产连续性和接续稳定性；在经济评价方面，已有研究将资源量、采出率、掘进工程量、煤柱损失、开采成本、产量收益和风险约束等因素纳入方案评价过程，为不同采区规划方案的经济可行性和综合效益分析提供依据。这些研究为复杂地质条件下采区规划的数字化、智能化和综合决策奠定了基础。</w:t>
      </w:r>
    </w:p>
    <w:p w14:paraId="2D20D197" w14:textId="77777777" w:rsidR="00447910" w:rsidRPr="00447910" w:rsidRDefault="00447910" w:rsidP="00447910">
      <w:pPr>
        <w:pStyle w:val="100"/>
        <w:ind w:firstLine="420"/>
      </w:pPr>
      <w:r w:rsidRPr="00447910">
        <w:t>基于上述问题，本文构建了多</w:t>
      </w:r>
      <w:proofErr w:type="gramStart"/>
      <w:r w:rsidRPr="00447910">
        <w:t>场景覆岩扰动</w:t>
      </w:r>
      <w:proofErr w:type="gramEnd"/>
      <w:r w:rsidRPr="00447910">
        <w:t>综合评估与采区规划协同调控系统。系统面向复杂地质条件下采区规划方案形成与优化需求，按照</w:t>
      </w:r>
      <w:r w:rsidRPr="00447910">
        <w:t>“</w:t>
      </w:r>
      <w:r w:rsidRPr="00447910">
        <w:t>参数导入</w:t>
      </w:r>
      <w:r w:rsidRPr="00447910">
        <w:t>—</w:t>
      </w:r>
      <w:r w:rsidRPr="00447910">
        <w:t>核心功能计算</w:t>
      </w:r>
      <w:r w:rsidRPr="00447910">
        <w:t>—</w:t>
      </w:r>
      <w:r w:rsidRPr="00447910">
        <w:t>结果输出</w:t>
      </w:r>
      <w:r w:rsidRPr="00447910">
        <w:t>”</w:t>
      </w:r>
      <w:r w:rsidRPr="00447910">
        <w:t>的逻辑进行设计，将地质参数分析、</w:t>
      </w:r>
      <w:proofErr w:type="gramStart"/>
      <w:r w:rsidRPr="00447910">
        <w:t>覆岩扰动</w:t>
      </w:r>
      <w:proofErr w:type="gramEnd"/>
      <w:r w:rsidRPr="00447910">
        <w:t>评价、采区规划、采掘接续和经济分析纳入统一流程，实现从基础资料输入、扰动风险识别、候选方案生成到接续与经济评价的连续分析。</w:t>
      </w:r>
    </w:p>
    <w:p w14:paraId="7BA26C0E" w14:textId="77777777" w:rsidR="00447910" w:rsidRDefault="00447910" w:rsidP="00447910">
      <w:pPr>
        <w:pStyle w:val="100"/>
        <w:ind w:firstLine="420"/>
      </w:pPr>
      <w:r w:rsidRPr="00447910">
        <w:t>本文主要贡献如下：</w:t>
      </w:r>
    </w:p>
    <w:p w14:paraId="57C5D11A" w14:textId="77777777" w:rsidR="00447910" w:rsidRDefault="00447910" w:rsidP="00447910">
      <w:pPr>
        <w:pStyle w:val="100"/>
        <w:ind w:firstLine="420"/>
      </w:pPr>
      <w:r w:rsidRPr="00447910">
        <w:t>（</w:t>
      </w:r>
      <w:r w:rsidRPr="00447910">
        <w:t>1</w:t>
      </w:r>
      <w:r w:rsidRPr="00447910">
        <w:t>）构建了面向采区规划的多场景</w:t>
      </w:r>
      <w:proofErr w:type="gramStart"/>
      <w:r w:rsidRPr="00447910">
        <w:t>覆岩扰动图层</w:t>
      </w:r>
      <w:proofErr w:type="gramEnd"/>
      <w:r w:rsidRPr="00447910">
        <w:t>化约束方法。以位移响应、应力响应和裂隙发育响应为基础构建</w:t>
      </w:r>
      <w:proofErr w:type="gramStart"/>
      <w:r w:rsidRPr="00447910">
        <w:t>覆岩综合</w:t>
      </w:r>
      <w:proofErr w:type="gramEnd"/>
      <w:r w:rsidRPr="00447910">
        <w:t>扰动指数（</w:t>
      </w:r>
      <w:r w:rsidRPr="00447910">
        <w:t>ODI</w:t>
      </w:r>
      <w:r w:rsidRPr="00447910">
        <w:t>），并根据地表沉陷、含水层扰动和上行开采等不同场景调整评价权重，</w:t>
      </w:r>
      <w:proofErr w:type="gramStart"/>
      <w:r w:rsidRPr="00447910">
        <w:t>将覆岩扰动</w:t>
      </w:r>
      <w:proofErr w:type="gramEnd"/>
      <w:r w:rsidRPr="00447910">
        <w:t>结果转化为采区规划可调用的空间约束图层。</w:t>
      </w:r>
    </w:p>
    <w:p w14:paraId="70C811DC" w14:textId="77777777" w:rsidR="00447910" w:rsidRDefault="00447910" w:rsidP="00447910">
      <w:pPr>
        <w:pStyle w:val="100"/>
        <w:ind w:firstLine="420"/>
      </w:pPr>
      <w:r w:rsidRPr="00447910">
        <w:lastRenderedPageBreak/>
        <w:t>（</w:t>
      </w:r>
      <w:r w:rsidRPr="00447910">
        <w:t>2</w:t>
      </w:r>
      <w:r w:rsidRPr="00447910">
        <w:t>）建立了</w:t>
      </w:r>
      <w:r w:rsidRPr="00447910">
        <w:t>ODI</w:t>
      </w:r>
      <w:r w:rsidRPr="00447910">
        <w:t>约束下候选工作面规则枚举与层级筛选方法。通过有效布置域提取、工作面参数枚举、几何约束筛选、扰动指标统计和多目标评价，实现不同目标偏好下采区规划方案的自动生成与量化比选。</w:t>
      </w:r>
    </w:p>
    <w:p w14:paraId="5F156106" w14:textId="5563CD4E" w:rsidR="00447910" w:rsidRPr="00447910" w:rsidRDefault="00447910" w:rsidP="00447910">
      <w:pPr>
        <w:pStyle w:val="100"/>
        <w:ind w:firstLine="420"/>
      </w:pPr>
      <w:r w:rsidRPr="00447910">
        <w:t>（</w:t>
      </w:r>
      <w:r w:rsidRPr="00447910">
        <w:t>3</w:t>
      </w:r>
      <w:r w:rsidRPr="00447910">
        <w:t>）</w:t>
      </w:r>
      <w:proofErr w:type="gramStart"/>
      <w:r w:rsidRPr="00447910">
        <w:t>以敏东</w:t>
      </w:r>
      <w:proofErr w:type="gramEnd"/>
      <w:r w:rsidRPr="00447910">
        <w:t>一矿南</w:t>
      </w:r>
      <w:proofErr w:type="gramStart"/>
      <w:r w:rsidRPr="00447910">
        <w:t>一</w:t>
      </w:r>
      <w:proofErr w:type="gramEnd"/>
      <w:r w:rsidRPr="00447910">
        <w:t>盘区西翼采区为工程对象，开展系统应用验证。结果表明，系统能够输出含水层扰动分区、不同目标偏好下的采区规划方案、采掘接续计划和工程经济指标，为复杂地质条件下采区规划方案比选、含水层保护和协同决策提供技术支撑。</w:t>
      </w:r>
    </w:p>
    <w:p w14:paraId="164321F8" w14:textId="48E0170C"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2FC2A36C" w14:textId="77777777" w:rsidR="00E573D2" w:rsidRPr="00E573D2" w:rsidRDefault="00E573D2" w:rsidP="00E573D2">
      <w:pPr>
        <w:pStyle w:val="100"/>
        <w:ind w:firstLine="420"/>
      </w:pPr>
      <w:r w:rsidRPr="00E573D2">
        <w:t>为支持复杂地质条件下采区规划与协同决策，本文构建了多</w:t>
      </w:r>
      <w:proofErr w:type="gramStart"/>
      <w:r w:rsidRPr="00E573D2">
        <w:t>场景覆岩扰动</w:t>
      </w:r>
      <w:proofErr w:type="gramEnd"/>
      <w:r w:rsidRPr="00E573D2">
        <w:t>综合评估与采区规划协同调控系统。系统按照</w:t>
      </w:r>
      <w:r w:rsidRPr="00E573D2">
        <w:t>“</w:t>
      </w:r>
      <w:r w:rsidRPr="00E573D2">
        <w:t>参数导入</w:t>
      </w:r>
      <w:r w:rsidRPr="00E573D2">
        <w:t>—</w:t>
      </w:r>
      <w:r w:rsidRPr="00E573D2">
        <w:t>核心功能计</w:t>
      </w:r>
      <w:r w:rsidRPr="00E573D2">
        <w:t>算</w:t>
      </w:r>
      <w:r w:rsidRPr="00E573D2">
        <w:t>—</w:t>
      </w:r>
      <w:r w:rsidRPr="00E573D2">
        <w:t>结果输出</w:t>
      </w:r>
      <w:r w:rsidRPr="00E573D2">
        <w:t>”</w:t>
      </w:r>
      <w:r w:rsidRPr="00E573D2">
        <w:t>的总体逻辑进行设计，其目的在于将分散的地质资料、工程边界、扰动评价模型、生产组织参数和经济评价参数纳入统一计算流程，实现从基础数据管理到采区方案输出的闭环分析。</w:t>
      </w:r>
    </w:p>
    <w:p w14:paraId="590424E0" w14:textId="44512E9D" w:rsidR="00E573D2" w:rsidRPr="00E573D2" w:rsidRDefault="00E573D2" w:rsidP="00E573D2">
      <w:pPr>
        <w:pStyle w:val="100"/>
        <w:ind w:firstLine="420"/>
      </w:pPr>
      <w:r w:rsidRPr="00E573D2">
        <w:t>系统总体框架如</w:t>
      </w:r>
      <w:r>
        <w:fldChar w:fldCharType="begin"/>
      </w:r>
      <w:r>
        <w:instrText xml:space="preserve"> REF _Ref230007365 \h </w:instrText>
      </w:r>
      <w:r>
        <w:fldChar w:fldCharType="separate"/>
      </w:r>
      <w:r w:rsidR="0021756B">
        <w:rPr>
          <w:rFonts w:hint="eastAsia"/>
        </w:rPr>
        <w:t>图</w:t>
      </w:r>
      <w:r w:rsidR="0021756B">
        <w:rPr>
          <w:noProof/>
        </w:rPr>
        <w:t>1</w:t>
      </w:r>
      <w:r>
        <w:fldChar w:fldCharType="end"/>
      </w:r>
      <w:r w:rsidRPr="00E573D2">
        <w:t>所示。参数导入模块主要负责钻孔与地质资料、采区边界以及生产组织与工程参数的统一录入和整理，为后续计算提供基础条件；</w:t>
      </w:r>
      <w:r w:rsidR="00AC2A7C" w:rsidRPr="00AC2A7C">
        <w:t>核心功能板块以多</w:t>
      </w:r>
      <w:proofErr w:type="gramStart"/>
      <w:r w:rsidR="00AC2A7C" w:rsidRPr="00AC2A7C">
        <w:t>场景覆岩扰动</w:t>
      </w:r>
      <w:proofErr w:type="gramEnd"/>
      <w:r w:rsidR="00AC2A7C" w:rsidRPr="00AC2A7C">
        <w:t>综合评价和地质参数分析为基础，开展采区规划、协同调控、采掘接续和经济分析</w:t>
      </w:r>
      <w:r w:rsidRPr="00E573D2">
        <w:t>，使采区布置方案能够同时考虑资源条件、扰动风险、生产组织和经济效益；结果输出模块则面向工程应用，输出采区布置方案、工程排序与产量序列以及经济评价指标等结果。</w:t>
      </w:r>
      <w:r w:rsidR="00AC2A7C" w:rsidRPr="00AC2A7C">
        <w:t>由此，采区规划由单一空间布置过程拓展为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418" w:right="1134" w:bottom="1134" w:left="1134" w:header="720" w:footer="720" w:gutter="0"/>
          <w:cols w:num="2" w:space="720"/>
          <w:docGrid w:linePitch="598"/>
        </w:sectPr>
      </w:pPr>
    </w:p>
    <w:p w14:paraId="1AC964E9" w14:textId="77777777" w:rsidR="00987D4A" w:rsidRDefault="00987D4A" w:rsidP="00987D4A">
      <w:pPr>
        <w:pStyle w:val="100"/>
        <w:keepNext/>
        <w:ind w:firstLineChars="0" w:firstLine="0"/>
        <w:jc w:val="center"/>
      </w:pPr>
      <w:r w:rsidRPr="00F467F9">
        <w:rPr>
          <w:noProof/>
        </w:rPr>
        <w:drawing>
          <wp:inline distT="0" distB="0" distL="0" distR="0" wp14:anchorId="6B6CAFE6" wp14:editId="4C943FFA">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5599893B" w:rsidR="00987D4A" w:rsidRDefault="00987D4A" w:rsidP="00987D4A">
      <w:pPr>
        <w:pStyle w:val="14"/>
      </w:pPr>
      <w:bookmarkStart w:id="1"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1</w:t>
      </w:r>
      <w:r>
        <w:fldChar w:fldCharType="end"/>
      </w:r>
      <w:bookmarkEnd w:id="1"/>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418" w:right="1134" w:bottom="1134" w:left="1134" w:header="720" w:footer="720" w:gutter="0"/>
          <w:cols w:space="720"/>
          <w:docGrid w:linePitch="598"/>
        </w:sectPr>
      </w:pPr>
    </w:p>
    <w:p w14:paraId="163E31C8" w14:textId="29795858" w:rsidR="00E573D2" w:rsidRPr="00E573D2" w:rsidRDefault="00B96F13" w:rsidP="00E573D2">
      <w:pPr>
        <w:pStyle w:val="12"/>
      </w:pPr>
      <w:r w:rsidRPr="00B96F13">
        <w:t xml:space="preserve">1.2 </w:t>
      </w:r>
      <w:r w:rsidRPr="00B96F13">
        <w:t>功能模块设计</w:t>
      </w:r>
    </w:p>
    <w:p w14:paraId="6B088352" w14:textId="67CDFD0B" w:rsidR="00E573D2" w:rsidRDefault="00E573D2" w:rsidP="00E573D2">
      <w:pPr>
        <w:pStyle w:val="100"/>
        <w:ind w:firstLine="420"/>
      </w:pPr>
      <w:r w:rsidRPr="00E573D2">
        <w:t>多</w:t>
      </w:r>
      <w:proofErr w:type="gramStart"/>
      <w:r w:rsidRPr="00E573D2">
        <w:t>场景覆岩扰动</w:t>
      </w:r>
      <w:proofErr w:type="gramEnd"/>
      <w:r w:rsidRPr="00E573D2">
        <w:t>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w:t>
      </w:r>
      <w:r w:rsidRPr="00E573D2">
        <w:t>参数分析、多</w:t>
      </w:r>
      <w:proofErr w:type="gramStart"/>
      <w:r w:rsidRPr="00E573D2">
        <w:t>场景覆岩扰动</w:t>
      </w:r>
      <w:proofErr w:type="gramEnd"/>
      <w:r w:rsidRPr="00E573D2">
        <w:t>综合评价、采区规划、采掘接续、经济分析和协同调控等功能集成在统一流程中，实现从基础资料输入到方案输出的连续计算。系统核心功能模块组成如</w:t>
      </w:r>
      <w:bookmarkStart w:id="2" w:name="OLE_LINK2"/>
      <w:r>
        <w:fldChar w:fldCharType="begin"/>
      </w:r>
      <w:r>
        <w:instrText xml:space="preserve"> REF _Ref230191286 \h </w:instrText>
      </w:r>
      <w:r>
        <w:fldChar w:fldCharType="separate"/>
      </w:r>
      <w:r w:rsidR="0021756B">
        <w:rPr>
          <w:rFonts w:hint="eastAsia"/>
        </w:rPr>
        <w:t>图</w:t>
      </w:r>
      <w:r w:rsidR="0021756B">
        <w:rPr>
          <w:noProof/>
        </w:rPr>
        <w:t>2</w:t>
      </w:r>
      <w:r>
        <w:fldChar w:fldCharType="end"/>
      </w:r>
      <w:bookmarkEnd w:id="2"/>
      <w:r w:rsidRPr="00E573D2">
        <w:t>所示。</w:t>
      </w:r>
    </w:p>
    <w:p w14:paraId="0107CCC5" w14:textId="77777777" w:rsidR="00E573D2" w:rsidRDefault="00E573D2" w:rsidP="00E573D2">
      <w:pPr>
        <w:pStyle w:val="100"/>
        <w:keepNext/>
        <w:ind w:firstLineChars="0" w:firstLine="0"/>
        <w:sectPr w:rsidR="00E573D2" w:rsidSect="00A07DBF">
          <w:footerReference w:type="even" r:id="rId12"/>
          <w:footerReference w:type="default" r:id="rId13"/>
          <w:type w:val="continuous"/>
          <w:pgSz w:w="11906" w:h="16838"/>
          <w:pgMar w:top="1418" w:right="1134" w:bottom="1134" w:left="1134" w:header="720" w:footer="720" w:gutter="0"/>
          <w:cols w:num="2" w:space="720"/>
          <w:docGrid w:linePitch="598"/>
        </w:sectPr>
      </w:pPr>
    </w:p>
    <w:p w14:paraId="09D9290B" w14:textId="77777777" w:rsidR="00E573D2" w:rsidRDefault="00E573D2" w:rsidP="00E573D2">
      <w:pPr>
        <w:pStyle w:val="100"/>
        <w:keepNext/>
        <w:ind w:firstLineChars="0" w:firstLine="0"/>
        <w:jc w:val="center"/>
      </w:pPr>
      <w:r w:rsidRPr="00F467F9">
        <w:rPr>
          <w:noProof/>
        </w:rPr>
        <w:lastRenderedPageBreak/>
        <w:drawing>
          <wp:inline distT="0" distB="0" distL="0" distR="0" wp14:anchorId="314B06BF" wp14:editId="7F1B1226">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3C99A788" w14:textId="435F926A" w:rsidR="00E573D2" w:rsidRPr="00E573D2" w:rsidRDefault="00E573D2" w:rsidP="00E573D2">
      <w:pPr>
        <w:pStyle w:val="14"/>
      </w:pPr>
      <w:bookmarkStart w:id="3" w:name="_Ref2301912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2</w:t>
      </w:r>
      <w:r>
        <w:fldChar w:fldCharType="end"/>
      </w:r>
      <w:bookmarkEnd w:id="3"/>
      <w:r>
        <w:rPr>
          <w:rFonts w:hint="eastAsia"/>
        </w:rPr>
        <w:t xml:space="preserve"> </w:t>
      </w:r>
      <w:r w:rsidRPr="00E573D2">
        <w:t>系统核心功能模块组成</w:t>
      </w:r>
      <w:r w:rsidRPr="00E573D2">
        <w:br/>
        <w:t>Fig.</w:t>
      </w:r>
      <w:r>
        <w:rPr>
          <w:rFonts w:hint="eastAsia"/>
        </w:rPr>
        <w:t>2</w:t>
      </w:r>
      <w:r w:rsidRPr="00E573D2">
        <w:t xml:space="preserve"> Composition of core functional modules of the system</w:t>
      </w:r>
    </w:p>
    <w:p w14:paraId="23474AE4" w14:textId="77777777" w:rsidR="00E573D2" w:rsidRDefault="00E573D2" w:rsidP="00E573D2">
      <w:pPr>
        <w:pStyle w:val="130"/>
        <w:sectPr w:rsidR="00E573D2" w:rsidSect="00E573D2">
          <w:type w:val="continuous"/>
          <w:pgSz w:w="11906" w:h="16838"/>
          <w:pgMar w:top="1418" w:right="1134" w:bottom="1134" w:left="1134" w:header="720" w:footer="720" w:gutter="0"/>
          <w:cols w:space="720"/>
          <w:docGrid w:linePitch="598"/>
        </w:sectPr>
      </w:pPr>
    </w:p>
    <w:p w14:paraId="40B003D9" w14:textId="77777777" w:rsidR="00E573D2" w:rsidRPr="00E573D2" w:rsidRDefault="00E573D2" w:rsidP="00E573D2">
      <w:pPr>
        <w:pStyle w:val="130"/>
      </w:pPr>
      <w:r w:rsidRPr="00E573D2">
        <w:t xml:space="preserve">1.2.1 </w:t>
      </w:r>
      <w:r w:rsidRPr="00E573D2">
        <w:t>参数导入模块</w:t>
      </w:r>
    </w:p>
    <w:p w14:paraId="3B908495" w14:textId="77777777" w:rsidR="00E573D2" w:rsidRPr="00E573D2" w:rsidRDefault="00E573D2" w:rsidP="00E573D2">
      <w:pPr>
        <w:pStyle w:val="100"/>
        <w:ind w:firstLine="420"/>
      </w:pPr>
      <w:r w:rsidRPr="00E573D2">
        <w:t>参数导入模块是系统运行的基础，用于完成采区规划所需基础资料、边界条件和工程参数的统一录入。采区规划涉及的数据来源较多，包括钻孔柱状资料、煤层厚度、煤层顶底板标高、含水层位置、隔水层厚度、采区边界、巷道位置、不可采区域、</w:t>
      </w:r>
      <w:proofErr w:type="gramStart"/>
      <w:r w:rsidRPr="00E573D2">
        <w:t>煤柱留设要求</w:t>
      </w:r>
      <w:proofErr w:type="gramEnd"/>
      <w:r w:rsidRPr="00E573D2">
        <w:t>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23B1F6C" w14:textId="750F8173" w:rsidR="00E573D2" w:rsidRPr="00E573D2" w:rsidRDefault="00E573D2" w:rsidP="00E573D2">
      <w:pPr>
        <w:pStyle w:val="100"/>
        <w:ind w:firstLine="420"/>
      </w:pPr>
      <w:r w:rsidRPr="00E573D2">
        <w:t>如</w:t>
      </w:r>
      <w:r w:rsidR="008A1295">
        <w:fldChar w:fldCharType="begin"/>
      </w:r>
      <w:r w:rsidR="008A1295">
        <w:instrText xml:space="preserve"> REF _Ref230191286 \h </w:instrText>
      </w:r>
      <w:r w:rsidR="008A1295">
        <w:fldChar w:fldCharType="separate"/>
      </w:r>
      <w:r w:rsidR="0021756B">
        <w:rPr>
          <w:rFonts w:hint="eastAsia"/>
        </w:rPr>
        <w:t>图</w:t>
      </w:r>
      <w:r w:rsidR="0021756B">
        <w:rPr>
          <w:noProof/>
        </w:rPr>
        <w:t>2</w:t>
      </w:r>
      <w:r w:rsidR="008A1295">
        <w:fldChar w:fldCharType="end"/>
      </w:r>
      <w:r w:rsidRPr="00E573D2">
        <w:t>所示，参数导入模块主要包括</w:t>
      </w:r>
      <w:r w:rsidRPr="00E573D2">
        <w:t>3</w:t>
      </w:r>
      <w:r w:rsidRPr="00E573D2">
        <w:t>类输入。第一类为钻孔与地质资料，主要用于表征煤层赋存、</w:t>
      </w:r>
      <w:proofErr w:type="gramStart"/>
      <w:r w:rsidRPr="00E573D2">
        <w:t>覆岩结构</w:t>
      </w:r>
      <w:proofErr w:type="gramEnd"/>
      <w:r w:rsidRPr="00E573D2">
        <w:t>、含水层位置和隔水层厚度等基础地质条件，是地质参数分析和</w:t>
      </w:r>
      <w:proofErr w:type="gramStart"/>
      <w:r w:rsidRPr="00E573D2">
        <w:t>覆岩</w:t>
      </w:r>
      <w:proofErr w:type="gramEnd"/>
      <w:r w:rsidRPr="00E573D2">
        <w:t>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21313D2A" w14:textId="350697BA" w:rsidR="00E573D2" w:rsidRPr="00E573D2" w:rsidRDefault="00E573D2" w:rsidP="00E573D2">
      <w:pPr>
        <w:pStyle w:val="100"/>
        <w:ind w:firstLine="420"/>
      </w:pPr>
      <w:r w:rsidRPr="00E573D2">
        <w:t>通过参数导入模块，系统将多源异构资料统一到同一采区空间框架中，为后续核心功能计算提供数据基础。</w:t>
      </w:r>
      <w:r w:rsidR="00AC2A7C" w:rsidRPr="00AC2A7C">
        <w:t>该模块在完成数据录入的基础上，将地质条件、空间边界和生产经济参数转化为可计算的系统输入</w:t>
      </w:r>
      <w:r w:rsidRPr="00E573D2">
        <w:t>，使后续各功能单元能够在统一数据底座上开展协同分析。</w:t>
      </w:r>
    </w:p>
    <w:p w14:paraId="7904404F" w14:textId="77777777" w:rsidR="00E573D2" w:rsidRPr="00E573D2" w:rsidRDefault="00E573D2" w:rsidP="00E573D2">
      <w:pPr>
        <w:pStyle w:val="130"/>
      </w:pPr>
      <w:r w:rsidRPr="00E573D2">
        <w:t xml:space="preserve">1.2.2 </w:t>
      </w:r>
      <w:r w:rsidRPr="00E573D2">
        <w:t>核心功能板块</w:t>
      </w:r>
    </w:p>
    <w:p w14:paraId="5BF1E40D" w14:textId="77777777" w:rsidR="00447910" w:rsidRPr="00447910" w:rsidRDefault="00447910" w:rsidP="00447910">
      <w:pPr>
        <w:pStyle w:val="100"/>
        <w:ind w:firstLine="420"/>
      </w:pPr>
      <w:r w:rsidRPr="00447910">
        <w:t>核心功能板块是系统的主要计算部分，用于</w:t>
      </w:r>
      <w:proofErr w:type="gramStart"/>
      <w:r w:rsidRPr="00447910">
        <w:t>完成覆岩扰动</w:t>
      </w:r>
      <w:proofErr w:type="gramEnd"/>
      <w:r w:rsidRPr="00447910">
        <w:t>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w:t>
      </w:r>
      <w:proofErr w:type="gramStart"/>
      <w:r w:rsidRPr="00447910">
        <w:t>覆岩扰动</w:t>
      </w:r>
      <w:proofErr w:type="gramEnd"/>
      <w:r w:rsidRPr="00447910">
        <w:t>、生产组织和经济效益的约束。</w:t>
      </w:r>
    </w:p>
    <w:p w14:paraId="69C6C0B4" w14:textId="77777777" w:rsidR="00447910" w:rsidRPr="00447910" w:rsidRDefault="00447910" w:rsidP="00447910">
      <w:pPr>
        <w:pStyle w:val="100"/>
        <w:ind w:firstLine="420"/>
      </w:pPr>
      <w:r w:rsidRPr="00447910">
        <w:t>多</w:t>
      </w:r>
      <w:proofErr w:type="gramStart"/>
      <w:r w:rsidRPr="00447910">
        <w:t>场景覆岩扰动</w:t>
      </w:r>
      <w:proofErr w:type="gramEnd"/>
      <w:r w:rsidRPr="00447910">
        <w:t>综合评价是核心功能板块中的安全约束计算单元，主要用于识别不同工程场景下</w:t>
      </w:r>
      <w:proofErr w:type="gramStart"/>
      <w:r w:rsidRPr="00447910">
        <w:t>的覆岩扰动</w:t>
      </w:r>
      <w:proofErr w:type="gramEnd"/>
      <w:r w:rsidRPr="00447910">
        <w:t>敏感区。系统根据地表沉陷、含水层扰动和上行开采等应用场景，提取位移响应、应力响应和裂隙发育响应等指标，形成</w:t>
      </w:r>
      <w:r w:rsidRPr="00447910">
        <w:t>ODI</w:t>
      </w:r>
      <w:proofErr w:type="gramStart"/>
      <w:r w:rsidRPr="00447910">
        <w:t>扰动图层和</w:t>
      </w:r>
      <w:proofErr w:type="gramEnd"/>
      <w:r w:rsidRPr="00447910">
        <w:t>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08DBAE82" w14:textId="77777777" w:rsidR="00447910" w:rsidRPr="00447910" w:rsidRDefault="00447910" w:rsidP="00447910">
      <w:pPr>
        <w:pStyle w:val="100"/>
        <w:ind w:firstLine="420"/>
      </w:pPr>
      <w:r w:rsidRPr="00447910">
        <w:t>采区规划单元以有效布置域为基础，在工作面宽度、推进方向、煤柱宽度和扰动阈值等约束下生成候选工作面方案，并统计方案覆盖率、资源利用程度、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w:t>
      </w:r>
      <w:r w:rsidRPr="00447910">
        <w:lastRenderedPageBreak/>
        <w:t>济效益方面不满足要求时，将评价结果反馈至采区规划环节，对工作面边界、煤柱参数、推进方向或方案排序进行调整。</w:t>
      </w:r>
    </w:p>
    <w:p w14:paraId="6EC26107" w14:textId="77777777" w:rsidR="00447910" w:rsidRPr="00447910" w:rsidRDefault="00447910" w:rsidP="00447910">
      <w:pPr>
        <w:pStyle w:val="100"/>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w:t>
      </w:r>
      <w:proofErr w:type="gramStart"/>
      <w:r w:rsidRPr="00447910">
        <w:t>一计算</w:t>
      </w:r>
      <w:proofErr w:type="gramEnd"/>
      <w:r w:rsidRPr="00447910">
        <w:t>框架中。各功能单元既具有相对独立的计算目标，又通过数据传递和反馈调控形成闭环，为复杂条件下采区规划方案优选提供支撑。</w:t>
      </w:r>
    </w:p>
    <w:p w14:paraId="10D51B26" w14:textId="77777777" w:rsidR="00E573D2" w:rsidRPr="00E573D2" w:rsidRDefault="00E573D2" w:rsidP="00E573D2">
      <w:pPr>
        <w:pStyle w:val="130"/>
      </w:pPr>
      <w:r w:rsidRPr="00E573D2">
        <w:t xml:space="preserve">1.2.3 </w:t>
      </w:r>
      <w:r w:rsidRPr="00E573D2">
        <w:t>结果输出模块</w:t>
      </w:r>
    </w:p>
    <w:p w14:paraId="5A7F30C2" w14:textId="77777777" w:rsidR="00E573D2" w:rsidRPr="00E573D2" w:rsidRDefault="00E573D2" w:rsidP="00E573D2">
      <w:pPr>
        <w:pStyle w:val="100"/>
        <w:ind w:firstLine="420"/>
      </w:pPr>
      <w:r w:rsidRPr="00E573D2">
        <w:t>结果输出模块用于将系统计算结果转化为可供工程技术人员直接使用的规划成果和评价指标。根据系统功能设置，结果输出主要包括采区布置方案、工程排序与产量序列以及经济评价指标</w:t>
      </w:r>
      <w:r w:rsidRPr="00E573D2">
        <w:t>3</w:t>
      </w:r>
      <w:r w:rsidRPr="00E573D2">
        <w:t>类。</w:t>
      </w:r>
    </w:p>
    <w:p w14:paraId="5C7E65E8" w14:textId="77777777" w:rsidR="00E573D2" w:rsidRPr="00E573D2" w:rsidRDefault="00E573D2" w:rsidP="00E573D2">
      <w:pPr>
        <w:pStyle w:val="100"/>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w:t>
      </w:r>
      <w:proofErr w:type="gramStart"/>
      <w:r w:rsidRPr="00E573D2">
        <w:t>场景覆岩扰动</w:t>
      </w:r>
      <w:proofErr w:type="gramEnd"/>
      <w:r w:rsidRPr="00E573D2">
        <w:t>评价结果进行筛选和修正。</w:t>
      </w:r>
      <w:proofErr w:type="gramStart"/>
      <w:r w:rsidRPr="00E573D2">
        <w:t>通过图层化</w:t>
      </w:r>
      <w:proofErr w:type="gramEnd"/>
      <w:r w:rsidRPr="00E573D2">
        <w:t>输出，工程技术人员能够直观看到不同方案与采区边界、限制区、扰动分区和资源分布之间的空间关系。</w:t>
      </w:r>
    </w:p>
    <w:p w14:paraId="7818508A" w14:textId="77777777" w:rsidR="00E573D2" w:rsidRPr="00E573D2" w:rsidRDefault="00E573D2" w:rsidP="00E573D2">
      <w:pPr>
        <w:pStyle w:val="100"/>
        <w:ind w:firstLine="420"/>
      </w:pPr>
      <w:r w:rsidRPr="00E573D2">
        <w:t>工程排序与产量序列主要来源于采掘接续功能单元，用于反映不同工作面的开采顺序、接替关系、开采周期和产量组织结果。该类输出能够</w:t>
      </w:r>
      <w:r w:rsidRPr="00E573D2">
        <w:t>判断采区规划方案是否具有连续生产能力，是否存在接续空档或产量波动较大的问题。对于需要满足年度产量计划和采掘平衡要求的矿井，该结果可作为方案可实施性评价的重要依据。</w:t>
      </w:r>
    </w:p>
    <w:p w14:paraId="57D6C77A" w14:textId="77777777" w:rsidR="00E573D2" w:rsidRPr="00E573D2" w:rsidRDefault="00E573D2" w:rsidP="00E573D2">
      <w:pPr>
        <w:pStyle w:val="100"/>
        <w:ind w:firstLine="420"/>
      </w:pPr>
      <w:r w:rsidRPr="00E573D2">
        <w:t>经济指标输出主要来源于经济分析功能单元，包括成本、收益、净现值、投资回收期、煤柱损失、资源回收率等指标。通过将经济指标与扰动风险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40C683" w14:textId="77777777" w:rsidR="00C27E9A" w:rsidRPr="00C27E9A" w:rsidRDefault="00C27E9A" w:rsidP="00C27E9A">
      <w:pPr>
        <w:pStyle w:val="100"/>
        <w:ind w:firstLine="420"/>
      </w:pPr>
      <w:r w:rsidRPr="00C27E9A">
        <w:t>本系统面向采区规划阶段的多源数据组织、功能模块调用和方案结果输出需求，采用可视化交互方式实现参数导入、功能计算和结果展示。系统并非单独完成某一类评价计算，而是通过统一的数据接口和模块联动机制，将地质参数分析、多</w:t>
      </w:r>
      <w:proofErr w:type="gramStart"/>
      <w:r w:rsidRPr="00C27E9A">
        <w:t>场景覆岩扰动</w:t>
      </w:r>
      <w:proofErr w:type="gramEnd"/>
      <w:r w:rsidRPr="00C27E9A">
        <w:t>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480C6F46" w14:textId="701115F4" w:rsidR="00C27E9A" w:rsidRDefault="00C27E9A" w:rsidP="00C27E9A">
      <w:pPr>
        <w:pStyle w:val="100"/>
        <w:ind w:firstLine="420"/>
      </w:pPr>
      <w:r w:rsidRPr="00C27E9A">
        <w:t>功能板块联动与反馈调控机制如</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所示。</w:t>
      </w:r>
    </w:p>
    <w:p w14:paraId="2EEF13B2" w14:textId="77777777" w:rsidR="00C27E9A" w:rsidRDefault="00C27E9A" w:rsidP="00C27E9A">
      <w:pPr>
        <w:pStyle w:val="100"/>
        <w:ind w:firstLineChars="0" w:firstLine="0"/>
        <w:sectPr w:rsidR="00C27E9A" w:rsidSect="00A07DBF">
          <w:type w:val="continuous"/>
          <w:pgSz w:w="11906" w:h="16838"/>
          <w:pgMar w:top="1418" w:right="1134" w:bottom="1134" w:left="1134" w:header="720" w:footer="720" w:gutter="0"/>
          <w:cols w:num="2" w:space="720"/>
          <w:docGrid w:linePitch="598"/>
        </w:sectPr>
      </w:pPr>
    </w:p>
    <w:p w14:paraId="23F0DCDF" w14:textId="77777777" w:rsidR="00C27E9A" w:rsidRDefault="00C27E9A" w:rsidP="00C27E9A">
      <w:pPr>
        <w:pStyle w:val="100"/>
        <w:keepNext/>
        <w:ind w:firstLineChars="0" w:firstLine="0"/>
        <w:jc w:val="center"/>
      </w:pPr>
      <w:r w:rsidRPr="00F467F9">
        <w:rPr>
          <w:noProof/>
        </w:rPr>
        <w:drawing>
          <wp:inline distT="0" distB="0" distL="0" distR="0" wp14:anchorId="27A1A5F6" wp14:editId="37136BCB">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97C7D54" w14:textId="0ECA2D77" w:rsidR="00C27E9A" w:rsidRPr="00C27E9A" w:rsidRDefault="00C27E9A" w:rsidP="00C27E9A">
      <w:pPr>
        <w:pStyle w:val="14"/>
      </w:pPr>
      <w:bookmarkStart w:id="4" w:name="_Ref2301916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3</w:t>
      </w:r>
      <w:r>
        <w:fldChar w:fldCharType="end"/>
      </w:r>
      <w:bookmarkEnd w:id="4"/>
      <w:r>
        <w:rPr>
          <w:rFonts w:hint="eastAsia"/>
        </w:rPr>
        <w:t xml:space="preserve"> </w:t>
      </w:r>
      <w:r w:rsidRPr="00C27E9A">
        <w:t>功能板块联动与反馈调控机制</w:t>
      </w:r>
      <w:r w:rsidRPr="00C27E9A">
        <w:br/>
        <w:t>Fig.3 Linkage and feedback regulation mechanism of functional modules</w:t>
      </w:r>
    </w:p>
    <w:p w14:paraId="24D3730D" w14:textId="57E0B2C4" w:rsidR="00C27E9A" w:rsidRDefault="00C27E9A" w:rsidP="00C27E9A">
      <w:pPr>
        <w:pStyle w:val="af4"/>
        <w:jc w:val="center"/>
        <w:sectPr w:rsidR="00C27E9A" w:rsidSect="00C27E9A">
          <w:type w:val="continuous"/>
          <w:pgSz w:w="11906" w:h="16838"/>
          <w:pgMar w:top="1418" w:right="1134" w:bottom="1134" w:left="1134" w:header="720" w:footer="720" w:gutter="0"/>
          <w:cols w:space="720"/>
          <w:docGrid w:linePitch="598"/>
        </w:sectPr>
      </w:pPr>
    </w:p>
    <w:p w14:paraId="79EFCDB6" w14:textId="0D6D6F49" w:rsidR="00C27E9A" w:rsidRPr="00C27E9A" w:rsidRDefault="00C27E9A" w:rsidP="00C27E9A">
      <w:pPr>
        <w:pStyle w:val="100"/>
        <w:ind w:firstLine="420"/>
      </w:pPr>
      <w:r w:rsidRPr="00C27E9A">
        <w:t>由</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可知，系统以采区规划功能为中心，将地质参数分析和多</w:t>
      </w:r>
      <w:proofErr w:type="gramStart"/>
      <w:r w:rsidRPr="00C27E9A">
        <w:t>场景覆岩扰动</w:t>
      </w:r>
      <w:proofErr w:type="gramEnd"/>
      <w:r w:rsidRPr="00C27E9A">
        <w:t>综合评价作为前置约束，将采掘接续和经济分析作为后续评价反馈。地质参数分析主要提供煤层赋存、含水层条件、有效布置边界等基础信息；多</w:t>
      </w:r>
      <w:proofErr w:type="gramStart"/>
      <w:r w:rsidRPr="00C27E9A">
        <w:t>场景覆岩扰</w:t>
      </w:r>
      <w:r w:rsidRPr="00C27E9A">
        <w:t>动</w:t>
      </w:r>
      <w:proofErr w:type="gramEnd"/>
      <w:r w:rsidRPr="00C27E9A">
        <w:t>综合评价主要提供地表下沉、含水层扰动和上行开采可行性等风险识别结果；采区规划功能在固定采区边界和固定几何框架基础上生成候选方案；采掘接续功能进一步判断方案的开采顺序、产量节奏和生产组织可实施性；经济分析功能则</w:t>
      </w:r>
      <w:r w:rsidRPr="00C27E9A">
        <w:lastRenderedPageBreak/>
        <w:t>对不同方案的工程量、成本、收益和经济指标进行计算。若候选方案在扰动风险、接续关系或经济效益方面不满足要求，系统通过协同调控功能将评价结果反馈至采区规划环节，对工作面边界、</w:t>
      </w:r>
      <w:r w:rsidRPr="00C27E9A">
        <w:t>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7FB3AA90" w14:textId="119EE052" w:rsidR="00C27E9A" w:rsidRDefault="00C27E9A" w:rsidP="00C27E9A">
      <w:pPr>
        <w:pStyle w:val="100"/>
        <w:ind w:firstLine="420"/>
      </w:pPr>
      <w:r w:rsidRPr="00C27E9A">
        <w:t>系统软件功能界面如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w:t>
      </w:r>
    </w:p>
    <w:p w14:paraId="0B77DFF2" w14:textId="77777777" w:rsidR="00C27E9A" w:rsidRDefault="00C27E9A" w:rsidP="00C27E9A">
      <w:pPr>
        <w:pStyle w:val="100"/>
        <w:ind w:firstLineChars="0" w:firstLine="0"/>
        <w:sectPr w:rsidR="00C27E9A" w:rsidSect="00C27E9A">
          <w:type w:val="continuous"/>
          <w:pgSz w:w="11906" w:h="16838"/>
          <w:pgMar w:top="1418" w:right="1134" w:bottom="1134" w:left="1134" w:header="720" w:footer="720" w:gutter="0"/>
          <w:cols w:num="2" w:space="720"/>
          <w:docGrid w:linePitch="598"/>
        </w:sectPr>
      </w:pPr>
    </w:p>
    <w:p w14:paraId="10D6F5F9" w14:textId="77777777" w:rsidR="00C27E9A" w:rsidRDefault="00C27E9A" w:rsidP="00C27E9A">
      <w:pPr>
        <w:pStyle w:val="100"/>
        <w:keepNext/>
        <w:ind w:firstLineChars="0" w:firstLine="0"/>
        <w:jc w:val="center"/>
      </w:pPr>
      <w:r>
        <w:rPr>
          <w:noProof/>
        </w:rPr>
        <w:drawing>
          <wp:inline distT="0" distB="0" distL="0" distR="0" wp14:anchorId="6BD3C396" wp14:editId="36035392">
            <wp:extent cx="5663550" cy="2738420"/>
            <wp:effectExtent l="0" t="0" r="0" b="508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6"/>
                    <a:stretch>
                      <a:fillRect/>
                    </a:stretch>
                  </pic:blipFill>
                  <pic:spPr>
                    <a:xfrm>
                      <a:off x="0" y="0"/>
                      <a:ext cx="5665914" cy="2739563"/>
                    </a:xfrm>
                    <a:prstGeom prst="rect">
                      <a:avLst/>
                    </a:prstGeom>
                  </pic:spPr>
                </pic:pic>
              </a:graphicData>
            </a:graphic>
          </wp:inline>
        </w:drawing>
      </w:r>
    </w:p>
    <w:p w14:paraId="21A707A2" w14:textId="720AC0E2" w:rsidR="00C27E9A" w:rsidRDefault="00C27E9A" w:rsidP="00C27E9A">
      <w:pPr>
        <w:pStyle w:val="14"/>
      </w:pPr>
      <w:bookmarkStart w:id="5"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4</w:t>
      </w:r>
      <w:r>
        <w:fldChar w:fldCharType="end"/>
      </w:r>
      <w:bookmarkEnd w:id="5"/>
      <w:r>
        <w:rPr>
          <w:rFonts w:hint="eastAsia"/>
        </w:rPr>
        <w:t xml:space="preserve"> </w:t>
      </w:r>
      <w:r w:rsidRPr="00F5092E">
        <w:t>采区规划软件功能界面</w:t>
      </w:r>
    </w:p>
    <w:p w14:paraId="1FDC91D8" w14:textId="1942C6C8" w:rsidR="00C27E9A" w:rsidRDefault="00C27E9A" w:rsidP="00C27E9A">
      <w:pPr>
        <w:pStyle w:val="14"/>
        <w:sectPr w:rsidR="00C27E9A" w:rsidSect="00C27E9A">
          <w:type w:val="continuous"/>
          <w:pgSz w:w="11906" w:h="16838"/>
          <w:pgMar w:top="1418" w:right="1134" w:bottom="1134" w:left="1134" w:header="720" w:footer="720" w:gutter="0"/>
          <w:cols w:space="720"/>
          <w:docGrid w:linePitch="598"/>
        </w:sectPr>
      </w:pPr>
      <w:r w:rsidRPr="00F5092E">
        <w:t>Fig.</w:t>
      </w:r>
      <w:r w:rsidR="008A1295">
        <w:rPr>
          <w:rFonts w:hint="eastAsia"/>
        </w:rPr>
        <w:t>4</w:t>
      </w:r>
      <w:r w:rsidRPr="00F5092E">
        <w:t xml:space="preserve"> Function interface of the mining district planning software</w:t>
      </w:r>
    </w:p>
    <w:p w14:paraId="54387A5C" w14:textId="702AD82A" w:rsidR="00C27E9A" w:rsidRPr="00C27E9A" w:rsidRDefault="00C27E9A" w:rsidP="00C27E9A">
      <w:pPr>
        <w:pStyle w:val="100"/>
        <w:ind w:firstLine="420"/>
      </w:pPr>
      <w:r w:rsidRPr="00C27E9A">
        <w:t>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所示，系统界面主要包括参数导入、</w:t>
      </w:r>
      <w:proofErr w:type="gramStart"/>
      <w:r w:rsidRPr="00C27E9A">
        <w:t>图层展示</w:t>
      </w:r>
      <w:proofErr w:type="gramEnd"/>
      <w:r w:rsidRPr="00C27E9A">
        <w:t>、扰动评价、采区规划、采掘接续、经济分析和结果输出等功能区域。参数导入区域用于录入钻孔与地质资料、采区边界、生产组织与工程参数；</w:t>
      </w:r>
      <w:proofErr w:type="gramStart"/>
      <w:r w:rsidRPr="00C27E9A">
        <w:t>图层展示</w:t>
      </w:r>
      <w:proofErr w:type="gramEnd"/>
      <w:r w:rsidRPr="00C27E9A">
        <w:t>区域用于</w:t>
      </w:r>
      <w:proofErr w:type="gramStart"/>
      <w:r w:rsidRPr="00C27E9A">
        <w:t>显示煤厚分布</w:t>
      </w:r>
      <w:proofErr w:type="gramEnd"/>
      <w:r w:rsidRPr="00C27E9A">
        <w:t>、含水层条件、扰动分区、工作面布置和方案评价结果；功能计算区域用于调用地质参数分析、多</w:t>
      </w:r>
      <w:proofErr w:type="gramStart"/>
      <w:r w:rsidRPr="00C27E9A">
        <w:t>场景覆</w:t>
      </w:r>
      <w:r w:rsidRPr="00C27E9A">
        <w:t>岩扰动</w:t>
      </w:r>
      <w:proofErr w:type="gramEnd"/>
      <w:r w:rsidRPr="00C27E9A">
        <w:t>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7535225A" w14:textId="5DFC9D9D" w:rsidR="00BF5108" w:rsidRDefault="00C27E9A" w:rsidP="00C27E9A">
      <w:pPr>
        <w:pStyle w:val="100"/>
        <w:ind w:firstLine="420"/>
      </w:pPr>
      <w:r w:rsidRPr="00C27E9A">
        <w:t>系统运行流程见</w:t>
      </w:r>
      <w:r w:rsidR="00AE0BC4">
        <w:fldChar w:fldCharType="begin"/>
      </w:r>
      <w:r w:rsidR="00AE0BC4">
        <w:instrText xml:space="preserve"> REF _Ref230095094 \h </w:instrText>
      </w:r>
      <w:r w:rsidR="00AE0BC4">
        <w:fldChar w:fldCharType="separate"/>
      </w:r>
      <w:r w:rsidR="0021756B" w:rsidRPr="006D7F18">
        <w:t>表</w:t>
      </w:r>
      <w:r w:rsidR="0021756B">
        <w:rPr>
          <w:noProof/>
        </w:rPr>
        <w:t>1</w:t>
      </w:r>
      <w:r w:rsidR="00AE0BC4">
        <w:fldChar w:fldCharType="end"/>
      </w:r>
      <w:r w:rsidR="00BF5108" w:rsidRPr="00BF5108">
        <w:t>。</w:t>
      </w:r>
    </w:p>
    <w:p w14:paraId="0CF6010F" w14:textId="77777777" w:rsidR="00BF5108" w:rsidRDefault="00BF5108" w:rsidP="00BF5108">
      <w:pPr>
        <w:pStyle w:val="100"/>
        <w:ind w:firstLineChars="0" w:firstLine="0"/>
        <w:rPr>
          <w:b/>
          <w:bCs/>
        </w:rPr>
        <w:sectPr w:rsidR="00BF5108" w:rsidSect="00A07DBF">
          <w:type w:val="continuous"/>
          <w:pgSz w:w="11906" w:h="16838"/>
          <w:pgMar w:top="1418" w:right="1134" w:bottom="1134" w:left="1134" w:header="720" w:footer="720" w:gutter="0"/>
          <w:cols w:num="2" w:space="720"/>
          <w:docGrid w:linePitch="598"/>
        </w:sectPr>
      </w:pPr>
    </w:p>
    <w:p w14:paraId="33998961" w14:textId="07968C94" w:rsidR="006D7F18" w:rsidRPr="006D7F18" w:rsidRDefault="00AE0BC4" w:rsidP="006D7F18">
      <w:pPr>
        <w:pStyle w:val="15"/>
      </w:pPr>
      <w:bookmarkStart w:id="6"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21756B">
        <w:rPr>
          <w:noProof/>
        </w:rPr>
        <w:t>1</w:t>
      </w:r>
      <w:r w:rsidR="006D7F18" w:rsidRPr="006D7F18">
        <w:fldChar w:fldCharType="end"/>
      </w:r>
      <w:bookmarkEnd w:id="6"/>
      <w:r w:rsidRPr="006D7F18">
        <w:t xml:space="preserve"> </w:t>
      </w:r>
      <w:r w:rsidR="00C27E9A" w:rsidRPr="006D7F18">
        <w:t>系统运行流程</w:t>
      </w:r>
    </w:p>
    <w:p w14:paraId="02515A75" w14:textId="0987EE1E" w:rsidR="00BF5108" w:rsidRPr="006D7F18" w:rsidRDefault="004E69FF" w:rsidP="006D7F18">
      <w:pPr>
        <w:pStyle w:val="15"/>
      </w:pPr>
      <w:r>
        <w:t>Table</w:t>
      </w:r>
      <w:r w:rsidR="006D7F18" w:rsidRPr="006D7F18">
        <w:t xml:space="preserve"> </w:t>
      </w:r>
      <w:fldSimple w:instr=" SEQ Table. \* ARABIC ">
        <w:r w:rsidR="0021756B">
          <w:rPr>
            <w:noProof/>
          </w:rPr>
          <w:t>1</w:t>
        </w:r>
      </w:fldSimple>
      <w:r w:rsidR="006D7F18" w:rsidRPr="006D7F18">
        <w:t xml:space="preserve"> Operation process of the system</w:t>
      </w:r>
    </w:p>
    <w:tbl>
      <w:tblPr>
        <w:tblStyle w:val="aff4"/>
        <w:tblW w:w="0" w:type="auto"/>
        <w:tblLook w:val="04A0" w:firstRow="1" w:lastRow="0" w:firstColumn="1" w:lastColumn="0" w:noHBand="0" w:noVBand="1"/>
      </w:tblPr>
      <w:tblGrid>
        <w:gridCol w:w="1119"/>
        <w:gridCol w:w="3270"/>
        <w:gridCol w:w="2377"/>
        <w:gridCol w:w="1753"/>
        <w:gridCol w:w="1119"/>
      </w:tblGrid>
      <w:tr w:rsidR="006D7F18" w:rsidRPr="00C27E9A" w14:paraId="6AE8E422"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8E653B" w14:textId="7FDEAFFF" w:rsidR="006D7F18" w:rsidRPr="00C27E9A" w:rsidRDefault="006D7F18" w:rsidP="006D7F18">
            <w:pPr>
              <w:pStyle w:val="100"/>
              <w:ind w:firstLineChars="0" w:firstLine="0"/>
              <w:jc w:val="center"/>
              <w:rPr>
                <w:b/>
                <w:bCs/>
              </w:rPr>
            </w:pPr>
            <w:r>
              <w:rPr>
                <w:b/>
                <w:bCs/>
              </w:rPr>
              <w:t>步骤</w:t>
            </w:r>
          </w:p>
        </w:tc>
        <w:tc>
          <w:tcPr>
            <w:tcW w:w="0" w:type="auto"/>
            <w:vAlign w:val="center"/>
            <w:hideMark/>
          </w:tcPr>
          <w:p w14:paraId="0ACE6DAA" w14:textId="7537CA74" w:rsidR="006D7F18" w:rsidRPr="00C27E9A" w:rsidRDefault="006D7F18" w:rsidP="006D7F18">
            <w:pPr>
              <w:pStyle w:val="100"/>
              <w:ind w:firstLineChars="0" w:firstLine="0"/>
              <w:jc w:val="center"/>
              <w:rPr>
                <w:b/>
                <w:bCs/>
              </w:rPr>
            </w:pPr>
            <w:r>
              <w:rPr>
                <w:b/>
                <w:bCs/>
              </w:rPr>
              <w:t>输入</w:t>
            </w:r>
          </w:p>
        </w:tc>
        <w:tc>
          <w:tcPr>
            <w:tcW w:w="0" w:type="auto"/>
            <w:vAlign w:val="center"/>
            <w:hideMark/>
          </w:tcPr>
          <w:p w14:paraId="2C51D585" w14:textId="63D93595" w:rsidR="006D7F18" w:rsidRPr="00C27E9A" w:rsidRDefault="006D7F18" w:rsidP="006D7F18">
            <w:pPr>
              <w:pStyle w:val="100"/>
              <w:ind w:firstLineChars="0" w:firstLine="0"/>
              <w:jc w:val="center"/>
              <w:rPr>
                <w:b/>
                <w:bCs/>
              </w:rPr>
            </w:pPr>
            <w:r>
              <w:rPr>
                <w:b/>
                <w:bCs/>
              </w:rPr>
              <w:t>主要方法</w:t>
            </w:r>
          </w:p>
        </w:tc>
        <w:tc>
          <w:tcPr>
            <w:tcW w:w="0" w:type="auto"/>
            <w:vAlign w:val="center"/>
            <w:hideMark/>
          </w:tcPr>
          <w:p w14:paraId="5A792316" w14:textId="7F554F1A" w:rsidR="006D7F18" w:rsidRPr="00C27E9A" w:rsidRDefault="006D7F18" w:rsidP="006D7F18">
            <w:pPr>
              <w:pStyle w:val="100"/>
              <w:ind w:firstLineChars="0" w:firstLine="0"/>
              <w:jc w:val="center"/>
              <w:rPr>
                <w:b/>
                <w:bCs/>
              </w:rPr>
            </w:pPr>
            <w:r>
              <w:rPr>
                <w:b/>
                <w:bCs/>
              </w:rPr>
              <w:t>输出</w:t>
            </w:r>
          </w:p>
        </w:tc>
        <w:tc>
          <w:tcPr>
            <w:tcW w:w="0" w:type="auto"/>
            <w:vAlign w:val="center"/>
            <w:hideMark/>
          </w:tcPr>
          <w:p w14:paraId="7443DFAD" w14:textId="59BA1CDC" w:rsidR="006D7F18" w:rsidRPr="00C27E9A" w:rsidRDefault="006D7F18" w:rsidP="006D7F18">
            <w:pPr>
              <w:pStyle w:val="100"/>
              <w:ind w:firstLineChars="0" w:firstLine="0"/>
              <w:jc w:val="center"/>
              <w:rPr>
                <w:b/>
                <w:bCs/>
              </w:rPr>
            </w:pPr>
            <w:r>
              <w:rPr>
                <w:b/>
                <w:bCs/>
              </w:rPr>
              <w:t>步骤</w:t>
            </w:r>
          </w:p>
        </w:tc>
      </w:tr>
      <w:tr w:rsidR="00447910" w:rsidRPr="00C27E9A" w14:paraId="5CDDA785" w14:textId="77777777" w:rsidTr="004E69FF">
        <w:tc>
          <w:tcPr>
            <w:tcW w:w="0" w:type="auto"/>
            <w:vAlign w:val="center"/>
            <w:hideMark/>
          </w:tcPr>
          <w:p w14:paraId="4649BD9B" w14:textId="29EF8E7C" w:rsidR="00447910" w:rsidRPr="00C27E9A" w:rsidRDefault="00447910" w:rsidP="00447910">
            <w:pPr>
              <w:pStyle w:val="100"/>
              <w:ind w:firstLineChars="0" w:firstLine="0"/>
              <w:jc w:val="center"/>
            </w:pPr>
            <w:r>
              <w:t>有效布置域提取</w:t>
            </w:r>
          </w:p>
        </w:tc>
        <w:tc>
          <w:tcPr>
            <w:tcW w:w="0" w:type="auto"/>
            <w:vAlign w:val="center"/>
            <w:hideMark/>
          </w:tcPr>
          <w:p w14:paraId="15FBBAE7" w14:textId="57C98D71" w:rsidR="00447910" w:rsidRPr="00C27E9A" w:rsidRDefault="00447910" w:rsidP="00447910">
            <w:pPr>
              <w:pStyle w:val="100"/>
              <w:ind w:firstLineChars="0" w:firstLine="0"/>
              <w:jc w:val="center"/>
            </w:pPr>
            <w:r>
              <w:t>采区边界、保护煤柱、限制区、采空区、含水层敏感区</w:t>
            </w:r>
          </w:p>
        </w:tc>
        <w:tc>
          <w:tcPr>
            <w:tcW w:w="0" w:type="auto"/>
            <w:vAlign w:val="center"/>
            <w:hideMark/>
          </w:tcPr>
          <w:p w14:paraId="753DF05A" w14:textId="4FD824AE" w:rsidR="00447910" w:rsidRPr="00C27E9A" w:rsidRDefault="00447910" w:rsidP="00447910">
            <w:pPr>
              <w:pStyle w:val="100"/>
              <w:ind w:firstLineChars="0" w:firstLine="0"/>
              <w:jc w:val="center"/>
            </w:pPr>
            <w:r>
              <w:t>空间扣除、边界裁剪、</w:t>
            </w:r>
            <w:proofErr w:type="gramStart"/>
            <w:r>
              <w:t>约束区</w:t>
            </w:r>
            <w:proofErr w:type="gramEnd"/>
            <w:r>
              <w:t>叠加</w:t>
            </w:r>
          </w:p>
        </w:tc>
        <w:tc>
          <w:tcPr>
            <w:tcW w:w="0" w:type="auto"/>
            <w:vAlign w:val="center"/>
            <w:hideMark/>
          </w:tcPr>
          <w:p w14:paraId="643AB4FD" w14:textId="5CE5D5B2" w:rsidR="00447910" w:rsidRPr="00C27E9A" w:rsidRDefault="00447910" w:rsidP="00447910">
            <w:pPr>
              <w:pStyle w:val="100"/>
              <w:ind w:firstLineChars="0" w:firstLine="0"/>
              <w:jc w:val="center"/>
            </w:pPr>
            <w:r>
              <w:t>有效布置域</w:t>
            </w:r>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e</m:t>
                  </m:r>
                </m:sub>
              </m:sSub>
            </m:oMath>
          </w:p>
        </w:tc>
        <w:tc>
          <w:tcPr>
            <w:tcW w:w="0" w:type="auto"/>
            <w:vAlign w:val="center"/>
            <w:hideMark/>
          </w:tcPr>
          <w:p w14:paraId="3B3E3756" w14:textId="514DB179" w:rsidR="00447910" w:rsidRPr="00C27E9A" w:rsidRDefault="00447910" w:rsidP="00447910">
            <w:pPr>
              <w:pStyle w:val="100"/>
              <w:ind w:firstLineChars="0" w:firstLine="0"/>
              <w:jc w:val="center"/>
            </w:pPr>
            <w:r>
              <w:t>有效布置域提取</w:t>
            </w:r>
          </w:p>
        </w:tc>
      </w:tr>
      <w:tr w:rsidR="00447910" w:rsidRPr="00C27E9A" w14:paraId="6F509A33" w14:textId="77777777" w:rsidTr="004E69FF">
        <w:tc>
          <w:tcPr>
            <w:tcW w:w="0" w:type="auto"/>
            <w:vAlign w:val="center"/>
            <w:hideMark/>
          </w:tcPr>
          <w:p w14:paraId="3E708BE2" w14:textId="64FD3905" w:rsidR="00447910" w:rsidRPr="00C27E9A" w:rsidRDefault="00447910" w:rsidP="00447910">
            <w:pPr>
              <w:pStyle w:val="100"/>
              <w:ind w:firstLineChars="0" w:firstLine="0"/>
              <w:jc w:val="center"/>
            </w:pPr>
            <w:proofErr w:type="gramStart"/>
            <w:r>
              <w:t>数据场</w:t>
            </w:r>
            <w:proofErr w:type="gramEnd"/>
            <w:r>
              <w:t>构建</w:t>
            </w:r>
          </w:p>
        </w:tc>
        <w:tc>
          <w:tcPr>
            <w:tcW w:w="0" w:type="auto"/>
            <w:vAlign w:val="center"/>
            <w:hideMark/>
          </w:tcPr>
          <w:p w14:paraId="7EB32C86" w14:textId="38F8519A" w:rsidR="00447910" w:rsidRPr="00C27E9A" w:rsidRDefault="00447910" w:rsidP="00447910">
            <w:pPr>
              <w:pStyle w:val="100"/>
              <w:ind w:firstLineChars="0" w:firstLine="0"/>
              <w:jc w:val="center"/>
            </w:pPr>
            <w:r>
              <w:t>钻孔资料、煤厚、煤层顶底板、含水层、隔水层、采区设计图件</w:t>
            </w:r>
          </w:p>
        </w:tc>
        <w:tc>
          <w:tcPr>
            <w:tcW w:w="0" w:type="auto"/>
            <w:vAlign w:val="center"/>
            <w:hideMark/>
          </w:tcPr>
          <w:p w14:paraId="3ABFFF33" w14:textId="46C689BF" w:rsidR="00447910" w:rsidRPr="00C27E9A" w:rsidRDefault="00447910" w:rsidP="00447910">
            <w:pPr>
              <w:pStyle w:val="100"/>
              <w:ind w:firstLineChars="0" w:firstLine="0"/>
              <w:jc w:val="center"/>
            </w:pPr>
            <w:r>
              <w:t>坐标统一、参数插值、栅格化、图</w:t>
            </w:r>
            <w:proofErr w:type="gramStart"/>
            <w:r>
              <w:t>层叠加</w:t>
            </w:r>
            <w:proofErr w:type="gramEnd"/>
          </w:p>
        </w:tc>
        <w:tc>
          <w:tcPr>
            <w:tcW w:w="0" w:type="auto"/>
            <w:vAlign w:val="center"/>
            <w:hideMark/>
          </w:tcPr>
          <w:p w14:paraId="72AE1E5E" w14:textId="7F9B6C49" w:rsidR="00447910" w:rsidRPr="00C27E9A" w:rsidRDefault="00447910" w:rsidP="00447910">
            <w:pPr>
              <w:pStyle w:val="100"/>
              <w:ind w:firstLineChars="0" w:firstLine="0"/>
              <w:jc w:val="center"/>
            </w:pPr>
            <w:proofErr w:type="gramStart"/>
            <w:r>
              <w:t>煤厚资源图</w:t>
            </w:r>
            <w:proofErr w:type="gramEnd"/>
            <w:r>
              <w:t>层、地质</w:t>
            </w:r>
            <w:proofErr w:type="gramStart"/>
            <w:r>
              <w:t>参数图层</w:t>
            </w:r>
            <w:proofErr w:type="gramEnd"/>
          </w:p>
        </w:tc>
        <w:tc>
          <w:tcPr>
            <w:tcW w:w="0" w:type="auto"/>
            <w:vAlign w:val="center"/>
            <w:hideMark/>
          </w:tcPr>
          <w:p w14:paraId="1CCFE9FF" w14:textId="524CA9E6" w:rsidR="00447910" w:rsidRPr="00C27E9A" w:rsidRDefault="00447910" w:rsidP="00447910">
            <w:pPr>
              <w:pStyle w:val="100"/>
              <w:ind w:firstLineChars="0" w:firstLine="0"/>
              <w:jc w:val="center"/>
            </w:pPr>
            <w:proofErr w:type="gramStart"/>
            <w:r>
              <w:t>数据场</w:t>
            </w:r>
            <w:proofErr w:type="gramEnd"/>
            <w:r>
              <w:t>构建</w:t>
            </w:r>
          </w:p>
        </w:tc>
      </w:tr>
      <w:tr w:rsidR="00447910" w:rsidRPr="00C27E9A" w14:paraId="68BB541B" w14:textId="77777777" w:rsidTr="004E69FF">
        <w:tc>
          <w:tcPr>
            <w:tcW w:w="0" w:type="auto"/>
            <w:vAlign w:val="center"/>
            <w:hideMark/>
          </w:tcPr>
          <w:p w14:paraId="02388A12" w14:textId="0649AF6C" w:rsidR="00447910" w:rsidRPr="00C27E9A" w:rsidRDefault="00447910" w:rsidP="00447910">
            <w:pPr>
              <w:pStyle w:val="100"/>
              <w:ind w:firstLineChars="0" w:firstLine="0"/>
              <w:jc w:val="center"/>
            </w:pPr>
            <w:r>
              <w:t>ODI</w:t>
            </w:r>
            <w:r>
              <w:t>计算</w:t>
            </w:r>
          </w:p>
        </w:tc>
        <w:tc>
          <w:tcPr>
            <w:tcW w:w="0" w:type="auto"/>
            <w:vAlign w:val="center"/>
            <w:hideMark/>
          </w:tcPr>
          <w:p w14:paraId="4E158B9C" w14:textId="230F1202" w:rsidR="00447910" w:rsidRPr="00C27E9A" w:rsidRDefault="00447910" w:rsidP="00447910">
            <w:pPr>
              <w:pStyle w:val="100"/>
              <w:ind w:firstLineChars="0" w:firstLine="0"/>
              <w:jc w:val="center"/>
            </w:pPr>
            <w:r>
              <w:t>位移响应、应力响应、裂隙发育响应、场景权重</w:t>
            </w:r>
          </w:p>
        </w:tc>
        <w:tc>
          <w:tcPr>
            <w:tcW w:w="0" w:type="auto"/>
            <w:vAlign w:val="center"/>
            <w:hideMark/>
          </w:tcPr>
          <w:p w14:paraId="2B99CCEC" w14:textId="774DA09D" w:rsidR="00447910" w:rsidRPr="00C27E9A" w:rsidRDefault="00447910" w:rsidP="00447910">
            <w:pPr>
              <w:pStyle w:val="100"/>
              <w:ind w:firstLineChars="0" w:firstLine="0"/>
              <w:jc w:val="center"/>
            </w:pPr>
            <w:r>
              <w:t>指标方向统一、归一化处理、权重融合</w:t>
            </w:r>
          </w:p>
        </w:tc>
        <w:tc>
          <w:tcPr>
            <w:tcW w:w="0" w:type="auto"/>
            <w:vAlign w:val="center"/>
            <w:hideMark/>
          </w:tcPr>
          <w:p w14:paraId="46573DC5" w14:textId="3BC89FBE" w:rsidR="00447910" w:rsidRPr="00C27E9A" w:rsidRDefault="00447910" w:rsidP="00447910">
            <w:pPr>
              <w:pStyle w:val="100"/>
              <w:ind w:firstLineChars="0" w:firstLine="0"/>
              <w:jc w:val="center"/>
            </w:pPr>
            <w:r>
              <w:t>ODI</w:t>
            </w:r>
            <w:r>
              <w:t>扰动图层、扰动等级分区</w:t>
            </w:r>
          </w:p>
        </w:tc>
        <w:tc>
          <w:tcPr>
            <w:tcW w:w="0" w:type="auto"/>
            <w:vAlign w:val="center"/>
            <w:hideMark/>
          </w:tcPr>
          <w:p w14:paraId="1BE985B6" w14:textId="4E621CB5" w:rsidR="00447910" w:rsidRPr="00C27E9A" w:rsidRDefault="00447910" w:rsidP="00447910">
            <w:pPr>
              <w:pStyle w:val="100"/>
              <w:ind w:firstLineChars="0" w:firstLine="0"/>
              <w:jc w:val="center"/>
            </w:pPr>
            <w:r>
              <w:t>ODI</w:t>
            </w:r>
            <w:r>
              <w:t>计算</w:t>
            </w:r>
          </w:p>
        </w:tc>
      </w:tr>
      <w:tr w:rsidR="00447910" w:rsidRPr="00C27E9A" w14:paraId="0301E473" w14:textId="77777777" w:rsidTr="004E69FF">
        <w:tc>
          <w:tcPr>
            <w:tcW w:w="0" w:type="auto"/>
            <w:vAlign w:val="center"/>
            <w:hideMark/>
          </w:tcPr>
          <w:p w14:paraId="75968A77" w14:textId="48562733" w:rsidR="00447910" w:rsidRPr="00C27E9A" w:rsidRDefault="00447910" w:rsidP="00447910">
            <w:pPr>
              <w:pStyle w:val="100"/>
              <w:ind w:firstLineChars="0" w:firstLine="0"/>
              <w:jc w:val="center"/>
            </w:pPr>
            <w:r>
              <w:t>候选方案生成</w:t>
            </w:r>
          </w:p>
        </w:tc>
        <w:tc>
          <w:tcPr>
            <w:tcW w:w="0" w:type="auto"/>
            <w:vAlign w:val="center"/>
            <w:hideMark/>
          </w:tcPr>
          <w:p w14:paraId="2B4ADE55" w14:textId="7E5C6E0A" w:rsidR="00447910" w:rsidRPr="00C27E9A" w:rsidRDefault="00447910" w:rsidP="00447910">
            <w:pPr>
              <w:pStyle w:val="100"/>
              <w:ind w:firstLineChars="0" w:firstLine="0"/>
              <w:jc w:val="center"/>
            </w:pPr>
            <w:r>
              <w:t>有效布置域、工作面宽度、推进长度、煤柱宽度、推进方向</w:t>
            </w:r>
          </w:p>
        </w:tc>
        <w:tc>
          <w:tcPr>
            <w:tcW w:w="0" w:type="auto"/>
            <w:vAlign w:val="center"/>
            <w:hideMark/>
          </w:tcPr>
          <w:p w14:paraId="72403A51" w14:textId="18C08AC6" w:rsidR="00447910" w:rsidRPr="00C27E9A" w:rsidRDefault="00447910" w:rsidP="00447910">
            <w:pPr>
              <w:pStyle w:val="100"/>
              <w:ind w:firstLineChars="0" w:firstLine="0"/>
              <w:jc w:val="center"/>
            </w:pPr>
            <w:r>
              <w:t>规则枚举、几何约束判断、边界校核</w:t>
            </w:r>
          </w:p>
        </w:tc>
        <w:tc>
          <w:tcPr>
            <w:tcW w:w="0" w:type="auto"/>
            <w:vAlign w:val="center"/>
            <w:hideMark/>
          </w:tcPr>
          <w:p w14:paraId="250A34A8" w14:textId="4E7866A7" w:rsidR="00447910" w:rsidRPr="00C27E9A" w:rsidRDefault="00447910" w:rsidP="00447910">
            <w:pPr>
              <w:pStyle w:val="100"/>
              <w:ind w:firstLineChars="0" w:firstLine="0"/>
              <w:jc w:val="center"/>
            </w:pPr>
            <w:r>
              <w:t>初始候选方案集</w:t>
            </w:r>
          </w:p>
        </w:tc>
        <w:tc>
          <w:tcPr>
            <w:tcW w:w="0" w:type="auto"/>
            <w:vAlign w:val="center"/>
            <w:hideMark/>
          </w:tcPr>
          <w:p w14:paraId="1392D4FF" w14:textId="48ABA35A" w:rsidR="00447910" w:rsidRPr="00C27E9A" w:rsidRDefault="00447910" w:rsidP="00447910">
            <w:pPr>
              <w:pStyle w:val="100"/>
              <w:ind w:firstLineChars="0" w:firstLine="0"/>
              <w:jc w:val="center"/>
            </w:pPr>
            <w:r>
              <w:t>候选方案生成</w:t>
            </w:r>
          </w:p>
        </w:tc>
      </w:tr>
      <w:tr w:rsidR="00447910" w:rsidRPr="00C27E9A" w14:paraId="4BE7839B" w14:textId="77777777" w:rsidTr="004E69FF">
        <w:tc>
          <w:tcPr>
            <w:tcW w:w="0" w:type="auto"/>
            <w:vAlign w:val="center"/>
            <w:hideMark/>
          </w:tcPr>
          <w:p w14:paraId="7AA5D0E3" w14:textId="2FE7AF30" w:rsidR="00447910" w:rsidRPr="00C27E9A" w:rsidRDefault="00447910" w:rsidP="00447910">
            <w:pPr>
              <w:pStyle w:val="100"/>
              <w:ind w:firstLineChars="0" w:firstLine="0"/>
              <w:jc w:val="center"/>
            </w:pPr>
            <w:r>
              <w:t>约束筛选与评价</w:t>
            </w:r>
          </w:p>
        </w:tc>
        <w:tc>
          <w:tcPr>
            <w:tcW w:w="0" w:type="auto"/>
            <w:vAlign w:val="center"/>
            <w:hideMark/>
          </w:tcPr>
          <w:p w14:paraId="464B8EC0" w14:textId="207C90C0" w:rsidR="00447910" w:rsidRPr="00C27E9A" w:rsidRDefault="00447910" w:rsidP="00447910">
            <w:pPr>
              <w:pStyle w:val="100"/>
              <w:ind w:firstLineChars="0" w:firstLine="0"/>
              <w:jc w:val="center"/>
            </w:pPr>
            <w:r>
              <w:t>候选方案、</w:t>
            </w:r>
            <w:r>
              <w:t>ODI</w:t>
            </w:r>
            <w:r>
              <w:t>图层、</w:t>
            </w:r>
            <w:proofErr w:type="gramStart"/>
            <w:r>
              <w:t>煤厚资源图</w:t>
            </w:r>
            <w:proofErr w:type="gramEnd"/>
            <w:r>
              <w:t>层、工程参数</w:t>
            </w:r>
          </w:p>
        </w:tc>
        <w:tc>
          <w:tcPr>
            <w:tcW w:w="0" w:type="auto"/>
            <w:vAlign w:val="center"/>
            <w:hideMark/>
          </w:tcPr>
          <w:p w14:paraId="5BB03716" w14:textId="0AA3B773" w:rsidR="00447910" w:rsidRPr="00C27E9A" w:rsidRDefault="00447910" w:rsidP="00447910">
            <w:pPr>
              <w:pStyle w:val="100"/>
              <w:ind w:firstLineChars="0" w:firstLine="0"/>
              <w:jc w:val="center"/>
            </w:pPr>
            <w:r>
              <w:t>ODI</w:t>
            </w:r>
            <w:r>
              <w:t>均值、</w:t>
            </w:r>
            <w:r>
              <w:t>P90</w:t>
            </w:r>
            <w:r>
              <w:t>、高</w:t>
            </w:r>
            <w:proofErr w:type="gramStart"/>
            <w:r>
              <w:t>扰动占</w:t>
            </w:r>
            <w:proofErr w:type="gramEnd"/>
            <w:r>
              <w:t>比、覆盖率统计</w:t>
            </w:r>
          </w:p>
        </w:tc>
        <w:tc>
          <w:tcPr>
            <w:tcW w:w="0" w:type="auto"/>
            <w:vAlign w:val="center"/>
            <w:hideMark/>
          </w:tcPr>
          <w:p w14:paraId="123E30F2" w14:textId="2AB0F348" w:rsidR="00447910" w:rsidRPr="00C27E9A" w:rsidRDefault="00447910" w:rsidP="00447910">
            <w:pPr>
              <w:pStyle w:val="100"/>
              <w:ind w:firstLineChars="0" w:firstLine="0"/>
              <w:jc w:val="center"/>
            </w:pPr>
            <w:r>
              <w:t>可行方案集、方案评价指标</w:t>
            </w:r>
          </w:p>
        </w:tc>
        <w:tc>
          <w:tcPr>
            <w:tcW w:w="0" w:type="auto"/>
            <w:vAlign w:val="center"/>
            <w:hideMark/>
          </w:tcPr>
          <w:p w14:paraId="76E8613E" w14:textId="3F6E13FE" w:rsidR="00447910" w:rsidRPr="00C27E9A" w:rsidRDefault="00447910" w:rsidP="00447910">
            <w:pPr>
              <w:pStyle w:val="100"/>
              <w:ind w:firstLineChars="0" w:firstLine="0"/>
              <w:jc w:val="center"/>
            </w:pPr>
            <w:r>
              <w:t>约束筛选与评价</w:t>
            </w:r>
          </w:p>
        </w:tc>
      </w:tr>
    </w:tbl>
    <w:p w14:paraId="54935DB6" w14:textId="77777777" w:rsidR="00C27E9A" w:rsidRPr="00C27E9A" w:rsidRDefault="00C27E9A" w:rsidP="00BF5108">
      <w:pPr>
        <w:pStyle w:val="100"/>
        <w:ind w:firstLineChars="0" w:firstLine="0"/>
        <w:sectPr w:rsidR="00C27E9A" w:rsidRPr="00C27E9A" w:rsidSect="00BF5108">
          <w:type w:val="continuous"/>
          <w:pgSz w:w="11906" w:h="16838"/>
          <w:pgMar w:top="1418" w:right="1134" w:bottom="1134" w:left="1134" w:header="720" w:footer="720" w:gutter="0"/>
          <w:cols w:space="720"/>
          <w:docGrid w:linePitch="598"/>
        </w:sectPr>
      </w:pPr>
    </w:p>
    <w:p w14:paraId="2AB4F856" w14:textId="49E47E45" w:rsidR="00C27E9A" w:rsidRPr="00C27E9A" w:rsidRDefault="00AE0BC4" w:rsidP="00C27E9A">
      <w:pPr>
        <w:pStyle w:val="100"/>
        <w:ind w:firstLine="420"/>
      </w:pPr>
      <w:r w:rsidRPr="00AE0BC4">
        <w:t>由</w:t>
      </w:r>
      <w:r>
        <w:fldChar w:fldCharType="begin"/>
      </w:r>
      <w:r>
        <w:instrText xml:space="preserve"> REF _Ref230095094 \h </w:instrText>
      </w:r>
      <w:r>
        <w:fldChar w:fldCharType="separate"/>
      </w:r>
      <w:r w:rsidR="0021756B" w:rsidRPr="006D7F18">
        <w:t>表</w:t>
      </w:r>
      <w:r w:rsidR="0021756B">
        <w:rPr>
          <w:noProof/>
        </w:rPr>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w:t>
      </w:r>
      <w:proofErr w:type="gramStart"/>
      <w:r w:rsidR="006D7F18" w:rsidRPr="006D7F18">
        <w:t>数据场</w:t>
      </w:r>
      <w:proofErr w:type="gramEnd"/>
      <w:r w:rsidR="006D7F18" w:rsidRPr="006D7F18">
        <w:t>构建为后续算法提供空间基础，</w:t>
      </w:r>
      <w:r w:rsidR="006D7F18" w:rsidRPr="006D7F18">
        <w:t>ODI</w:t>
      </w:r>
      <w:r w:rsidR="006D7F18" w:rsidRPr="006D7F18">
        <w:t>计算</w:t>
      </w:r>
      <w:proofErr w:type="gramStart"/>
      <w:r w:rsidR="006D7F18" w:rsidRPr="006D7F18">
        <w:t>将覆岩扰动</w:t>
      </w:r>
      <w:proofErr w:type="gramEnd"/>
      <w:r w:rsidR="006D7F18" w:rsidRPr="006D7F18">
        <w:t>结果</w:t>
      </w:r>
      <w:r w:rsidR="006D7F18" w:rsidRPr="006D7F18">
        <w:t>转化为规划约束，候选方案生成与约束筛选实现不同目标偏好下的方案比选，采掘接续和经济分析进一步从生产组织和经济效益角度对方案进行复核。通过上述流程，系统能够形成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w:t>
      </w:r>
      <w:r w:rsidR="006D7F18" w:rsidRPr="006D7F18">
        <w:lastRenderedPageBreak/>
        <w:t>闭环应用</w:t>
      </w:r>
      <w:r w:rsidR="00C27E9A" w:rsidRPr="00C27E9A">
        <w:t>。</w:t>
      </w:r>
    </w:p>
    <w:p w14:paraId="7BA7BCF3" w14:textId="418F3FC7" w:rsidR="00C27E9A" w:rsidRPr="00C27E9A" w:rsidRDefault="006D7F18" w:rsidP="00C27E9A">
      <w:pPr>
        <w:pStyle w:val="100"/>
        <w:ind w:firstLine="420"/>
      </w:pPr>
      <w:r w:rsidRPr="006D7F18">
        <w:t>通过上述软件设计与模块联动实现，系统将采区基础资料、</w:t>
      </w:r>
      <w:proofErr w:type="gramStart"/>
      <w:r w:rsidRPr="006D7F18">
        <w:t>覆岩扰动</w:t>
      </w:r>
      <w:proofErr w:type="gramEnd"/>
      <w:r w:rsidRPr="006D7F18">
        <w:t>评价、工作面方案生成、采掘接续和经济分析纳入统一计算链条。与仅提供单项评价结果的软件工具相比，该系统的重点不在于界面展示，而在于将</w:t>
      </w:r>
      <w:r w:rsidRPr="006D7F18">
        <w:t>ODI</w:t>
      </w:r>
      <w:r w:rsidRPr="006D7F18">
        <w:t>扰动图层、有效布置域、候选方案集、接续计划和经济指标进行关联计算，为复杂地质条件下采区规划方案形成、扰动风险前置控制和工程方案比选提供一体化支撑</w:t>
      </w:r>
      <w:r w:rsidR="00C27E9A" w:rsidRPr="00C27E9A">
        <w:t>。</w:t>
      </w:r>
    </w:p>
    <w:p w14:paraId="7567059D" w14:textId="52FE7C02" w:rsidR="00351EC4" w:rsidRPr="00FE19CE" w:rsidRDefault="00351EC4" w:rsidP="00FE19CE">
      <w:pPr>
        <w:pStyle w:val="11"/>
      </w:pPr>
      <w:r w:rsidRPr="00FE19CE">
        <w:t xml:space="preserve">2 </w:t>
      </w:r>
      <w:proofErr w:type="gramStart"/>
      <w:r w:rsidR="00252765" w:rsidRPr="00FE19CE">
        <w:t>覆岩扰动</w:t>
      </w:r>
      <w:proofErr w:type="gramEnd"/>
      <w:r w:rsidR="00252765" w:rsidRPr="00FE19CE">
        <w:t>约束下采区协同规划模型</w:t>
      </w:r>
    </w:p>
    <w:p w14:paraId="0C4F4B47" w14:textId="52EE675D" w:rsidR="00351EC4" w:rsidRPr="00FE19CE" w:rsidRDefault="00351EC4" w:rsidP="00FE19CE">
      <w:pPr>
        <w:pStyle w:val="12"/>
      </w:pPr>
      <w:r w:rsidRPr="00FE19CE">
        <w:t xml:space="preserve">2.1 </w:t>
      </w:r>
      <w:r w:rsidR="005F376D" w:rsidRPr="00FE19CE">
        <w:t>理论基础</w:t>
      </w:r>
    </w:p>
    <w:p w14:paraId="7AB3B482" w14:textId="77777777" w:rsidR="00336FA1" w:rsidRPr="00336FA1" w:rsidRDefault="00336FA1" w:rsidP="00336FA1">
      <w:pPr>
        <w:pStyle w:val="100"/>
        <w:ind w:firstLine="420"/>
      </w:pPr>
      <w:r w:rsidRPr="00336FA1">
        <w:t>采区规划是连接矿井地质条件、开采设计和生产组织的关键环节，其结果直接决定工作面布置、煤柱留设、资源回收、采掘接续和经济效益。传统采区规划通常以采区边界、煤层赋存、工作面几何参数和</w:t>
      </w:r>
      <w:proofErr w:type="gramStart"/>
      <w:r w:rsidRPr="00336FA1">
        <w:t>煤柱留设要求</w:t>
      </w:r>
      <w:proofErr w:type="gramEnd"/>
      <w:r w:rsidRPr="00336FA1">
        <w:t>为主要依据，先形成工作面布置方案，再分别开展地表沉陷、导水裂隙带发育、含水层保护、采掘接续和经济效益等专项校核。该模式在地质条件相对简单、</w:t>
      </w:r>
      <w:proofErr w:type="gramStart"/>
      <w:r w:rsidRPr="00336FA1">
        <w:t>覆岩扰动</w:t>
      </w:r>
      <w:proofErr w:type="gramEnd"/>
      <w:r w:rsidRPr="00336FA1">
        <w:t>影响较弱的采区具有一定适用性，但在厚煤层、软弱覆岩、强含水层或近距离煤层群等复杂条件下，工作面布置</w:t>
      </w:r>
      <w:proofErr w:type="gramStart"/>
      <w:r w:rsidRPr="00336FA1">
        <w:t>与覆岩</w:t>
      </w:r>
      <w:proofErr w:type="gramEnd"/>
      <w:r w:rsidRPr="00336FA1">
        <w:t>扰动、生产组织和经济评价之间存在明显耦合关系。若仍采用</w:t>
      </w:r>
      <w:r w:rsidRPr="00336FA1">
        <w:t>“</w:t>
      </w:r>
      <w:r w:rsidRPr="00336FA1">
        <w:t>先规划、后校核</w:t>
      </w:r>
      <w:r w:rsidRPr="00336FA1">
        <w:t>”</w:t>
      </w:r>
      <w:r w:rsidRPr="00336FA1">
        <w:t>的方式，往往需要在校核结果不满足要求后反复调整工作面边界、煤柱宽度或推进方向，从而降低方案生成效率和工程适应性。</w:t>
      </w:r>
    </w:p>
    <w:p w14:paraId="5B20DF21" w14:textId="77777777" w:rsidR="00336FA1" w:rsidRPr="00336FA1" w:rsidRDefault="00336FA1" w:rsidP="00336FA1">
      <w:pPr>
        <w:pStyle w:val="100"/>
        <w:ind w:firstLine="420"/>
      </w:pPr>
      <w:proofErr w:type="gramStart"/>
      <w:r w:rsidRPr="00336FA1">
        <w:t>采动作</w:t>
      </w:r>
      <w:proofErr w:type="gramEnd"/>
      <w:r w:rsidRPr="00336FA1">
        <w:t>用下</w:t>
      </w:r>
      <w:proofErr w:type="gramStart"/>
      <w:r w:rsidRPr="00336FA1">
        <w:t>的覆岩响应</w:t>
      </w:r>
      <w:proofErr w:type="gramEnd"/>
      <w:r w:rsidRPr="00336FA1">
        <w:t>主要表现为岩层移动变形、应力重分布和裂隙扩展。工作面开采后，采空区上覆岩层发生弯曲下沉和结构破断，煤壁、煤柱及采空区边界附近形成应力集中区，</w:t>
      </w:r>
      <w:proofErr w:type="gramStart"/>
      <w:r w:rsidRPr="00336FA1">
        <w:t>同时覆岩裂隙随采动影响</w:t>
      </w:r>
      <w:proofErr w:type="gramEnd"/>
      <w:r w:rsidRPr="00336FA1">
        <w:t>向上、向侧向扩展。工作面宽度、推进长度、采高、煤柱宽度和推进方向等规划参数的变化，会改变采空区空间形态、边界支承条件和</w:t>
      </w:r>
      <w:proofErr w:type="gramStart"/>
      <w:r w:rsidRPr="00336FA1">
        <w:t>覆岩</w:t>
      </w:r>
      <w:proofErr w:type="gramEnd"/>
      <w:r w:rsidRPr="00336FA1">
        <w:t>活动范围，进而影响关键层下沉幅值、峰值应力位置、高应力区范围、导水裂隙带发育高度及裂隙贯通风险。当采区内布置多个工作面时，不同</w:t>
      </w:r>
      <w:proofErr w:type="gramStart"/>
      <w:r w:rsidRPr="00336FA1">
        <w:t>工作面采动效应</w:t>
      </w:r>
      <w:proofErr w:type="gramEnd"/>
      <w:r w:rsidRPr="00336FA1">
        <w:t>还可能发生空间叠加，使局部区域形成较强扰动。因此，采区规划方案的合理性不能仅由资源覆盖程度和几何可实施性决定，还应综合考虑工作面布置</w:t>
      </w:r>
      <w:proofErr w:type="gramStart"/>
      <w:r w:rsidRPr="00336FA1">
        <w:t>对覆岩</w:t>
      </w:r>
      <w:proofErr w:type="gramEnd"/>
      <w:r w:rsidRPr="00336FA1">
        <w:t>扰动强度及其空间分布的影响。</w:t>
      </w:r>
    </w:p>
    <w:p w14:paraId="171CD13A" w14:textId="77777777" w:rsidR="00336FA1" w:rsidRPr="00336FA1" w:rsidRDefault="00336FA1" w:rsidP="00336FA1">
      <w:pPr>
        <w:pStyle w:val="100"/>
        <w:ind w:firstLine="420"/>
      </w:pPr>
      <w:r w:rsidRPr="00336FA1">
        <w:t>不同工程场景下，</w:t>
      </w:r>
      <w:proofErr w:type="gramStart"/>
      <w:r w:rsidRPr="00336FA1">
        <w:t>覆岩扰动</w:t>
      </w:r>
      <w:proofErr w:type="gramEnd"/>
      <w:r w:rsidRPr="00336FA1">
        <w:t>的主控因素存在差异。地表沉陷控制场景重点关注关键层下沉量、沉陷影响范围及地表保护约束；含水层保护场景重点关注导水裂隙带发育高度、裂隙贯通风险、隔水层厚度和含水层空间位置；上行开采或</w:t>
      </w:r>
      <w:proofErr w:type="gramStart"/>
      <w:r w:rsidRPr="00336FA1">
        <w:t>重复采动场景</w:t>
      </w:r>
      <w:proofErr w:type="gramEnd"/>
      <w:r w:rsidRPr="00336FA1">
        <w:t>则更加关注采动应力集中、峰值应力转移、</w:t>
      </w:r>
      <w:proofErr w:type="gramStart"/>
      <w:r w:rsidRPr="00336FA1">
        <w:t>覆岩破坏</w:t>
      </w:r>
      <w:proofErr w:type="gramEnd"/>
      <w:r w:rsidRPr="00336FA1">
        <w:t>范围和层间结构稳定性。上述指标在物理含义、量纲和取值范围上均不相同，若直接用于候选方案比较，难以形成统一的规划约束和判别标准。因此，需要构建能够兼顾不同场景主控响应的综合评价指标，将位移、应力和裂隙发育等</w:t>
      </w:r>
      <w:proofErr w:type="gramStart"/>
      <w:r w:rsidRPr="00336FA1">
        <w:t>多类覆岩响应</w:t>
      </w:r>
      <w:proofErr w:type="gramEnd"/>
      <w:r w:rsidRPr="00336FA1">
        <w:t>转化为同一尺度下的空间评价结果。</w:t>
      </w:r>
    </w:p>
    <w:p w14:paraId="4793688D" w14:textId="77777777" w:rsidR="00336FA1" w:rsidRPr="00336FA1" w:rsidRDefault="00336FA1" w:rsidP="00336FA1">
      <w:pPr>
        <w:pStyle w:val="100"/>
        <w:ind w:firstLine="420"/>
      </w:pPr>
      <w:r w:rsidRPr="00336FA1">
        <w:t>基于此，本文采用</w:t>
      </w:r>
      <w:proofErr w:type="gramStart"/>
      <w:r w:rsidRPr="00336FA1">
        <w:t>覆岩综合</w:t>
      </w:r>
      <w:proofErr w:type="gramEnd"/>
      <w:r w:rsidRPr="00336FA1">
        <w:t>扰动指数（</w:t>
      </w:r>
      <w:r w:rsidRPr="00336FA1">
        <w:t>Overburden Disturbance Index</w:t>
      </w:r>
      <w:r w:rsidRPr="00336FA1">
        <w:t>，</w:t>
      </w:r>
      <w:r w:rsidRPr="00336FA1">
        <w:t>ODI</w:t>
      </w:r>
      <w:r w:rsidRPr="00336FA1">
        <w:t>）表征</w:t>
      </w:r>
      <w:proofErr w:type="gramStart"/>
      <w:r w:rsidRPr="00336FA1">
        <w:t>采动作</w:t>
      </w:r>
      <w:proofErr w:type="gramEnd"/>
      <w:r w:rsidRPr="00336FA1">
        <w:t>用下</w:t>
      </w:r>
      <w:proofErr w:type="gramStart"/>
      <w:r w:rsidRPr="00336FA1">
        <w:t>覆岩系统</w:t>
      </w:r>
      <w:proofErr w:type="gramEnd"/>
      <w:r w:rsidRPr="00336FA1">
        <w:t>的综合扰动程度。</w:t>
      </w:r>
      <w:r w:rsidRPr="00336FA1">
        <w:t>ODI</w:t>
      </w:r>
      <w:r w:rsidRPr="00336FA1">
        <w:t>以位移响应、应力响应和裂隙发育响应为基础，通过指标方向统一、归一化处理和场景权重融合，将不同物理意义</w:t>
      </w:r>
      <w:proofErr w:type="gramStart"/>
      <w:r w:rsidRPr="00336FA1">
        <w:t>的覆岩响应</w:t>
      </w:r>
      <w:proofErr w:type="gramEnd"/>
      <w:r w:rsidRPr="00336FA1">
        <w:t>转化为</w:t>
      </w:r>
      <w:r w:rsidRPr="00336FA1">
        <w:t>0</w:t>
      </w:r>
      <w:r w:rsidRPr="00336FA1">
        <w:t>～</w:t>
      </w:r>
      <w:r w:rsidRPr="00336FA1">
        <w:t>1</w:t>
      </w:r>
      <w:r w:rsidRPr="00336FA1">
        <w:t>之间的综合评价值。</w:t>
      </w:r>
      <w:r w:rsidRPr="00336FA1">
        <w:t>ODI</w:t>
      </w:r>
      <w:r w:rsidRPr="00336FA1">
        <w:t>值越大，表明评价单元</w:t>
      </w:r>
      <w:proofErr w:type="gramStart"/>
      <w:r w:rsidRPr="00336FA1">
        <w:t>内覆岩</w:t>
      </w:r>
      <w:proofErr w:type="gramEnd"/>
      <w:r w:rsidRPr="00336FA1">
        <w:t>扰动越强，在工作面布置时越需要进行避让、复核或采取加强控制措施；</w:t>
      </w:r>
      <w:r w:rsidRPr="00336FA1">
        <w:t>ODI</w:t>
      </w:r>
      <w:r w:rsidRPr="00336FA1">
        <w:t>值越小，则说明</w:t>
      </w:r>
      <w:proofErr w:type="gramStart"/>
      <w:r w:rsidRPr="00336FA1">
        <w:t>覆岩受采动</w:t>
      </w:r>
      <w:proofErr w:type="gramEnd"/>
      <w:r w:rsidRPr="00336FA1">
        <w:t>影响相对较弱，方案布置的扰动风险较低。通过</w:t>
      </w:r>
      <w:r w:rsidRPr="00336FA1">
        <w:t>ODI</w:t>
      </w:r>
      <w:r w:rsidRPr="00336FA1">
        <w:t>空间化表达，可将原本用于方案后期校核</w:t>
      </w:r>
      <w:proofErr w:type="gramStart"/>
      <w:r w:rsidRPr="00336FA1">
        <w:t>的覆岩扰动</w:t>
      </w:r>
      <w:proofErr w:type="gramEnd"/>
      <w:r w:rsidRPr="00336FA1">
        <w:t>结果转化为采区规划阶段可直接调用的约束图层。</w:t>
      </w:r>
    </w:p>
    <w:p w14:paraId="7D1EB1D3" w14:textId="77777777" w:rsidR="00336FA1" w:rsidRPr="00336FA1" w:rsidRDefault="00336FA1" w:rsidP="00336FA1">
      <w:pPr>
        <w:pStyle w:val="100"/>
        <w:ind w:firstLine="420"/>
      </w:pPr>
      <w:r w:rsidRPr="00336FA1">
        <w:t>在系统协同调控框架下，</w:t>
      </w:r>
      <w:r w:rsidRPr="00336FA1">
        <w:t>ODI</w:t>
      </w:r>
      <w:r w:rsidRPr="00336FA1">
        <w:t>不是孤立的扰动评价结果，而是参与候选方案生成、采掘接续校核和经济评价的前置约束。首先，系统基于采区边界、地质条件、工程约束和开采参数构建数据场，并计算不同评价单元的</w:t>
      </w:r>
      <w:r w:rsidRPr="00336FA1">
        <w:t>ODI</w:t>
      </w:r>
      <w:r w:rsidRPr="00336FA1">
        <w:t>值；其次，将</w:t>
      </w:r>
      <w:r w:rsidRPr="00336FA1">
        <w:t>ODI</w:t>
      </w:r>
      <w:proofErr w:type="gramStart"/>
      <w:r w:rsidRPr="00336FA1">
        <w:t>扰动图层与</w:t>
      </w:r>
      <w:proofErr w:type="gramEnd"/>
      <w:r w:rsidRPr="00336FA1">
        <w:t>有效布置域、</w:t>
      </w:r>
      <w:proofErr w:type="gramStart"/>
      <w:r w:rsidRPr="00336FA1">
        <w:t>煤厚资源图层</w:t>
      </w:r>
      <w:proofErr w:type="gramEnd"/>
      <w:r w:rsidRPr="00336FA1">
        <w:t>和限制区图层叠加，形成候选工作面方案生成的空间约束；再次，对满足基本空间约束和扰动控制要求的方案进行采掘接续分析，判断其开采顺序、推进周期、产量组织和接替关系是否具有工程可实施性；最后，引入经济评价指标，对不同方案的资源回收、煤柱损失、掘进工程量、成本收益和综合效益进行比较。由此，采区规划不再是单一的工作面几何布置问题，而是转化</w:t>
      </w:r>
      <w:proofErr w:type="gramStart"/>
      <w:r w:rsidRPr="00336FA1">
        <w:t>为覆岩</w:t>
      </w:r>
      <w:proofErr w:type="gramEnd"/>
      <w:r w:rsidRPr="00336FA1">
        <w:t>扰动约束、生产接续约束和经济效益约束共同作用下的条件化层级融合问题。</w:t>
      </w:r>
    </w:p>
    <w:p w14:paraId="1D98EC3B" w14:textId="77777777" w:rsidR="00336FA1" w:rsidRPr="00336FA1" w:rsidRDefault="00336FA1" w:rsidP="00336FA1">
      <w:pPr>
        <w:pStyle w:val="100"/>
        <w:ind w:firstLine="420"/>
      </w:pPr>
      <w:r w:rsidRPr="00336FA1">
        <w:t>据此，本文构建多</w:t>
      </w:r>
      <w:proofErr w:type="gramStart"/>
      <w:r w:rsidRPr="00336FA1">
        <w:t>场景覆岩扰动</w:t>
      </w:r>
      <w:proofErr w:type="gramEnd"/>
      <w:r w:rsidRPr="00336FA1">
        <w:t>评估与采区规划协同调控模型。该模型以</w:t>
      </w:r>
      <w:proofErr w:type="gramStart"/>
      <w:r w:rsidRPr="00336FA1">
        <w:t>数据场</w:t>
      </w:r>
      <w:proofErr w:type="gramEnd"/>
      <w:r w:rsidRPr="00336FA1">
        <w:t>构建为基础，以</w:t>
      </w:r>
      <w:r w:rsidRPr="00336FA1">
        <w:t>ODI</w:t>
      </w:r>
      <w:r w:rsidRPr="00336FA1">
        <w:t>计算为扰动评价核心，以采区规划方案为</w:t>
      </w:r>
      <w:r w:rsidRPr="00336FA1">
        <w:lastRenderedPageBreak/>
        <w:t>调控对象，以采掘接续和经济评价为反馈条件，通过</w:t>
      </w:r>
      <w:proofErr w:type="gramStart"/>
      <w:r w:rsidRPr="00336FA1">
        <w:t>层级化约束</w:t>
      </w:r>
      <w:proofErr w:type="gramEnd"/>
      <w:r w:rsidRPr="00336FA1">
        <w:t>和多目标判别，实现地质条件、</w:t>
      </w:r>
      <w:proofErr w:type="gramStart"/>
      <w:r w:rsidRPr="00336FA1">
        <w:t>覆岩扰动</w:t>
      </w:r>
      <w:proofErr w:type="gramEnd"/>
      <w:r w:rsidRPr="00336FA1">
        <w:t>、工作面布置、生产组织和经济效益之间的协同分析。模型基本流程为：首先提取工作面有效布置域并构建评价单元数据场；然后计算多场景</w:t>
      </w:r>
      <w:proofErr w:type="gramStart"/>
      <w:r w:rsidRPr="00336FA1">
        <w:t>覆岩综合</w:t>
      </w:r>
      <w:proofErr w:type="gramEnd"/>
      <w:r w:rsidRPr="00336FA1">
        <w:t>扰动指数并形成扰动分区；进一步生成候选采区规划方案并开展约束筛选；最后结合采掘接续和经济评价结果，对候选方案进行综合排序和优选输出。该模型为系统实现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7AF89C98" w14:textId="40B33A5D" w:rsidR="00F10457" w:rsidRPr="00F10457" w:rsidRDefault="00F10457" w:rsidP="00DF00E8">
      <w:pPr>
        <w:pStyle w:val="12"/>
      </w:pPr>
      <w:r w:rsidRPr="00F10457">
        <w:t xml:space="preserve">2.2 </w:t>
      </w:r>
      <w:proofErr w:type="gramStart"/>
      <w:r w:rsidR="004616B7" w:rsidRPr="004616B7">
        <w:t>数据场</w:t>
      </w:r>
      <w:proofErr w:type="gramEnd"/>
      <w:r w:rsidR="004616B7" w:rsidRPr="004616B7">
        <w:t>构建</w:t>
      </w:r>
    </w:p>
    <w:p w14:paraId="07AF050F" w14:textId="39FFF1C9" w:rsidR="00C249AD" w:rsidRDefault="00C249AD" w:rsidP="00C249AD">
      <w:pPr>
        <w:pStyle w:val="100"/>
        <w:ind w:firstLine="420"/>
      </w:pPr>
      <w:r w:rsidRPr="00C249AD">
        <w:t>多</w:t>
      </w:r>
      <w:proofErr w:type="gramStart"/>
      <w:r w:rsidRPr="00C249AD">
        <w:t>场景覆岩扰动</w:t>
      </w:r>
      <w:proofErr w:type="gramEnd"/>
      <w:r w:rsidRPr="00C249AD">
        <w:t>评估与采区规划协同调控模</w:t>
      </w:r>
      <w:r w:rsidRPr="00C249AD">
        <w:t>型需要在统一空间尺度下组织地质条件、工程约束、开采参数、</w:t>
      </w:r>
      <w:proofErr w:type="gramStart"/>
      <w:r w:rsidRPr="00C249AD">
        <w:t>覆岩响应</w:t>
      </w:r>
      <w:proofErr w:type="gramEnd"/>
      <w:r w:rsidRPr="00C249AD">
        <w:t>和方案评价指标。由于采区规划涉及的数据来源复杂，既包括钻孔、煤层、含水层、</w:t>
      </w:r>
      <w:proofErr w:type="gramStart"/>
      <w:r w:rsidRPr="00C249AD">
        <w:t>覆岩结构</w:t>
      </w:r>
      <w:proofErr w:type="gramEnd"/>
      <w:r w:rsidRPr="00C249AD">
        <w:t>等地质资料，也包括采区边界、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rsidRPr="00C249AD">
        <w:t>ODI</w:t>
      </w:r>
      <w:r w:rsidRPr="00C249AD">
        <w:t>计算、候选方案生成、接续校核和经济评价提供基础。</w:t>
      </w:r>
    </w:p>
    <w:p w14:paraId="6061CC8A" w14:textId="77777777" w:rsidR="00C249AD" w:rsidRDefault="00C249AD" w:rsidP="00C249AD">
      <w:pPr>
        <w:pStyle w:val="100"/>
        <w:ind w:firstLineChars="0" w:firstLine="0"/>
        <w:sectPr w:rsidR="00C249AD" w:rsidSect="00C249AD">
          <w:footerReference w:type="even" r:id="rId17"/>
          <w:footerReference w:type="default" r:id="rId18"/>
          <w:type w:val="continuous"/>
          <w:pgSz w:w="11906" w:h="16838"/>
          <w:pgMar w:top="1418" w:right="1134" w:bottom="1134" w:left="1134" w:header="720" w:footer="720" w:gutter="0"/>
          <w:cols w:num="2" w:space="720"/>
          <w:docGrid w:linePitch="598"/>
        </w:sectPr>
      </w:pPr>
    </w:p>
    <w:p w14:paraId="22F0BDE6" w14:textId="77777777" w:rsidR="00C249AD" w:rsidRDefault="00C249AD" w:rsidP="00C249AD">
      <w:pPr>
        <w:pStyle w:val="100"/>
        <w:keepNext/>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08B1EC63" w14:textId="732E1A4B" w:rsidR="00C249AD" w:rsidRDefault="00C249AD" w:rsidP="00C249AD">
      <w:pPr>
        <w:pStyle w:val="14"/>
      </w:pPr>
      <w:bookmarkStart w:id="7"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5</w:t>
      </w:r>
      <w:r>
        <w:fldChar w:fldCharType="end"/>
      </w:r>
      <w:bookmarkEnd w:id="7"/>
      <w:r>
        <w:rPr>
          <w:rFonts w:hint="eastAsia"/>
        </w:rPr>
        <w:t xml:space="preserve"> </w:t>
      </w:r>
      <w:r w:rsidRPr="0045703C">
        <w:t>采区规划数据组织与</w:t>
      </w:r>
      <w:proofErr w:type="gramStart"/>
      <w:r w:rsidRPr="0045703C">
        <w:t>空间图层构建</w:t>
      </w:r>
      <w:proofErr w:type="gramEnd"/>
      <w:r w:rsidRPr="0045703C">
        <w:t>流程</w:t>
      </w:r>
    </w:p>
    <w:p w14:paraId="2CC63E8C" w14:textId="2E958F68" w:rsidR="00C249AD" w:rsidRDefault="00C249AD" w:rsidP="00C249AD">
      <w:pPr>
        <w:pStyle w:val="14"/>
        <w:sectPr w:rsidR="00C249AD" w:rsidSect="00C249AD">
          <w:type w:val="continuous"/>
          <w:pgSz w:w="11906" w:h="16838"/>
          <w:pgMar w:top="1418" w:right="1134" w:bottom="1134" w:left="1134" w:header="720" w:footer="720" w:gutter="0"/>
          <w:cols w:space="720"/>
          <w:docGrid w:linePitch="598"/>
        </w:sectPr>
      </w:pPr>
      <w:r w:rsidRPr="0045703C">
        <w:t>Fig.</w:t>
      </w:r>
      <w:r w:rsidR="008A1295">
        <w:rPr>
          <w:rFonts w:hint="eastAsia"/>
        </w:rPr>
        <w:t>5</w:t>
      </w:r>
      <w:r w:rsidRPr="0045703C">
        <w:t xml:space="preserve"> Data organization and spatial layer construction process for mining district planning</w:t>
      </w:r>
    </w:p>
    <w:p w14:paraId="63F73DC8" w14:textId="3BF28130" w:rsidR="00C249AD" w:rsidRPr="00C249AD" w:rsidRDefault="00C249AD" w:rsidP="00C249AD">
      <w:pPr>
        <w:pStyle w:val="100"/>
        <w:ind w:firstLine="420"/>
      </w:pPr>
      <w:r w:rsidRPr="00C249AD">
        <w:t>如</w:t>
      </w:r>
      <w:r w:rsidR="008A1295">
        <w:fldChar w:fldCharType="begin"/>
      </w:r>
      <w:r w:rsidR="008A1295">
        <w:instrText xml:space="preserve"> REF _Ref230016004 \h </w:instrText>
      </w:r>
      <w:r w:rsidR="008A1295">
        <w:fldChar w:fldCharType="separate"/>
      </w:r>
      <w:r w:rsidR="0021756B">
        <w:rPr>
          <w:rFonts w:hint="eastAsia"/>
        </w:rPr>
        <w:t>图</w:t>
      </w:r>
      <w:r w:rsidR="0021756B">
        <w:rPr>
          <w:noProof/>
        </w:rPr>
        <w:t>5</w:t>
      </w:r>
      <w:r w:rsidR="008A1295">
        <w:fldChar w:fldCharType="end"/>
      </w:r>
      <w:r w:rsidRPr="00C249AD">
        <w:t>所示，采区规划</w:t>
      </w:r>
      <w:proofErr w:type="gramStart"/>
      <w:r w:rsidRPr="00C249AD">
        <w:t>数据场</w:t>
      </w:r>
      <w:proofErr w:type="gramEnd"/>
      <w:r w:rsidRPr="00C249AD">
        <w:t>构建包括基础资料输入、空间坐标统一、约束边界提取、评价单元划分</w:t>
      </w:r>
      <w:proofErr w:type="gramStart"/>
      <w:r w:rsidRPr="00C249AD">
        <w:t>和图层组织</w:t>
      </w:r>
      <w:proofErr w:type="gramEnd"/>
      <w:r w:rsidRPr="00C249AD">
        <w:t>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w:t>
      </w:r>
      <w:r w:rsidRPr="00C249AD">
        <w:t>提取工作面有效布置域；最后，</w:t>
      </w:r>
      <w:proofErr w:type="gramStart"/>
      <w:r w:rsidRPr="00C249AD">
        <w:t>将覆岩响应</w:t>
      </w:r>
      <w:proofErr w:type="gramEnd"/>
      <w:r w:rsidRPr="00C249AD">
        <w:t>、地质参数和工程参数按照评价单元进行关联，形成可用于系统计算的数据场。</w:t>
      </w:r>
    </w:p>
    <w:p w14:paraId="0755E629" w14:textId="54ADDD68" w:rsidR="00C249AD" w:rsidRPr="00C249AD" w:rsidRDefault="00C249AD" w:rsidP="00C249AD">
      <w:pPr>
        <w:pStyle w:val="100"/>
        <w:ind w:firstLine="420"/>
      </w:pPr>
      <w:r w:rsidRPr="00930A7F">
        <w:t>首先，根据采区边界、保护对象、</w:t>
      </w:r>
      <w:proofErr w:type="gramStart"/>
      <w:r w:rsidRPr="00930A7F">
        <w:t>煤柱留设和</w:t>
      </w:r>
      <w:proofErr w:type="gramEnd"/>
      <w:r w:rsidRPr="00930A7F">
        <w:t>限制开采范围确定工作面有效布置域。设采区原始边界范围为</w:t>
      </w:r>
      <w:bookmarkStart w:id="8" w:name="MTBlankEqn"/>
      <w:r w:rsidRPr="00930A7F">
        <w:rPr>
          <w:position w:val="-12"/>
        </w:rPr>
        <w:object w:dxaOrig="360" w:dyaOrig="360" w14:anchorId="1AE42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20" o:title=""/>
          </v:shape>
          <o:OLEObject Type="Embed" ProgID="Equation.DSMT4" ShapeID="_x0000_i1025" DrawAspect="Content" ObjectID="_1840977880" r:id="rId21"/>
        </w:object>
      </w:r>
      <w:bookmarkEnd w:id="8"/>
      <w:r w:rsidRPr="00930A7F">
        <w:t>，保护煤柱及保护对象控制范围为</w:t>
      </w:r>
      <w:r w:rsidRPr="00930A7F">
        <w:rPr>
          <w:position w:val="-14"/>
        </w:rPr>
        <w:object w:dxaOrig="360" w:dyaOrig="380" w14:anchorId="3F03DA00">
          <v:shape id="_x0000_i1026" type="#_x0000_t75" style="width:18pt;height:18pt" o:ole="">
            <v:imagedata r:id="rId22" o:title=""/>
          </v:shape>
          <o:OLEObject Type="Embed" ProgID="Equation.DSMT4" ShapeID="_x0000_i1026" DrawAspect="Content" ObjectID="_1840977881" r:id="rId23"/>
        </w:object>
      </w:r>
      <w:r w:rsidRPr="00930A7F">
        <w:t>，断层、采空含水层敏感区及其他限制开采范围为</w:t>
      </w:r>
      <w:r w:rsidRPr="00930A7F">
        <w:rPr>
          <w:position w:val="-12"/>
        </w:rPr>
        <w:object w:dxaOrig="320" w:dyaOrig="360" w14:anchorId="11CF19C7">
          <v:shape id="_x0000_i1027" type="#_x0000_t75" style="width:18pt;height:18pt" o:ole="">
            <v:imagedata r:id="rId24" o:title=""/>
          </v:shape>
          <o:OLEObject Type="Embed" ProgID="Equation.DSMT4" ShapeID="_x0000_i1027" DrawAspect="Content" ObjectID="_1840977882" r:id="rId25"/>
        </w:object>
      </w:r>
      <w:r w:rsidRPr="00930A7F">
        <w:t>，则工作面有效布置域</w:t>
      </w:r>
      <w:r w:rsidRPr="00930A7F">
        <w:rPr>
          <w:position w:val="-12"/>
        </w:rPr>
        <w:object w:dxaOrig="320" w:dyaOrig="360" w14:anchorId="511CB0B9">
          <v:shape id="_x0000_i1028" type="#_x0000_t75" style="width:18pt;height:18pt" o:ole="">
            <v:imagedata r:id="rId26" o:title=""/>
          </v:shape>
          <o:OLEObject Type="Embed" ProgID="Equation.DSMT4" ShapeID="_x0000_i1028" DrawAspect="Content" ObjectID="_1840977883" r:id="rId27"/>
        </w:object>
      </w:r>
      <w:r w:rsidRPr="00930A7F">
        <w:t>可表示为：</w:t>
      </w:r>
    </w:p>
    <w:p w14:paraId="7223DFF5" w14:textId="31569FC6" w:rsidR="00930A7F" w:rsidRPr="00930A7F" w:rsidRDefault="00930A7F" w:rsidP="00930A7F">
      <w:pPr>
        <w:pStyle w:val="MTDisplayEquation"/>
        <w:ind w:firstLine="480"/>
      </w:pPr>
      <w:r>
        <w:lastRenderedPageBreak/>
        <w:tab/>
      </w:r>
      <w:r w:rsidRPr="00930A7F">
        <w:rPr>
          <w:position w:val="-14"/>
        </w:rPr>
        <w:object w:dxaOrig="1880" w:dyaOrig="380" w14:anchorId="53731EE8">
          <v:shape id="_x0000_i1029" type="#_x0000_t75" style="width:96pt;height:18pt" o:ole="">
            <v:imagedata r:id="rId28" o:title=""/>
          </v:shape>
          <o:OLEObject Type="Embed" ProgID="Equation.DSMT4" ShapeID="_x0000_i1029" DrawAspect="Content" ObjectID="_1840977884"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w:instrText>
        </w:r>
      </w:fldSimple>
      <w:r>
        <w:instrText>)</w:instrText>
      </w:r>
      <w:r>
        <w:fldChar w:fldCharType="end"/>
      </w:r>
    </w:p>
    <w:p w14:paraId="274B882F" w14:textId="5397C2BC" w:rsidR="00930A7F" w:rsidRPr="00930A7F" w:rsidRDefault="00930A7F" w:rsidP="00930A7F">
      <w:pPr>
        <w:pStyle w:val="100"/>
        <w:ind w:firstLine="420"/>
      </w:pPr>
      <w:r w:rsidRPr="00930A7F">
        <w:t>式中：</w:t>
      </w:r>
      <w:r w:rsidRPr="00930A7F">
        <w:rPr>
          <w:position w:val="-12"/>
        </w:rPr>
        <w:object w:dxaOrig="320" w:dyaOrig="360" w14:anchorId="62633DA1">
          <v:shape id="_x0000_i1030" type="#_x0000_t75" style="width:18pt;height:18pt" o:ole="">
            <v:imagedata r:id="rId30" o:title=""/>
          </v:shape>
          <o:OLEObject Type="Embed" ProgID="Equation.DSMT4" ShapeID="_x0000_i1030" DrawAspect="Content" ObjectID="_1840977885" r:id="rId31"/>
        </w:object>
      </w:r>
      <w:r w:rsidRPr="00930A7F">
        <w:t>为可用于候选工作面方案生成的有效空间范围；</w:t>
      </w:r>
      <w:r w:rsidRPr="00930A7F">
        <w:rPr>
          <w:position w:val="-12"/>
        </w:rPr>
        <w:object w:dxaOrig="360" w:dyaOrig="360" w14:anchorId="71F8A40D">
          <v:shape id="_x0000_i1031" type="#_x0000_t75" style="width:18pt;height:18pt" o:ole="">
            <v:imagedata r:id="rId32" o:title=""/>
          </v:shape>
          <o:OLEObject Type="Embed" ProgID="Equation.DSMT4" ShapeID="_x0000_i1031" DrawAspect="Content" ObjectID="_1840977886" r:id="rId33"/>
        </w:object>
      </w:r>
      <w:r w:rsidRPr="00930A7F">
        <w:t>为采区原始边界范围；</w:t>
      </w:r>
      <w:r w:rsidRPr="00930A7F">
        <w:rPr>
          <w:position w:val="-14"/>
        </w:rPr>
        <w:object w:dxaOrig="360" w:dyaOrig="380" w14:anchorId="095067E5">
          <v:shape id="_x0000_i1032" type="#_x0000_t75" style="width:18pt;height:18pt" o:ole="">
            <v:imagedata r:id="rId34" o:title=""/>
          </v:shape>
          <o:OLEObject Type="Embed" ProgID="Equation.DSMT4" ShapeID="_x0000_i1032" DrawAspect="Content" ObjectID="_1840977887" r:id="rId35"/>
        </w:object>
      </w:r>
      <w:r w:rsidRPr="00930A7F">
        <w:t>为保护煤柱、边界煤柱或保护对象控制范围；</w:t>
      </w:r>
      <w:r w:rsidRPr="00930A7F">
        <w:rPr>
          <w:position w:val="-12"/>
        </w:rPr>
        <w:object w:dxaOrig="320" w:dyaOrig="360" w14:anchorId="5AA6071E">
          <v:shape id="_x0000_i1033" type="#_x0000_t75" style="width:18pt;height:18pt" o:ole="">
            <v:imagedata r:id="rId36" o:title=""/>
          </v:shape>
          <o:OLEObject Type="Embed" ProgID="Equation.DSMT4" ShapeID="_x0000_i1033" DrawAspect="Content" ObjectID="_1840977888" r:id="rId37"/>
        </w:object>
      </w:r>
      <w:r w:rsidRPr="00930A7F">
        <w:t>为断层、采空区、含水层敏感区等限制开采范围。通过式（</w:t>
      </w:r>
      <w:r w:rsidRPr="00930A7F">
        <w:t>1</w:t>
      </w:r>
      <w:r w:rsidRPr="00930A7F">
        <w:t>），可将采区边界、</w:t>
      </w:r>
      <w:proofErr w:type="gramStart"/>
      <w:r w:rsidRPr="00930A7F">
        <w:t>煤柱留设和</w:t>
      </w:r>
      <w:proofErr w:type="gramEnd"/>
      <w:r w:rsidRPr="00930A7F">
        <w:t>局部限制因素统一转化为空间约束，使候选方案生成建立在满足基本采矿条件的基础上。</w:t>
      </w:r>
    </w:p>
    <w:p w14:paraId="17B4413A" w14:textId="480774DC" w:rsidR="00930A7F" w:rsidRPr="00930A7F" w:rsidRDefault="00930A7F" w:rsidP="00930A7F">
      <w:pPr>
        <w:pStyle w:val="100"/>
        <w:ind w:firstLine="420"/>
      </w:pPr>
      <w:r w:rsidRPr="00930A7F">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4" type="#_x0000_t75" style="width:6pt;height:12pt" o:ole="">
            <v:imagedata r:id="rId38" o:title=""/>
          </v:shape>
          <o:OLEObject Type="Embed" ProgID="Equation.DSMT4" ShapeID="_x0000_i1034" DrawAspect="Content" ObjectID="_1840977889" r:id="rId39"/>
        </w:object>
      </w:r>
      <w:proofErr w:type="gramStart"/>
      <w:r w:rsidRPr="00930A7F">
        <w:t>个</w:t>
      </w:r>
      <w:proofErr w:type="gramEnd"/>
      <w:r w:rsidRPr="00930A7F">
        <w:t>评价单元，提取其对应的地质参数、开采参数和</w:t>
      </w:r>
      <w:proofErr w:type="gramStart"/>
      <w:r w:rsidRPr="00930A7F">
        <w:t>覆岩</w:t>
      </w:r>
      <w:proofErr w:type="gramEnd"/>
      <w:r w:rsidRPr="00930A7F">
        <w:t>响应指标，形成单元数据集合：</w:t>
      </w:r>
    </w:p>
    <w:p w14:paraId="7921FD30" w14:textId="72BD0625" w:rsidR="00930A7F" w:rsidRPr="00930A7F" w:rsidRDefault="00930A7F" w:rsidP="00930A7F">
      <w:pPr>
        <w:pStyle w:val="MTDisplayEquation"/>
        <w:ind w:firstLine="480"/>
      </w:pPr>
      <w:r>
        <w:tab/>
      </w:r>
      <w:r w:rsidRPr="00930A7F">
        <w:rPr>
          <w:position w:val="-12"/>
        </w:rPr>
        <w:object w:dxaOrig="1640" w:dyaOrig="360" w14:anchorId="69A7B9CC">
          <v:shape id="_x0000_i1035" type="#_x0000_t75" style="width:84pt;height:18pt" o:ole="">
            <v:imagedata r:id="rId40" o:title=""/>
          </v:shape>
          <o:OLEObject Type="Embed" ProgID="Equation.DSMT4" ShapeID="_x0000_i1035" DrawAspect="Content" ObjectID="_1840977890"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w:instrText>
        </w:r>
      </w:fldSimple>
      <w:r>
        <w:instrText>)</w:instrText>
      </w:r>
      <w:r>
        <w:fldChar w:fldCharType="end"/>
      </w:r>
    </w:p>
    <w:p w14:paraId="50DB2BA8" w14:textId="14D363D8" w:rsidR="00930A7F" w:rsidRPr="00930A7F" w:rsidRDefault="00930A7F" w:rsidP="00930A7F">
      <w:pPr>
        <w:pStyle w:val="100"/>
        <w:ind w:firstLine="420"/>
      </w:pPr>
      <w:r w:rsidRPr="00930A7F">
        <w:t>式中：</w:t>
      </w:r>
      <w:r w:rsidRPr="00930A7F">
        <w:rPr>
          <w:position w:val="-12"/>
        </w:rPr>
        <w:object w:dxaOrig="300" w:dyaOrig="360" w14:anchorId="795BE6C0">
          <v:shape id="_x0000_i1036" type="#_x0000_t75" style="width:18pt;height:18pt" o:ole="">
            <v:imagedata r:id="rId42" o:title=""/>
          </v:shape>
          <o:OLEObject Type="Embed" ProgID="Equation.DSMT4" ShapeID="_x0000_i1036" DrawAspect="Content" ObjectID="_1840977891" r:id="rId43"/>
        </w:object>
      </w:r>
      <w:r w:rsidRPr="00930A7F">
        <w:t>为第</w:t>
      </w:r>
      <w:r w:rsidRPr="00930A7F">
        <w:rPr>
          <w:position w:val="-6"/>
        </w:rPr>
        <w:object w:dxaOrig="139" w:dyaOrig="260" w14:anchorId="2FDC487B">
          <v:shape id="_x0000_i1037" type="#_x0000_t75" style="width:6pt;height:12pt" o:ole="">
            <v:imagedata r:id="rId44" o:title=""/>
          </v:shape>
          <o:OLEObject Type="Embed" ProgID="Equation.DSMT4" ShapeID="_x0000_i1037" DrawAspect="Content" ObjectID="_1840977892" r:id="rId45"/>
        </w:object>
      </w:r>
      <w:proofErr w:type="gramStart"/>
      <w:r w:rsidRPr="00930A7F">
        <w:t>个</w:t>
      </w:r>
      <w:proofErr w:type="gramEnd"/>
      <w:r w:rsidRPr="00930A7F">
        <w:t>评价单元的数据集合；</w:t>
      </w:r>
      <w:r w:rsidRPr="00930A7F">
        <w:rPr>
          <w:position w:val="-12"/>
        </w:rPr>
        <w:object w:dxaOrig="279" w:dyaOrig="360" w14:anchorId="27DB6B7A">
          <v:shape id="_x0000_i1038" type="#_x0000_t75" style="width:12pt;height:18pt" o:ole="">
            <v:imagedata r:id="rId46" o:title=""/>
          </v:shape>
          <o:OLEObject Type="Embed" ProgID="Equation.DSMT4" ShapeID="_x0000_i1038" DrawAspect="Content" ObjectID="_1840977893" r:id="rId47"/>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39" type="#_x0000_t75" style="width:18pt;height:18pt" o:ole="">
            <v:imagedata r:id="rId48" o:title=""/>
          </v:shape>
          <o:OLEObject Type="Embed" ProgID="Equation.DSMT4" ShapeID="_x0000_i1039" DrawAspect="Content" ObjectID="_1840977894" r:id="rId49"/>
        </w:object>
      </w:r>
      <w:r w:rsidRPr="00930A7F">
        <w:t>为开采参数集，包括采高、工作面宽度、推进长度、煤柱宽度、顶板垮落角和推进方向等；</w:t>
      </w:r>
      <w:r w:rsidRPr="00930A7F">
        <w:rPr>
          <w:position w:val="-12"/>
        </w:rPr>
        <w:object w:dxaOrig="260" w:dyaOrig="360" w14:anchorId="3D0AA627">
          <v:shape id="_x0000_i1040" type="#_x0000_t75" style="width:12pt;height:18pt" o:ole="">
            <v:imagedata r:id="rId50" o:title=""/>
          </v:shape>
          <o:OLEObject Type="Embed" ProgID="Equation.DSMT4" ShapeID="_x0000_i1040" DrawAspect="Content" ObjectID="_1840977895" r:id="rId51"/>
        </w:object>
      </w:r>
      <w:proofErr w:type="gramStart"/>
      <w:r w:rsidRPr="00930A7F">
        <w:t>为覆岩</w:t>
      </w:r>
      <w:proofErr w:type="gramEnd"/>
      <w:r w:rsidRPr="00930A7F">
        <w:t>响应指标集，包括位移响应、应力响应和裂隙发育响应等。该数据结构使不同来源、不同类型的数据能够在同</w:t>
      </w:r>
      <w:proofErr w:type="gramStart"/>
      <w:r w:rsidRPr="00930A7F">
        <w:t>一评价</w:t>
      </w:r>
      <w:proofErr w:type="gramEnd"/>
      <w:r w:rsidRPr="00930A7F">
        <w:t>单元中进行关联。</w:t>
      </w:r>
    </w:p>
    <w:p w14:paraId="0326AC9E" w14:textId="510086E9" w:rsidR="00930A7F" w:rsidRPr="00930A7F" w:rsidRDefault="00930A7F" w:rsidP="00930A7F">
      <w:pPr>
        <w:pStyle w:val="100"/>
        <w:ind w:firstLine="420"/>
      </w:pPr>
      <w:r w:rsidRPr="00930A7F">
        <w:t>其中，</w:t>
      </w:r>
      <w:proofErr w:type="gramStart"/>
      <w:r w:rsidRPr="00930A7F">
        <w:t>覆岩响应</w:t>
      </w:r>
      <w:proofErr w:type="gramEnd"/>
      <w:r w:rsidRPr="00930A7F">
        <w:t>指标集</w:t>
      </w:r>
      <w:r w:rsidRPr="00930A7F">
        <w:rPr>
          <w:position w:val="-12"/>
        </w:rPr>
        <w:object w:dxaOrig="260" w:dyaOrig="360" w14:anchorId="2DB5B448">
          <v:shape id="_x0000_i1041" type="#_x0000_t75" style="width:12pt;height:18pt" o:ole="">
            <v:imagedata r:id="rId52" o:title=""/>
          </v:shape>
          <o:OLEObject Type="Embed" ProgID="Equation.DSMT4" ShapeID="_x0000_i1041" DrawAspect="Content" ObjectID="_1840977896" r:id="rId53"/>
        </w:object>
      </w:r>
      <w:r w:rsidRPr="00930A7F">
        <w:t>是</w:t>
      </w:r>
      <w:r w:rsidRPr="00930A7F">
        <w:t>ODI</w:t>
      </w:r>
      <w:r w:rsidRPr="00930A7F">
        <w:t>计算的直接基础，可表示为：</w:t>
      </w:r>
    </w:p>
    <w:p w14:paraId="0BAED0C7" w14:textId="0A2F45C6" w:rsidR="00930A7F" w:rsidRPr="00930A7F" w:rsidRDefault="00930A7F" w:rsidP="00930A7F">
      <w:pPr>
        <w:pStyle w:val="MTDisplayEquation"/>
        <w:ind w:firstLine="480"/>
      </w:pPr>
      <w:r>
        <w:tab/>
      </w:r>
      <w:r w:rsidRPr="00930A7F">
        <w:rPr>
          <w:position w:val="-12"/>
        </w:rPr>
        <w:object w:dxaOrig="1760" w:dyaOrig="380" w14:anchorId="7EB608A2">
          <v:shape id="_x0000_i1042" type="#_x0000_t75" style="width:90pt;height:18pt" o:ole="">
            <v:imagedata r:id="rId54" o:title=""/>
          </v:shape>
          <o:OLEObject Type="Embed" ProgID="Equation.DSMT4" ShapeID="_x0000_i1042" DrawAspect="Content" ObjectID="_1840977897"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3</w:instrText>
        </w:r>
      </w:fldSimple>
      <w:r>
        <w:instrText>)</w:instrText>
      </w:r>
      <w:r>
        <w:fldChar w:fldCharType="end"/>
      </w:r>
    </w:p>
    <w:p w14:paraId="38C4A620" w14:textId="697EF336" w:rsidR="00930A7F" w:rsidRPr="00930A7F" w:rsidRDefault="00930A7F" w:rsidP="00930A7F">
      <w:pPr>
        <w:pStyle w:val="100"/>
        <w:ind w:firstLine="420"/>
      </w:pPr>
      <w:r w:rsidRPr="00930A7F">
        <w:t>式中：</w:t>
      </w:r>
      <w:r w:rsidRPr="00930A7F">
        <w:rPr>
          <w:position w:val="-12"/>
        </w:rPr>
        <w:object w:dxaOrig="360" w:dyaOrig="380" w14:anchorId="70AC0D5D">
          <v:shape id="_x0000_i1043" type="#_x0000_t75" style="width:18pt;height:18pt" o:ole="">
            <v:imagedata r:id="rId56" o:title=""/>
          </v:shape>
          <o:OLEObject Type="Embed" ProgID="Equation.DSMT4" ShapeID="_x0000_i1043" DrawAspect="Content" ObjectID="_1840977898" r:id="rId57"/>
        </w:object>
      </w:r>
      <w:r w:rsidRPr="00930A7F">
        <w:t>为第</w:t>
      </w:r>
      <w:r w:rsidRPr="00930A7F">
        <w:rPr>
          <w:position w:val="-6"/>
        </w:rPr>
        <w:object w:dxaOrig="139" w:dyaOrig="260" w14:anchorId="605C68E0">
          <v:shape id="_x0000_i1044" type="#_x0000_t75" style="width:6pt;height:12pt" o:ole="">
            <v:imagedata r:id="rId58" o:title=""/>
          </v:shape>
          <o:OLEObject Type="Embed" ProgID="Equation.DSMT4" ShapeID="_x0000_i1044" DrawAspect="Content" ObjectID="_1840977899" r:id="rId59"/>
        </w:object>
      </w:r>
      <w:proofErr w:type="gramStart"/>
      <w:r w:rsidRPr="00930A7F">
        <w:t>个</w:t>
      </w:r>
      <w:proofErr w:type="gramEnd"/>
      <w:r w:rsidRPr="00930A7F">
        <w:t>评价单元的位移响应指标集，主要用于表征关键层下沉及变形位置变化；</w:t>
      </w:r>
      <w:r w:rsidRPr="00930A7F">
        <w:rPr>
          <w:position w:val="-12"/>
        </w:rPr>
        <w:object w:dxaOrig="340" w:dyaOrig="380" w14:anchorId="55FE98C6">
          <v:shape id="_x0000_i1045" type="#_x0000_t75" style="width:18pt;height:18pt" o:ole="">
            <v:imagedata r:id="rId60" o:title=""/>
          </v:shape>
          <o:OLEObject Type="Embed" ProgID="Equation.DSMT4" ShapeID="_x0000_i1045" DrawAspect="Content" ObjectID="_1840977900" r:id="rId61"/>
        </w:object>
      </w:r>
      <w:r w:rsidRPr="00930A7F">
        <w:t>为应力响应指标集，主要用于表征应力集中程度、峰值应力位置转移及高应力区范围；</w:t>
      </w:r>
      <w:r w:rsidRPr="00930A7F">
        <w:rPr>
          <w:position w:val="-12"/>
        </w:rPr>
        <w:object w:dxaOrig="360" w:dyaOrig="380" w14:anchorId="53E9FB75">
          <v:shape id="_x0000_i1046" type="#_x0000_t75" style="width:18pt;height:18pt" o:ole="">
            <v:imagedata r:id="rId62" o:title=""/>
          </v:shape>
          <o:OLEObject Type="Embed" ProgID="Equation.DSMT4" ShapeID="_x0000_i1046" DrawAspect="Content" ObjectID="_1840977901" r:id="rId63"/>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w:t>
      </w:r>
      <w:proofErr w:type="gramStart"/>
      <w:r w:rsidR="00813017" w:rsidRPr="00813017">
        <w:t>构成覆岩扰动</w:t>
      </w:r>
      <w:proofErr w:type="gramEnd"/>
      <w:r w:rsidR="00813017" w:rsidRPr="00813017">
        <w:t>强度的量化基础</w:t>
      </w:r>
      <w:r w:rsidRPr="00930A7F">
        <w:t>。</w:t>
      </w:r>
    </w:p>
    <w:p w14:paraId="3AA92082" w14:textId="1EBCCD51" w:rsidR="00C249AD" w:rsidRPr="00C249AD" w:rsidRDefault="00C249AD" w:rsidP="00C249AD">
      <w:pPr>
        <w:pStyle w:val="100"/>
        <w:ind w:firstLine="420"/>
      </w:pPr>
      <w:proofErr w:type="gramStart"/>
      <w:r w:rsidRPr="00C249AD">
        <w:t>除评价</w:t>
      </w:r>
      <w:proofErr w:type="gramEnd"/>
      <w:r w:rsidRPr="00C249AD">
        <w:t>单元尺度的数据组织外，系统还需要构建候选方案尺度的数据对象。设第</w:t>
      </w:r>
      <w:r w:rsidRPr="00C249AD">
        <w:rPr>
          <w:position w:val="-10"/>
        </w:rPr>
        <w:object w:dxaOrig="200" w:dyaOrig="260" w14:anchorId="698FABF7">
          <v:shape id="_x0000_i1047" type="#_x0000_t75" style="width:9.35pt;height:12.65pt" o:ole="">
            <v:imagedata r:id="rId64" o:title=""/>
          </v:shape>
          <o:OLEObject Type="Embed" ProgID="Equation.DSMT4" ShapeID="_x0000_i1047" DrawAspect="Content" ObjectID="_1840977902" r:id="rId65"/>
        </w:object>
      </w:r>
      <w:proofErr w:type="gramStart"/>
      <w:r w:rsidRPr="00C249AD">
        <w:t>个</w:t>
      </w:r>
      <w:proofErr w:type="gramEnd"/>
      <w:r w:rsidRPr="00C249AD">
        <w:t>候选采区规划方案为</w:t>
      </w:r>
      <w:r w:rsidRPr="00C249AD">
        <w:rPr>
          <w:position w:val="-14"/>
        </w:rPr>
        <w:object w:dxaOrig="260" w:dyaOrig="380" w14:anchorId="6E9D998F">
          <v:shape id="_x0000_i1048" type="#_x0000_t75" style="width:12.65pt;height:18.65pt" o:ole="">
            <v:imagedata r:id="rId66" o:title=""/>
          </v:shape>
          <o:OLEObject Type="Embed" ProgID="Equation.DSMT4" ShapeID="_x0000_i1048" DrawAspect="Content" ObjectID="_1840977903" r:id="rId67"/>
        </w:object>
      </w:r>
      <w:r w:rsidRPr="00C249AD">
        <w:t>，其由工作面数量、工作面宽度、推进长度、煤柱宽度、布置方向和方案覆盖范围共同确定，可表示为：</w:t>
      </w:r>
    </w:p>
    <w:p w14:paraId="392ADA94" w14:textId="46453915" w:rsidR="00C249AD" w:rsidRPr="00C249AD" w:rsidRDefault="00C249AD" w:rsidP="00C249AD">
      <w:pPr>
        <w:pStyle w:val="MTDisplayEquation"/>
        <w:ind w:firstLine="480"/>
      </w:pPr>
      <w:r>
        <w:tab/>
      </w:r>
      <w:r w:rsidRPr="00C249AD">
        <w:rPr>
          <w:position w:val="-14"/>
        </w:rPr>
        <w:object w:dxaOrig="2659" w:dyaOrig="380" w14:anchorId="39B50E0B">
          <v:shape id="_x0000_i1049" type="#_x0000_t75" style="width:132.65pt;height:18.65pt" o:ole="">
            <v:imagedata r:id="rId68" o:title=""/>
          </v:shape>
          <o:OLEObject Type="Embed" ProgID="Equation.DSMT4" ShapeID="_x0000_i1049" DrawAspect="Content" ObjectID="_1840977904"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4</w:instrText>
        </w:r>
      </w:fldSimple>
      <w:r>
        <w:instrText>)</w:instrText>
      </w:r>
      <w:r>
        <w:fldChar w:fldCharType="end"/>
      </w:r>
    </w:p>
    <w:p w14:paraId="0C5AEFEC" w14:textId="0C390219" w:rsidR="00C249AD" w:rsidRPr="00C249AD" w:rsidRDefault="00C249AD" w:rsidP="00C249AD">
      <w:pPr>
        <w:pStyle w:val="100"/>
        <w:ind w:firstLine="420"/>
      </w:pPr>
      <w:r w:rsidRPr="00C249AD">
        <w:t>式中：</w:t>
      </w:r>
      <w:r w:rsidRPr="00C249AD">
        <w:rPr>
          <w:position w:val="-14"/>
        </w:rPr>
        <w:object w:dxaOrig="340" w:dyaOrig="380" w14:anchorId="268A60B6">
          <v:shape id="_x0000_i1050" type="#_x0000_t75" style="width:17.35pt;height:18.65pt" o:ole="">
            <v:imagedata r:id="rId70" o:title=""/>
          </v:shape>
          <o:OLEObject Type="Embed" ProgID="Equation.DSMT4" ShapeID="_x0000_i1050" DrawAspect="Content" ObjectID="_1840977905" r:id="rId71"/>
        </w:object>
      </w:r>
      <w:r w:rsidRPr="00C249AD">
        <w:t>为第</w:t>
      </w:r>
      <w:r w:rsidRPr="00C249AD">
        <w:rPr>
          <w:position w:val="-10"/>
        </w:rPr>
        <w:object w:dxaOrig="200" w:dyaOrig="260" w14:anchorId="3E31B9B1">
          <v:shape id="_x0000_i1051" type="#_x0000_t75" style="width:9.35pt;height:12.65pt" o:ole="">
            <v:imagedata r:id="rId72" o:title=""/>
          </v:shape>
          <o:OLEObject Type="Embed" ProgID="Equation.DSMT4" ShapeID="_x0000_i1051" DrawAspect="Content" ObjectID="_1840977906" r:id="rId73"/>
        </w:object>
      </w:r>
      <w:proofErr w:type="gramStart"/>
      <w:r w:rsidRPr="00C249AD">
        <w:t>个</w:t>
      </w:r>
      <w:proofErr w:type="gramEnd"/>
      <w:r w:rsidRPr="00C249AD">
        <w:t>方案中的工作面数量；</w:t>
      </w:r>
      <w:r w:rsidRPr="00C249AD">
        <w:rPr>
          <w:position w:val="-14"/>
        </w:rPr>
        <w:object w:dxaOrig="300" w:dyaOrig="380" w14:anchorId="63740F91">
          <v:shape id="_x0000_i1052" type="#_x0000_t75" style="width:15.35pt;height:18.65pt" o:ole="">
            <v:imagedata r:id="rId74" o:title=""/>
          </v:shape>
          <o:OLEObject Type="Embed" ProgID="Equation.DSMT4" ShapeID="_x0000_i1052" DrawAspect="Content" ObjectID="_1840977907" r:id="rId75"/>
        </w:object>
      </w:r>
      <w:r w:rsidRPr="00C249AD">
        <w:t>为工作面宽度；</w:t>
      </w:r>
      <w:r w:rsidRPr="00C249AD">
        <w:rPr>
          <w:position w:val="-14"/>
        </w:rPr>
        <w:object w:dxaOrig="279" w:dyaOrig="380" w14:anchorId="1F7319E5">
          <v:shape id="_x0000_i1053" type="#_x0000_t75" style="width:14.65pt;height:18.65pt" o:ole="">
            <v:imagedata r:id="rId76" o:title=""/>
          </v:shape>
          <o:OLEObject Type="Embed" ProgID="Equation.DSMT4" ShapeID="_x0000_i1053" DrawAspect="Content" ObjectID="_1840977908" r:id="rId77"/>
        </w:object>
      </w:r>
      <w:r w:rsidRPr="00C249AD">
        <w:t>为工作面推进长度；</w:t>
      </w:r>
      <w:r w:rsidRPr="00C249AD">
        <w:rPr>
          <w:position w:val="-14"/>
        </w:rPr>
        <w:object w:dxaOrig="300" w:dyaOrig="380" w14:anchorId="3AAE7A4C">
          <v:shape id="_x0000_i1054" type="#_x0000_t75" style="width:15.35pt;height:18.65pt" o:ole="">
            <v:imagedata r:id="rId78" o:title=""/>
          </v:shape>
          <o:OLEObject Type="Embed" ProgID="Equation.DSMT4" ShapeID="_x0000_i1054" DrawAspect="Content" ObjectID="_1840977909" r:id="rId79"/>
        </w:object>
      </w:r>
      <w:r w:rsidRPr="00C249AD">
        <w:t>为煤柱宽度；</w:t>
      </w:r>
      <w:r w:rsidRPr="00C249AD">
        <w:rPr>
          <w:position w:val="-14"/>
        </w:rPr>
        <w:object w:dxaOrig="260" w:dyaOrig="380" w14:anchorId="3AA709C7">
          <v:shape id="_x0000_i1055" type="#_x0000_t75" style="width:12.65pt;height:18.65pt" o:ole="">
            <v:imagedata r:id="rId80" o:title=""/>
          </v:shape>
          <o:OLEObject Type="Embed" ProgID="Equation.DSMT4" ShapeID="_x0000_i1055" DrawAspect="Content" ObjectID="_1840977910" r:id="rId81"/>
        </w:object>
      </w:r>
      <w:r w:rsidRPr="00C249AD">
        <w:t>为工作面布置方向；</w:t>
      </w:r>
      <w:r w:rsidRPr="00C249AD">
        <w:rPr>
          <w:position w:val="-14"/>
        </w:rPr>
        <w:object w:dxaOrig="340" w:dyaOrig="380" w14:anchorId="7E34C814">
          <v:shape id="_x0000_i1056" type="#_x0000_t75" style="width:17.35pt;height:18.65pt" o:ole="">
            <v:imagedata r:id="rId82" o:title=""/>
          </v:shape>
          <o:OLEObject Type="Embed" ProgID="Equation.DSMT4" ShapeID="_x0000_i1056" DrawAspect="Content" ObjectID="_1840977911" r:id="rId83"/>
        </w:object>
      </w:r>
      <w:r w:rsidRPr="00C249AD">
        <w:t>为方案对应的工作面覆盖范围。通过将候选方案对象与评价单元</w:t>
      </w:r>
      <w:proofErr w:type="gramStart"/>
      <w:r w:rsidRPr="00C249AD">
        <w:t>数据场</w:t>
      </w:r>
      <w:proofErr w:type="gramEnd"/>
      <w:r w:rsidRPr="00C249AD">
        <w:t>进行空间叠加，可进一步统计方案范围内的资源覆盖、扰动水平、接续关系和经济指标。</w:t>
      </w:r>
    </w:p>
    <w:p w14:paraId="17B2EAA8" w14:textId="77777777" w:rsidR="00C249AD" w:rsidRPr="00C249AD" w:rsidRDefault="00C249AD" w:rsidP="00C249AD">
      <w:pPr>
        <w:pStyle w:val="100"/>
        <w:ind w:firstLine="420"/>
      </w:pPr>
      <w:r w:rsidRPr="00C249AD">
        <w:t>在完成评价单元和候选方案对象构建后，系统进一步形成面向不同功能模块的空间图层。钻孔</w:t>
      </w:r>
      <w:proofErr w:type="gramStart"/>
      <w:r w:rsidRPr="00C249AD">
        <w:t>煤厚数据</w:t>
      </w:r>
      <w:proofErr w:type="gramEnd"/>
      <w:r w:rsidRPr="00C249AD">
        <w:t>经插值形成</w:t>
      </w:r>
      <w:proofErr w:type="gramStart"/>
      <w:r w:rsidRPr="00C249AD">
        <w:t>煤厚资源图</w:t>
      </w:r>
      <w:proofErr w:type="gramEnd"/>
      <w:r w:rsidRPr="00C249AD">
        <w:t>层，用于资源覆盖率和可采储量计算；工程约束数据经边界内缩和限制区扣除形成有效布置域图层，用于候选工作面方案生成；</w:t>
      </w:r>
      <w:proofErr w:type="gramStart"/>
      <w:r w:rsidRPr="00C249AD">
        <w:t>覆岩响应</w:t>
      </w:r>
      <w:proofErr w:type="gramEnd"/>
      <w:r w:rsidRPr="00C249AD">
        <w:t>指标经归一化和权重融合形成</w:t>
      </w:r>
      <w:r w:rsidRPr="00C249AD">
        <w:t>ODI</w:t>
      </w:r>
      <w:r w:rsidRPr="00C249AD">
        <w:t>扰动图层，用于识别扰动较高区域；候选工作面方案以多边形或栅格覆盖形式与</w:t>
      </w:r>
      <w:proofErr w:type="gramStart"/>
      <w:r w:rsidRPr="00C249AD">
        <w:t>上述图层进行</w:t>
      </w:r>
      <w:proofErr w:type="gramEnd"/>
      <w:r w:rsidRPr="00C249AD">
        <w:t>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45E0F22B" w14:textId="06689B03" w:rsidR="00C249AD" w:rsidRPr="00930A7F" w:rsidRDefault="00C249AD" w:rsidP="00C249AD">
      <w:pPr>
        <w:pStyle w:val="100"/>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w:t>
      </w:r>
      <w:proofErr w:type="gramStart"/>
      <w:r w:rsidRPr="00C249AD">
        <w:t>覆岩破坏</w:t>
      </w:r>
      <w:proofErr w:type="gramEnd"/>
      <w:r w:rsidRPr="00C249AD">
        <w:t>范围、关键层</w:t>
      </w:r>
      <w:proofErr w:type="gramStart"/>
      <w:r w:rsidRPr="00C249AD">
        <w:t>稳定性和层间距</w:t>
      </w:r>
      <w:proofErr w:type="gramEnd"/>
      <w:r w:rsidRPr="00C249AD">
        <w:t>。为便于后续模型计算，</w:t>
      </w:r>
    </w:p>
    <w:p w14:paraId="69204AD3" w14:textId="49840028" w:rsidR="00671891" w:rsidRDefault="00930A7F" w:rsidP="00671891">
      <w:pPr>
        <w:pStyle w:val="100"/>
        <w:ind w:firstLine="420"/>
      </w:pPr>
      <w:r w:rsidRPr="00930A7F">
        <w:t>不同工程场景</w:t>
      </w:r>
      <w:proofErr w:type="gramStart"/>
      <w:r w:rsidRPr="00930A7F">
        <w:t>下覆岩扰动</w:t>
      </w:r>
      <w:proofErr w:type="gramEnd"/>
      <w:r w:rsidRPr="00930A7F">
        <w:t>评价对象及其规划作用见</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930A7F">
        <w:t>。</w:t>
      </w:r>
    </w:p>
    <w:p w14:paraId="63BDB938" w14:textId="77777777" w:rsidR="00930A7F" w:rsidRDefault="00930A7F" w:rsidP="0083015A">
      <w:pPr>
        <w:pStyle w:val="15"/>
        <w:sectPr w:rsidR="00930A7F" w:rsidSect="00A07DBF">
          <w:type w:val="continuous"/>
          <w:pgSz w:w="11906" w:h="16838"/>
          <w:pgMar w:top="1418" w:right="1134" w:bottom="1134" w:left="1134" w:header="720" w:footer="720" w:gutter="0"/>
          <w:cols w:num="2" w:space="720"/>
          <w:docGrid w:linePitch="598"/>
        </w:sectPr>
      </w:pPr>
    </w:p>
    <w:p w14:paraId="43DB5E0D" w14:textId="70BE1B07" w:rsidR="0083015A" w:rsidRDefault="0083015A" w:rsidP="0083015A">
      <w:pPr>
        <w:pStyle w:val="15"/>
      </w:pPr>
      <w:bookmarkStart w:id="9"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2</w:t>
      </w:r>
      <w:r w:rsidR="006D7F18">
        <w:fldChar w:fldCharType="end"/>
      </w:r>
      <w:bookmarkEnd w:id="9"/>
      <w:r>
        <w:rPr>
          <w:rFonts w:hint="eastAsia"/>
        </w:rPr>
        <w:t xml:space="preserve"> </w:t>
      </w:r>
      <w:r w:rsidRPr="0083015A">
        <w:t>多</w:t>
      </w:r>
      <w:proofErr w:type="gramStart"/>
      <w:r w:rsidRPr="0083015A">
        <w:t>场景覆岩扰动</w:t>
      </w:r>
      <w:proofErr w:type="gramEnd"/>
      <w:r w:rsidRPr="0083015A">
        <w:t>评价对象及规划作用</w:t>
      </w:r>
    </w:p>
    <w:p w14:paraId="037B888B" w14:textId="66B796BA" w:rsidR="0083015A" w:rsidRPr="0083015A" w:rsidRDefault="004E69FF" w:rsidP="006D7F18">
      <w:pPr>
        <w:pStyle w:val="15"/>
      </w:pPr>
      <w:r>
        <w:t>Table</w:t>
      </w:r>
      <w:r w:rsidR="006D7F18">
        <w:t xml:space="preserve"> </w:t>
      </w:r>
      <w:fldSimple w:instr=" SEQ Table. \* ARABIC ">
        <w:r w:rsidR="0021756B">
          <w:rPr>
            <w:noProof/>
          </w:rPr>
          <w:t>2</w:t>
        </w:r>
      </w:fldSimple>
      <w:r w:rsidR="0083015A" w:rsidRPr="00EF255B">
        <w:t xml:space="preserve"> Evaluation objects and planning functions of multi-scenario overburden disturbance</w:t>
      </w:r>
    </w:p>
    <w:tbl>
      <w:tblPr>
        <w:tblStyle w:val="aff4"/>
        <w:tblW w:w="0" w:type="auto"/>
        <w:tblLook w:val="04A0" w:firstRow="1" w:lastRow="0" w:firstColumn="1" w:lastColumn="0" w:noHBand="0" w:noVBand="1"/>
      </w:tblPr>
      <w:tblGrid>
        <w:gridCol w:w="1134"/>
        <w:gridCol w:w="1808"/>
        <w:gridCol w:w="3480"/>
        <w:gridCol w:w="3216"/>
      </w:tblGrid>
      <w:tr w:rsidR="009F3BA1" w:rsidRPr="00210CE2" w14:paraId="3E4850C6" w14:textId="77777777" w:rsidTr="00E8152C">
        <w:trPr>
          <w:cnfStyle w:val="100000000000" w:firstRow="1" w:lastRow="0" w:firstColumn="0" w:lastColumn="0" w:oddVBand="0" w:evenVBand="0" w:oddHBand="0" w:evenHBand="0" w:firstRowFirstColumn="0" w:firstRowLastColumn="0" w:lastRowFirstColumn="0" w:lastRowLastColumn="0"/>
        </w:trPr>
        <w:tc>
          <w:tcPr>
            <w:tcW w:w="1134" w:type="dxa"/>
            <w:hideMark/>
          </w:tcPr>
          <w:p w14:paraId="550CCC70"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场景</w:t>
            </w:r>
          </w:p>
        </w:tc>
        <w:tc>
          <w:tcPr>
            <w:tcW w:w="1808" w:type="dxa"/>
            <w:hideMark/>
          </w:tcPr>
          <w:p w14:paraId="670BD7DA" w14:textId="77777777" w:rsidR="009F3BA1" w:rsidRPr="00210CE2" w:rsidRDefault="009F3BA1" w:rsidP="000238F5">
            <w:pPr>
              <w:spacing w:beforeLines="0" w:before="0" w:afterLines="0" w:after="0"/>
              <w:jc w:val="center"/>
              <w:rPr>
                <w:rFonts w:eastAsia="宋体"/>
                <w:sz w:val="18"/>
              </w:rPr>
            </w:pPr>
            <w:r w:rsidRPr="00210CE2">
              <w:rPr>
                <w:rFonts w:eastAsia="宋体"/>
                <w:sz w:val="18"/>
              </w:rPr>
              <w:t>关注对象</w:t>
            </w:r>
          </w:p>
        </w:tc>
        <w:tc>
          <w:tcPr>
            <w:tcW w:w="0" w:type="auto"/>
            <w:hideMark/>
          </w:tcPr>
          <w:p w14:paraId="4C64A701"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主要输入依据</w:t>
            </w:r>
          </w:p>
        </w:tc>
        <w:tc>
          <w:tcPr>
            <w:tcW w:w="0" w:type="auto"/>
            <w:hideMark/>
          </w:tcPr>
          <w:p w14:paraId="4C679EEA" w14:textId="77777777" w:rsidR="009F3BA1" w:rsidRPr="00210CE2" w:rsidRDefault="009F3BA1" w:rsidP="000238F5">
            <w:pPr>
              <w:spacing w:beforeLines="0" w:before="0" w:afterLines="0" w:after="0"/>
              <w:jc w:val="center"/>
              <w:rPr>
                <w:rFonts w:eastAsia="宋体"/>
                <w:sz w:val="18"/>
              </w:rPr>
            </w:pPr>
            <w:r w:rsidRPr="00210CE2">
              <w:rPr>
                <w:rFonts w:eastAsia="宋体"/>
                <w:sz w:val="18"/>
              </w:rPr>
              <w:t>规划作用</w:t>
            </w:r>
          </w:p>
        </w:tc>
      </w:tr>
      <w:tr w:rsidR="009F3BA1" w:rsidRPr="00210CE2" w14:paraId="65C5E6FE" w14:textId="77777777" w:rsidTr="00E8152C">
        <w:tc>
          <w:tcPr>
            <w:tcW w:w="1134" w:type="dxa"/>
            <w:hideMark/>
          </w:tcPr>
          <w:p w14:paraId="774F86A1"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地表沉陷</w:t>
            </w:r>
          </w:p>
        </w:tc>
        <w:tc>
          <w:tcPr>
            <w:tcW w:w="1808" w:type="dxa"/>
            <w:hideMark/>
          </w:tcPr>
          <w:p w14:paraId="40ECD25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地表移动与沉陷风险</w:t>
            </w:r>
          </w:p>
        </w:tc>
        <w:tc>
          <w:tcPr>
            <w:tcW w:w="0" w:type="auto"/>
            <w:hideMark/>
          </w:tcPr>
          <w:p w14:paraId="584F07A2" w14:textId="7A25DF23" w:rsidR="009F3BA1" w:rsidRPr="00210CE2" w:rsidRDefault="00930A7F" w:rsidP="000238F5">
            <w:pPr>
              <w:spacing w:beforeLines="0" w:before="0" w:afterLines="0" w:after="0"/>
              <w:jc w:val="center"/>
              <w:rPr>
                <w:rFonts w:eastAsia="宋体"/>
                <w:sz w:val="18"/>
              </w:rPr>
            </w:pPr>
            <w:r w:rsidRPr="00930A7F">
              <w:rPr>
                <w:rFonts w:eastAsia="宋体"/>
                <w:sz w:val="18"/>
              </w:rPr>
              <w:t>关键层下沉量、沉陷影响范围、地表保护约束</w:t>
            </w:r>
          </w:p>
        </w:tc>
        <w:tc>
          <w:tcPr>
            <w:tcW w:w="0" w:type="auto"/>
            <w:hideMark/>
          </w:tcPr>
          <w:p w14:paraId="6AE4C77D" w14:textId="312F062F" w:rsidR="009F3BA1" w:rsidRPr="00210CE2" w:rsidRDefault="00930A7F" w:rsidP="000238F5">
            <w:pPr>
              <w:spacing w:beforeLines="0" w:before="0" w:afterLines="0" w:after="0"/>
              <w:jc w:val="center"/>
              <w:rPr>
                <w:rFonts w:eastAsia="宋体"/>
                <w:sz w:val="18"/>
              </w:rPr>
            </w:pPr>
            <w:r w:rsidRPr="00930A7F">
              <w:rPr>
                <w:rFonts w:eastAsia="宋体"/>
                <w:sz w:val="18"/>
              </w:rPr>
              <w:t>约束工作面布局范围，识别地表保护敏感区</w:t>
            </w:r>
          </w:p>
        </w:tc>
      </w:tr>
      <w:tr w:rsidR="009F3BA1" w:rsidRPr="00210CE2" w14:paraId="0C4FED35" w14:textId="77777777" w:rsidTr="00E8152C">
        <w:tc>
          <w:tcPr>
            <w:tcW w:w="1134" w:type="dxa"/>
            <w:hideMark/>
          </w:tcPr>
          <w:p w14:paraId="743B7D5B"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含水层扰动</w:t>
            </w:r>
          </w:p>
        </w:tc>
        <w:tc>
          <w:tcPr>
            <w:tcW w:w="1808" w:type="dxa"/>
            <w:hideMark/>
          </w:tcPr>
          <w:p w14:paraId="2944F928"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导水裂隙带与含水层受扰风险</w:t>
            </w:r>
          </w:p>
        </w:tc>
        <w:tc>
          <w:tcPr>
            <w:tcW w:w="0" w:type="auto"/>
            <w:hideMark/>
          </w:tcPr>
          <w:p w14:paraId="561738FD" w14:textId="242692A0" w:rsidR="009F3BA1" w:rsidRPr="00210CE2" w:rsidRDefault="00930A7F" w:rsidP="000238F5">
            <w:pPr>
              <w:spacing w:beforeLines="0" w:before="0" w:afterLines="0" w:after="0"/>
              <w:jc w:val="center"/>
              <w:rPr>
                <w:rFonts w:eastAsia="宋体"/>
                <w:sz w:val="18"/>
              </w:rPr>
            </w:pPr>
            <w:r w:rsidRPr="00930A7F">
              <w:rPr>
                <w:rFonts w:eastAsia="宋体"/>
                <w:sz w:val="18"/>
              </w:rPr>
              <w:t>导水裂隙带高度、贯通系数、隔水层厚度、含水层位置</w:t>
            </w:r>
          </w:p>
        </w:tc>
        <w:tc>
          <w:tcPr>
            <w:tcW w:w="0" w:type="auto"/>
            <w:hideMark/>
          </w:tcPr>
          <w:p w14:paraId="53F22A5C" w14:textId="05B453E5" w:rsidR="009F3BA1" w:rsidRPr="00210CE2" w:rsidRDefault="00930A7F" w:rsidP="000238F5">
            <w:pPr>
              <w:spacing w:beforeLines="0" w:before="0" w:afterLines="0" w:after="0"/>
              <w:jc w:val="center"/>
              <w:rPr>
                <w:rFonts w:eastAsia="宋体"/>
                <w:sz w:val="18"/>
              </w:rPr>
            </w:pPr>
            <w:r w:rsidRPr="00930A7F">
              <w:rPr>
                <w:rFonts w:eastAsia="宋体"/>
                <w:sz w:val="18"/>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上行开采</w:t>
            </w:r>
          </w:p>
        </w:tc>
        <w:tc>
          <w:tcPr>
            <w:tcW w:w="1808" w:type="dxa"/>
            <w:hideMark/>
          </w:tcPr>
          <w:p w14:paraId="01F6DDE5"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上覆岩层再扰动与安全边界</w:t>
            </w:r>
          </w:p>
        </w:tc>
        <w:tc>
          <w:tcPr>
            <w:tcW w:w="0" w:type="auto"/>
            <w:hideMark/>
          </w:tcPr>
          <w:p w14:paraId="76AB4379" w14:textId="36045EC4" w:rsidR="009F3BA1" w:rsidRPr="00210CE2" w:rsidRDefault="00930A7F" w:rsidP="000238F5">
            <w:pPr>
              <w:spacing w:beforeLines="0" w:before="0" w:afterLines="0" w:after="0"/>
              <w:jc w:val="center"/>
              <w:rPr>
                <w:rFonts w:eastAsia="宋体"/>
                <w:sz w:val="18"/>
              </w:rPr>
            </w:pPr>
            <w:r w:rsidRPr="00930A7F">
              <w:rPr>
                <w:rFonts w:eastAsia="宋体"/>
                <w:sz w:val="18"/>
              </w:rPr>
              <w:t>采动应力集中、</w:t>
            </w:r>
            <w:proofErr w:type="gramStart"/>
            <w:r w:rsidRPr="00930A7F">
              <w:rPr>
                <w:rFonts w:eastAsia="宋体"/>
                <w:sz w:val="18"/>
              </w:rPr>
              <w:t>覆岩破坏</w:t>
            </w:r>
            <w:proofErr w:type="gramEnd"/>
            <w:r w:rsidRPr="00930A7F">
              <w:rPr>
                <w:rFonts w:eastAsia="宋体"/>
                <w:sz w:val="18"/>
              </w:rPr>
              <w:t>范围、关键层稳定性、层间距</w:t>
            </w:r>
          </w:p>
        </w:tc>
        <w:tc>
          <w:tcPr>
            <w:tcW w:w="0" w:type="auto"/>
            <w:hideMark/>
          </w:tcPr>
          <w:p w14:paraId="23487C63" w14:textId="18B537E3" w:rsidR="009F3BA1" w:rsidRPr="00210CE2" w:rsidRDefault="00930A7F" w:rsidP="000238F5">
            <w:pPr>
              <w:spacing w:beforeLines="0" w:before="0" w:afterLines="0" w:after="0"/>
              <w:jc w:val="center"/>
              <w:rPr>
                <w:rFonts w:eastAsia="宋体"/>
                <w:sz w:val="18"/>
              </w:rPr>
            </w:pPr>
            <w:r w:rsidRPr="00930A7F">
              <w:rPr>
                <w:rFonts w:eastAsia="宋体"/>
                <w:sz w:val="18"/>
              </w:rPr>
              <w:t>支撑上行开采可行性评价和安全边界约束</w:t>
            </w:r>
          </w:p>
        </w:tc>
      </w:tr>
      <w:tr w:rsidR="009F3BA1" w:rsidRPr="00210CE2" w14:paraId="6629F313" w14:textId="77777777" w:rsidTr="00E8152C">
        <w:tc>
          <w:tcPr>
            <w:tcW w:w="1134" w:type="dxa"/>
            <w:hideMark/>
          </w:tcPr>
          <w:p w14:paraId="470F1488" w14:textId="77777777" w:rsidR="009F3BA1" w:rsidRPr="00210CE2" w:rsidRDefault="009F3BA1" w:rsidP="000238F5">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1808" w:type="dxa"/>
            <w:hideMark/>
          </w:tcPr>
          <w:p w14:paraId="28938072" w14:textId="77777777" w:rsidR="009F3BA1" w:rsidRPr="00210CE2" w:rsidRDefault="009F3BA1" w:rsidP="000238F5">
            <w:pPr>
              <w:spacing w:beforeLines="0" w:before="0" w:afterLines="0" w:after="0"/>
              <w:jc w:val="center"/>
              <w:rPr>
                <w:rFonts w:eastAsia="宋体"/>
                <w:sz w:val="18"/>
              </w:rPr>
            </w:pPr>
            <w:r w:rsidRPr="00210CE2">
              <w:rPr>
                <w:rFonts w:eastAsia="宋体"/>
                <w:sz w:val="18"/>
              </w:rPr>
              <w:t>多场景叠加扰动</w:t>
            </w:r>
          </w:p>
        </w:tc>
        <w:tc>
          <w:tcPr>
            <w:tcW w:w="0" w:type="auto"/>
            <w:hideMark/>
          </w:tcPr>
          <w:p w14:paraId="3DB3637D" w14:textId="14AF18B4" w:rsidR="009F3BA1" w:rsidRPr="00210CE2" w:rsidRDefault="00930A7F" w:rsidP="000238F5">
            <w:pPr>
              <w:spacing w:beforeLines="0" w:before="0" w:afterLines="0" w:after="0"/>
              <w:jc w:val="center"/>
              <w:rPr>
                <w:rFonts w:eastAsia="宋体"/>
                <w:sz w:val="18"/>
              </w:rPr>
            </w:pPr>
            <w:r w:rsidRPr="00930A7F">
              <w:rPr>
                <w:rFonts w:eastAsia="宋体"/>
                <w:sz w:val="18"/>
              </w:rPr>
              <w:t>位移、应力和裂隙发育指标归一化及权重组织结果</w:t>
            </w:r>
          </w:p>
        </w:tc>
        <w:tc>
          <w:tcPr>
            <w:tcW w:w="0" w:type="auto"/>
            <w:hideMark/>
          </w:tcPr>
          <w:p w14:paraId="25FC9697" w14:textId="08ADB3EA" w:rsidR="009F3BA1" w:rsidRPr="00210CE2" w:rsidRDefault="00930A7F" w:rsidP="000238F5">
            <w:pPr>
              <w:spacing w:beforeLines="0" w:before="0" w:afterLines="0" w:after="0"/>
              <w:jc w:val="center"/>
              <w:rPr>
                <w:rFonts w:eastAsia="宋体"/>
                <w:sz w:val="18"/>
              </w:rPr>
            </w:pPr>
            <w:r w:rsidRPr="00930A7F">
              <w:rPr>
                <w:rFonts w:eastAsia="宋体"/>
                <w:sz w:val="18"/>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418" w:right="1134" w:bottom="1134" w:left="1134" w:header="720" w:footer="720" w:gutter="0"/>
          <w:cols w:space="720"/>
          <w:docGrid w:linePitch="598"/>
        </w:sectPr>
      </w:pPr>
    </w:p>
    <w:p w14:paraId="1591D62D" w14:textId="3235621B" w:rsidR="00C249AD" w:rsidRPr="00C249AD" w:rsidRDefault="00E8152C" w:rsidP="00C249AD">
      <w:pPr>
        <w:pStyle w:val="100"/>
        <w:ind w:firstLine="420"/>
      </w:pPr>
      <w:r w:rsidRPr="00E8152C">
        <w:lastRenderedPageBreak/>
        <w:t>由</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不同工程场景对应的扰动关注对象和规划作用并不相同。地表沉陷场景主要服务于地表保护和布局范围控制，含水层扰动场景主要服务于水害风险识别和含水层保护，上行开采场景则主要服务</w:t>
      </w:r>
      <w:proofErr w:type="gramStart"/>
      <w:r w:rsidR="00C249AD" w:rsidRPr="00C249AD">
        <w:t>于覆岩再</w:t>
      </w:r>
      <w:proofErr w:type="gramEnd"/>
      <w:r w:rsidR="00C249AD" w:rsidRPr="00C249AD">
        <w:t>扰动条件下的安全边界判定。通过构建统一数据场，系统能够将上述不同场景下的评价对象转化为</w:t>
      </w:r>
      <w:proofErr w:type="gramStart"/>
      <w:r w:rsidR="00C249AD" w:rsidRPr="00C249AD">
        <w:t>空间图层和</w:t>
      </w:r>
      <w:proofErr w:type="gramEnd"/>
      <w:r w:rsidR="00C249AD" w:rsidRPr="00C249AD">
        <w:t>方案统计指标，使其进一步参与采区规划方案生成、采掘接续校核和经济评价。</w:t>
      </w:r>
    </w:p>
    <w:p w14:paraId="16D23EF6" w14:textId="77777777" w:rsidR="00C249AD" w:rsidRPr="00C249AD" w:rsidRDefault="00C249AD" w:rsidP="00C249AD">
      <w:pPr>
        <w:pStyle w:val="100"/>
        <w:ind w:firstLine="420"/>
      </w:pPr>
      <w:r w:rsidRPr="00C249AD">
        <w:t>综上，</w:t>
      </w:r>
      <w:proofErr w:type="gramStart"/>
      <w:r w:rsidRPr="00C249AD">
        <w:t>数据场</w:t>
      </w:r>
      <w:proofErr w:type="gramEnd"/>
      <w:r w:rsidRPr="00C249AD">
        <w:t>构建是多</w:t>
      </w:r>
      <w:proofErr w:type="gramStart"/>
      <w:r w:rsidRPr="00C249AD">
        <w:t>场景覆岩扰动</w:t>
      </w:r>
      <w:proofErr w:type="gramEnd"/>
      <w:r w:rsidRPr="00C249AD">
        <w:t>评估与采区规划协同调控模型的基础环节。该环节将地质参数、工程约束、开采参数、</w:t>
      </w:r>
      <w:proofErr w:type="gramStart"/>
      <w:r w:rsidRPr="00C249AD">
        <w:t>覆岩响应</w:t>
      </w:r>
      <w:proofErr w:type="gramEnd"/>
      <w:r w:rsidRPr="00C249AD">
        <w:t>和候选方案对象统一到同一空间框架下，使</w:t>
      </w:r>
      <w:r w:rsidRPr="00C249AD">
        <w:t>ODI</w:t>
      </w:r>
      <w:r w:rsidRPr="00C249AD">
        <w:t>计算、工作面方案生成、接续分析和经济评价能够共享同一数据底座。通过这种方式，系统实现了从分散</w:t>
      </w:r>
      <w:r w:rsidRPr="00C249AD">
        <w:t>资料到统一空间数据场的转换，为</w:t>
      </w:r>
      <w:proofErr w:type="gramStart"/>
      <w:r w:rsidRPr="00C249AD">
        <w:t>后续覆岩扰动</w:t>
      </w:r>
      <w:proofErr w:type="gramEnd"/>
      <w:r w:rsidRPr="00C249AD">
        <w:t>特征提取与条件化层级融合提供数据基础。</w:t>
      </w:r>
    </w:p>
    <w:p w14:paraId="036241D9" w14:textId="7FF3DD5A" w:rsidR="00F87086" w:rsidRPr="00F87086" w:rsidRDefault="00F87086" w:rsidP="00F87086">
      <w:pPr>
        <w:pStyle w:val="12"/>
      </w:pPr>
      <w:r w:rsidRPr="00F87086">
        <w:t xml:space="preserve">2.3 </w:t>
      </w:r>
      <w:proofErr w:type="gramStart"/>
      <w:r w:rsidR="00CE7243" w:rsidRPr="00CE7243">
        <w:t>覆岩扰动</w:t>
      </w:r>
      <w:proofErr w:type="gramEnd"/>
      <w:r w:rsidR="00CE7243" w:rsidRPr="00CE7243">
        <w:t>特征提取与</w:t>
      </w:r>
      <w:r w:rsidR="00CE7243" w:rsidRPr="00CE7243">
        <w:t xml:space="preserve"> ODI </w:t>
      </w:r>
      <w:r w:rsidR="00CE7243" w:rsidRPr="00CE7243">
        <w:t>计算</w:t>
      </w:r>
    </w:p>
    <w:p w14:paraId="1A3A833B" w14:textId="1AACA709" w:rsidR="00F93742" w:rsidRDefault="004841A8" w:rsidP="00671891">
      <w:pPr>
        <w:pStyle w:val="100"/>
        <w:ind w:firstLine="420"/>
      </w:pPr>
      <w:r w:rsidRPr="004841A8">
        <w:t>在完成采区</w:t>
      </w:r>
      <w:proofErr w:type="gramStart"/>
      <w:r w:rsidRPr="004841A8">
        <w:t>数据场</w:t>
      </w:r>
      <w:proofErr w:type="gramEnd"/>
      <w:r w:rsidRPr="004841A8">
        <w:t>构建后，需要进一步从地质因素、开采因素和</w:t>
      </w:r>
      <w:proofErr w:type="gramStart"/>
      <w:r w:rsidRPr="004841A8">
        <w:t>覆岩</w:t>
      </w:r>
      <w:proofErr w:type="gramEnd"/>
      <w:r w:rsidRPr="004841A8">
        <w:t>响应结果中提取能够表征扰动强度的特征指标。</w:t>
      </w:r>
      <w:proofErr w:type="gramStart"/>
      <w:r w:rsidRPr="004841A8">
        <w:t>采动覆岩</w:t>
      </w:r>
      <w:proofErr w:type="gramEnd"/>
      <w:r w:rsidRPr="004841A8">
        <w:t>扰动并非单一物理量的变化，而是由岩层移动变形、应力重分布和裂隙发育共同作用形成的综合响应过程。为</w:t>
      </w:r>
      <w:proofErr w:type="gramStart"/>
      <w:r w:rsidRPr="004841A8">
        <w:t>使覆岩扰动</w:t>
      </w:r>
      <w:proofErr w:type="gramEnd"/>
      <w:r w:rsidRPr="004841A8">
        <w:t>结果能够参与采区规划方案生成和比选，本文从地质因素和开采因素出发，提取位移响应、力学响应和水力响应</w:t>
      </w:r>
      <w:r w:rsidRPr="004841A8">
        <w:t>3</w:t>
      </w:r>
      <w:r w:rsidRPr="004841A8">
        <w:t>类特征指标，并在方向统一、归一化处理和权重融合的基础上构建</w:t>
      </w:r>
      <w:proofErr w:type="gramStart"/>
      <w:r w:rsidRPr="004841A8">
        <w:t>覆岩综合</w:t>
      </w:r>
      <w:proofErr w:type="gramEnd"/>
      <w:r w:rsidRPr="004841A8">
        <w:t>扰动指数（</w:t>
      </w:r>
      <w:r w:rsidRPr="004841A8">
        <w:t>ODI</w:t>
      </w:r>
      <w:r w:rsidRPr="004841A8">
        <w:t>）。</w:t>
      </w:r>
      <w:proofErr w:type="gramStart"/>
      <w:r w:rsidR="00E8152C" w:rsidRPr="00E8152C">
        <w:t>覆岩扰动</w:t>
      </w:r>
      <w:proofErr w:type="gramEnd"/>
      <w:r w:rsidR="00E8152C" w:rsidRPr="00E8152C">
        <w:t>响应指标体系如图</w:t>
      </w:r>
      <w:r w:rsidR="004E69FF">
        <w:rPr>
          <w:rFonts w:hint="eastAsia"/>
        </w:rPr>
        <w:t>6</w:t>
      </w:r>
      <w:r w:rsidR="00E8152C" w:rsidRPr="00E8152C">
        <w:t>所示</w:t>
      </w:r>
      <w:r w:rsidR="00671891" w:rsidRPr="00671891">
        <w:t>。</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F93742">
      <w:pPr>
        <w:pStyle w:val="100"/>
        <w:keepNext/>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84">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3363C076" w:rsidR="00F93742" w:rsidRDefault="00F93742" w:rsidP="00F93742">
      <w:pPr>
        <w:pStyle w:val="14"/>
      </w:pPr>
      <w:bookmarkStart w:id="10"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6</w:t>
      </w:r>
      <w:r>
        <w:fldChar w:fldCharType="end"/>
      </w:r>
      <w:bookmarkEnd w:id="10"/>
      <w:r>
        <w:rPr>
          <w:rFonts w:hint="eastAsia"/>
        </w:rPr>
        <w:t xml:space="preserve"> </w:t>
      </w:r>
      <w:proofErr w:type="gramStart"/>
      <w:r w:rsidRPr="00F93742">
        <w:t>覆岩扰动</w:t>
      </w:r>
      <w:proofErr w:type="gramEnd"/>
      <w:r w:rsidRPr="00F93742">
        <w:t>响应指标体系结构框架</w:t>
      </w:r>
    </w:p>
    <w:p w14:paraId="4801BA6E" w14:textId="38620A1B"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418" w:right="1134" w:bottom="1134" w:left="1134" w:header="720" w:footer="720" w:gutter="0"/>
          <w:cols w:space="720"/>
          <w:docGrid w:linePitch="598"/>
        </w:sectPr>
      </w:pPr>
    </w:p>
    <w:p w14:paraId="5B5DFCC6" w14:textId="10A47E61" w:rsidR="00671891" w:rsidRDefault="004841A8" w:rsidP="00671891">
      <w:pPr>
        <w:pStyle w:val="100"/>
        <w:ind w:firstLine="420"/>
      </w:pPr>
      <w:r w:rsidRPr="004841A8">
        <w:t>由</w:t>
      </w:r>
      <w:r>
        <w:fldChar w:fldCharType="begin"/>
      </w:r>
      <w:r>
        <w:instrText xml:space="preserve"> REF _Ref230268362 \h </w:instrText>
      </w:r>
      <w:r>
        <w:fldChar w:fldCharType="separate"/>
      </w:r>
      <w:r w:rsidR="0021756B">
        <w:rPr>
          <w:rFonts w:hint="eastAsia"/>
        </w:rPr>
        <w:t>图</w:t>
      </w:r>
      <w:r w:rsidR="0021756B">
        <w:rPr>
          <w:noProof/>
        </w:rPr>
        <w:t>6</w:t>
      </w:r>
      <w:r>
        <w:fldChar w:fldCharType="end"/>
      </w:r>
      <w:r w:rsidRPr="004841A8">
        <w:t>可知，</w:t>
      </w:r>
      <w:proofErr w:type="gramStart"/>
      <w:r w:rsidRPr="004841A8">
        <w:t>覆岩扰动</w:t>
      </w:r>
      <w:proofErr w:type="gramEnd"/>
      <w:r w:rsidRPr="004841A8">
        <w:t>响应指标体系由输入层、响应层和表征层组成。输入层包括地质因素和开采因素两类，其中地质因素主要包括关键层厚度、关键层弹性模量、煤层与关键层间距和关键层埋深，开采因素主要包括采高、岩层垮落角、工作面宽度、区段煤柱宽度和工作面推进长度。响应层从位移、力学和水力</w:t>
      </w:r>
      <w:r w:rsidRPr="004841A8">
        <w:t>3</w:t>
      </w:r>
      <w:r w:rsidRPr="004841A8">
        <w:t>个方面描述</w:t>
      </w:r>
      <w:proofErr w:type="gramStart"/>
      <w:r w:rsidRPr="004841A8">
        <w:t>采动覆岩</w:t>
      </w:r>
      <w:proofErr w:type="gramEnd"/>
      <w:r w:rsidRPr="004841A8">
        <w:t>响应，其中位移响应用于表征关键层下沉幅值和变形中心迁移，力学响应用于表征应力集中程度和高应力区扩展，水力响应用于表征导水裂隙</w:t>
      </w:r>
      <w:r w:rsidRPr="004841A8">
        <w:t>带发育、裂隙贯通风险和中间岩层破坏程度。表征层则通过多类响应指标的综合融合，形成</w:t>
      </w:r>
      <w:proofErr w:type="gramStart"/>
      <w:r w:rsidRPr="004841A8">
        <w:t>覆岩综合</w:t>
      </w:r>
      <w:proofErr w:type="gramEnd"/>
      <w:r w:rsidRPr="004841A8">
        <w:t>扰动指数</w:t>
      </w:r>
      <w:r w:rsidRPr="004841A8">
        <w:t>ODI</w:t>
      </w:r>
      <w:r w:rsidRPr="004841A8">
        <w:t>，并进一步划分扰动等级，为采区规划方案筛选提供量化依据</w:t>
      </w:r>
      <w:r w:rsidR="00671891" w:rsidRPr="00671891">
        <w:t>。</w:t>
      </w:r>
    </w:p>
    <w:p w14:paraId="2B154987" w14:textId="12E3A4A8" w:rsidR="00AE0BC4" w:rsidRDefault="00AE0BC4" w:rsidP="00671891">
      <w:pPr>
        <w:pStyle w:val="100"/>
        <w:ind w:firstLine="420"/>
      </w:pPr>
      <w:r w:rsidRPr="00AE0BC4">
        <w:t>为增强</w:t>
      </w:r>
      <w:r w:rsidRPr="00AE0BC4">
        <w:t>ODI</w:t>
      </w:r>
      <w:r w:rsidRPr="00AE0BC4">
        <w:t>计算过程的可复现性，本文进一步明确各类扰动响应指标的数据来源、归一化方向及含水层扰动场景下的权重设置。</w:t>
      </w:r>
      <w:r w:rsidRPr="00AE0BC4">
        <w:t>ODI</w:t>
      </w:r>
      <w:r w:rsidRPr="00AE0BC4">
        <w:t>指标体系由位移响应、应力响应和裂隙发育响应</w:t>
      </w:r>
      <w:r w:rsidRPr="00AE0BC4">
        <w:t>3</w:t>
      </w:r>
      <w:r w:rsidRPr="00AE0BC4">
        <w:t>类指标构成。其中，位移响应主要</w:t>
      </w:r>
      <w:proofErr w:type="gramStart"/>
      <w:r w:rsidRPr="00AE0BC4">
        <w:t>表征覆岩弯曲</w:t>
      </w:r>
      <w:proofErr w:type="gramEnd"/>
      <w:r w:rsidRPr="00AE0BC4">
        <w:t>下沉和变形中心迁移，应力响应主要</w:t>
      </w:r>
      <w:proofErr w:type="gramStart"/>
      <w:r w:rsidRPr="00AE0BC4">
        <w:t>表征采动后</w:t>
      </w:r>
      <w:proofErr w:type="gramEnd"/>
      <w:r w:rsidRPr="00AE0BC4">
        <w:t>应力</w:t>
      </w:r>
      <w:r w:rsidRPr="00AE0BC4">
        <w:lastRenderedPageBreak/>
        <w:t>集中及高应力区扩展，裂隙发育响应主要表征导水裂隙带发育、贯通风险</w:t>
      </w:r>
      <w:proofErr w:type="gramStart"/>
      <w:r w:rsidRPr="00AE0BC4">
        <w:t>及覆岩破坏</w:t>
      </w:r>
      <w:proofErr w:type="gramEnd"/>
      <w:r w:rsidRPr="00AE0BC4">
        <w:t>范围。对于含水层扰动场景，导水裂隙带上延、隔水层削弱和含水层贯通风险是主要控制因素，因此在场景</w:t>
      </w:r>
      <w:r w:rsidRPr="00AE0BC4">
        <w:t>权重设置中提高裂隙发育响应权重，位移响应和应力响应作为辅助评价项。</w:t>
      </w:r>
      <w:proofErr w:type="gramStart"/>
      <w:r w:rsidRPr="00AE0BC4">
        <w:t>覆岩扰动</w:t>
      </w:r>
      <w:proofErr w:type="gramEnd"/>
      <w:r w:rsidRPr="00AE0BC4">
        <w:t>响应指标及含水层扰动场景权重</w:t>
      </w:r>
      <w:proofErr w:type="gramStart"/>
      <w:r w:rsidRPr="00AE0BC4">
        <w:t>设置见</w:t>
      </w:r>
      <w:proofErr w:type="gramEnd"/>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w:t>
      </w:r>
    </w:p>
    <w:p w14:paraId="27A4CABE" w14:textId="77777777" w:rsidR="00AE0BC4" w:rsidRDefault="00AE0BC4" w:rsidP="00AE0BC4">
      <w:pPr>
        <w:pStyle w:val="100"/>
        <w:ind w:firstLine="422"/>
        <w:rPr>
          <w:b/>
          <w:bCs/>
        </w:rPr>
        <w:sectPr w:rsidR="00AE0BC4" w:rsidSect="00CC47C9">
          <w:type w:val="continuous"/>
          <w:pgSz w:w="11906" w:h="16838"/>
          <w:pgMar w:top="1418" w:right="1134" w:bottom="1134" w:left="1134" w:header="720" w:footer="720" w:gutter="0"/>
          <w:cols w:num="2" w:space="720"/>
          <w:docGrid w:linePitch="598"/>
        </w:sectPr>
      </w:pPr>
    </w:p>
    <w:p w14:paraId="5B6104BD" w14:textId="519AC1F8" w:rsidR="006D7F18" w:rsidRDefault="00AE0BC4" w:rsidP="006D7F18">
      <w:pPr>
        <w:pStyle w:val="15"/>
      </w:pPr>
      <w:bookmarkStart w:id="11" w:name="_Ref2300954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3</w:t>
      </w:r>
      <w:r w:rsidR="006D7F18">
        <w:fldChar w:fldCharType="end"/>
      </w:r>
      <w:bookmarkEnd w:id="11"/>
      <w:r>
        <w:rPr>
          <w:rFonts w:hint="eastAsia"/>
        </w:rPr>
        <w:t xml:space="preserve"> </w:t>
      </w:r>
      <w:proofErr w:type="gramStart"/>
      <w:r w:rsidRPr="00AE0BC4">
        <w:t>覆岩扰动</w:t>
      </w:r>
      <w:proofErr w:type="gramEnd"/>
      <w:r w:rsidRPr="00AE0BC4">
        <w:t>响应指标及含水层扰动场景权重设置</w:t>
      </w:r>
    </w:p>
    <w:p w14:paraId="2B4CCAB8" w14:textId="1F239E9A" w:rsidR="00AE0BC4" w:rsidRDefault="004E69FF" w:rsidP="006D7F18">
      <w:pPr>
        <w:pStyle w:val="15"/>
      </w:pPr>
      <w:r>
        <w:t>Table</w:t>
      </w:r>
      <w:r w:rsidR="006D7F18">
        <w:t xml:space="preserve"> </w:t>
      </w:r>
      <w:fldSimple w:instr=" SEQ Table. \* ARABIC ">
        <w:r w:rsidR="0021756B">
          <w:rPr>
            <w:noProof/>
          </w:rPr>
          <w:t>3</w:t>
        </w:r>
      </w:fldSimple>
      <w:r w:rsidR="00AE0BC4" w:rsidRPr="00AE0BC4">
        <w:t xml:space="preserve"> Overburden disturbance response indicators and weight settings under aquifer disturbance scenario</w:t>
      </w:r>
    </w:p>
    <w:tbl>
      <w:tblPr>
        <w:tblStyle w:val="aff4"/>
        <w:tblW w:w="0" w:type="auto"/>
        <w:jc w:val="center"/>
        <w:tblLook w:val="04A0" w:firstRow="1" w:lastRow="0" w:firstColumn="1" w:lastColumn="0" w:noHBand="0" w:noVBand="1"/>
      </w:tblPr>
      <w:tblGrid>
        <w:gridCol w:w="1560"/>
        <w:gridCol w:w="1607"/>
        <w:gridCol w:w="1904"/>
        <w:gridCol w:w="1646"/>
        <w:gridCol w:w="639"/>
        <w:gridCol w:w="929"/>
        <w:gridCol w:w="1353"/>
      </w:tblGrid>
      <w:tr w:rsidR="00AE0BC4" w:rsidRPr="00AE0BC4" w14:paraId="4F87F902"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1E53F88A" w14:textId="77777777" w:rsidR="00AE0BC4" w:rsidRPr="00AE0BC4" w:rsidRDefault="00AE0BC4" w:rsidP="00AE0BC4">
            <w:pPr>
              <w:pStyle w:val="100"/>
              <w:ind w:firstLineChars="0" w:firstLine="0"/>
              <w:jc w:val="center"/>
              <w:rPr>
                <w:b/>
                <w:bCs/>
              </w:rPr>
            </w:pPr>
            <w:r w:rsidRPr="00AE0BC4">
              <w:rPr>
                <w:b/>
                <w:bCs/>
              </w:rPr>
              <w:t>响应类别</w:t>
            </w:r>
          </w:p>
        </w:tc>
        <w:tc>
          <w:tcPr>
            <w:tcW w:w="1607" w:type="dxa"/>
            <w:vAlign w:val="center"/>
            <w:hideMark/>
          </w:tcPr>
          <w:p w14:paraId="167281A1" w14:textId="77777777" w:rsidR="00AE0BC4" w:rsidRPr="00AE0BC4" w:rsidRDefault="00AE0BC4" w:rsidP="00AE0BC4">
            <w:pPr>
              <w:pStyle w:val="100"/>
              <w:ind w:firstLineChars="0" w:firstLine="0"/>
              <w:jc w:val="center"/>
              <w:rPr>
                <w:b/>
                <w:bCs/>
              </w:rPr>
            </w:pPr>
            <w:r w:rsidRPr="00AE0BC4">
              <w:rPr>
                <w:b/>
                <w:bCs/>
              </w:rPr>
              <w:t>指标</w:t>
            </w:r>
          </w:p>
        </w:tc>
        <w:tc>
          <w:tcPr>
            <w:tcW w:w="0" w:type="auto"/>
            <w:vAlign w:val="center"/>
            <w:hideMark/>
          </w:tcPr>
          <w:p w14:paraId="41E3B982" w14:textId="77777777" w:rsidR="00AE0BC4" w:rsidRPr="00AE0BC4" w:rsidRDefault="00AE0BC4" w:rsidP="00AE0BC4">
            <w:pPr>
              <w:pStyle w:val="100"/>
              <w:ind w:firstLineChars="0" w:firstLine="0"/>
              <w:jc w:val="center"/>
              <w:rPr>
                <w:b/>
                <w:bCs/>
              </w:rPr>
            </w:pPr>
            <w:r w:rsidRPr="00AE0BC4">
              <w:rPr>
                <w:b/>
                <w:bCs/>
              </w:rPr>
              <w:t>指标含义</w:t>
            </w:r>
          </w:p>
        </w:tc>
        <w:tc>
          <w:tcPr>
            <w:tcW w:w="0" w:type="auto"/>
            <w:vAlign w:val="center"/>
            <w:hideMark/>
          </w:tcPr>
          <w:p w14:paraId="585076A8" w14:textId="77777777" w:rsidR="00AE0BC4" w:rsidRPr="00AE0BC4" w:rsidRDefault="00AE0BC4" w:rsidP="00AE0BC4">
            <w:pPr>
              <w:pStyle w:val="100"/>
              <w:ind w:firstLineChars="0" w:firstLine="0"/>
              <w:jc w:val="center"/>
              <w:rPr>
                <w:b/>
                <w:bCs/>
              </w:rPr>
            </w:pPr>
            <w:r w:rsidRPr="00AE0BC4">
              <w:rPr>
                <w:b/>
                <w:bCs/>
              </w:rPr>
              <w:t>数据来源</w:t>
            </w:r>
          </w:p>
        </w:tc>
        <w:tc>
          <w:tcPr>
            <w:tcW w:w="0" w:type="auto"/>
            <w:vAlign w:val="center"/>
            <w:hideMark/>
          </w:tcPr>
          <w:p w14:paraId="21E50158" w14:textId="71D892D5" w:rsidR="00AE0BC4" w:rsidRPr="00AE0BC4" w:rsidRDefault="00AE0BC4" w:rsidP="00AE0BC4">
            <w:pPr>
              <w:pStyle w:val="100"/>
              <w:ind w:firstLineChars="0" w:firstLine="0"/>
              <w:jc w:val="center"/>
              <w:rPr>
                <w:b/>
                <w:bCs/>
              </w:rPr>
            </w:pPr>
            <w:r w:rsidRPr="00AE0BC4">
              <w:rPr>
                <w:b/>
                <w:bCs/>
              </w:rPr>
              <w:t>归一化</w:t>
            </w:r>
          </w:p>
        </w:tc>
        <w:tc>
          <w:tcPr>
            <w:tcW w:w="0" w:type="auto"/>
            <w:vAlign w:val="center"/>
            <w:hideMark/>
          </w:tcPr>
          <w:p w14:paraId="69715F8A" w14:textId="77777777" w:rsidR="00AE0BC4" w:rsidRPr="00AE0BC4" w:rsidRDefault="00AE0BC4" w:rsidP="00AE0BC4">
            <w:pPr>
              <w:pStyle w:val="100"/>
              <w:ind w:firstLineChars="0" w:firstLine="0"/>
              <w:jc w:val="center"/>
              <w:rPr>
                <w:b/>
                <w:bCs/>
              </w:rPr>
            </w:pPr>
            <w:r w:rsidRPr="00AE0BC4">
              <w:rPr>
                <w:b/>
                <w:bCs/>
              </w:rPr>
              <w:t>类别内权重</w:t>
            </w:r>
          </w:p>
        </w:tc>
        <w:tc>
          <w:tcPr>
            <w:tcW w:w="0" w:type="auto"/>
            <w:vAlign w:val="center"/>
            <w:hideMark/>
          </w:tcPr>
          <w:p w14:paraId="3D6B116B" w14:textId="77777777" w:rsidR="00AE0BC4" w:rsidRPr="00AE0BC4" w:rsidRDefault="00AE0BC4" w:rsidP="00AE0BC4">
            <w:pPr>
              <w:pStyle w:val="100"/>
              <w:ind w:firstLineChars="0" w:firstLine="0"/>
              <w:jc w:val="center"/>
              <w:rPr>
                <w:b/>
                <w:bCs/>
              </w:rPr>
            </w:pPr>
            <w:r w:rsidRPr="00AE0BC4">
              <w:rPr>
                <w:b/>
                <w:bCs/>
              </w:rPr>
              <w:t>含水层场景类别权重</w:t>
            </w:r>
          </w:p>
        </w:tc>
      </w:tr>
      <w:tr w:rsidR="00AE0BC4" w:rsidRPr="00AE0BC4" w14:paraId="70D110A9" w14:textId="77777777" w:rsidTr="0007152E">
        <w:trPr>
          <w:jc w:val="center"/>
        </w:trPr>
        <w:tc>
          <w:tcPr>
            <w:tcW w:w="1560" w:type="dxa"/>
            <w:vAlign w:val="center"/>
            <w:hideMark/>
          </w:tcPr>
          <w:p w14:paraId="2E6891FA" w14:textId="77777777" w:rsidR="00AE0BC4" w:rsidRPr="00AE0BC4" w:rsidRDefault="00AE0BC4" w:rsidP="00AE0BC4">
            <w:pPr>
              <w:pStyle w:val="100"/>
              <w:ind w:firstLineChars="0" w:firstLine="0"/>
              <w:jc w:val="center"/>
            </w:pPr>
            <w:r w:rsidRPr="00AE0BC4">
              <w:t>位移响应</w:t>
            </w:r>
          </w:p>
        </w:tc>
        <w:tc>
          <w:tcPr>
            <w:tcW w:w="1607" w:type="dxa"/>
            <w:vAlign w:val="center"/>
            <w:hideMark/>
          </w:tcPr>
          <w:p w14:paraId="7CB4EBE6" w14:textId="4DBAD072" w:rsidR="00AE0BC4" w:rsidRPr="00AE0BC4" w:rsidRDefault="00AE0BC4" w:rsidP="00AE0BC4">
            <w:pPr>
              <w:pStyle w:val="100"/>
              <w:ind w:firstLineChars="0" w:firstLine="0"/>
              <w:jc w:val="center"/>
            </w:pPr>
            <w:r w:rsidRPr="00AE0BC4">
              <w:t>关键</w:t>
            </w:r>
            <w:proofErr w:type="gramStart"/>
            <w:r w:rsidRPr="00AE0BC4">
              <w:t>层最大</w:t>
            </w:r>
            <w:proofErr w:type="gramEnd"/>
            <w:r w:rsidRPr="00AE0BC4">
              <w:t>下沉量</w:t>
            </w:r>
            <w:r w:rsidRPr="00AE0BC4">
              <w:rPr>
                <w:position w:val="-12"/>
              </w:rPr>
              <w:object w:dxaOrig="460" w:dyaOrig="360" w14:anchorId="07FD8DEC">
                <v:shape id="_x0000_i1057" type="#_x0000_t75" style="width:23.35pt;height:18pt" o:ole="">
                  <v:imagedata r:id="rId85" o:title=""/>
                </v:shape>
                <o:OLEObject Type="Embed" ProgID="Equation.DSMT4" ShapeID="_x0000_i1057" DrawAspect="Content" ObjectID="_1840977912" r:id="rId86"/>
              </w:object>
            </w:r>
          </w:p>
        </w:tc>
        <w:tc>
          <w:tcPr>
            <w:tcW w:w="0" w:type="auto"/>
            <w:vAlign w:val="center"/>
            <w:hideMark/>
          </w:tcPr>
          <w:p w14:paraId="43CACCB7" w14:textId="77777777" w:rsidR="00AE0BC4" w:rsidRPr="00AE0BC4" w:rsidRDefault="00AE0BC4" w:rsidP="00AE0BC4">
            <w:pPr>
              <w:pStyle w:val="100"/>
              <w:ind w:firstLineChars="0" w:firstLine="0"/>
              <w:jc w:val="center"/>
            </w:pPr>
            <w:proofErr w:type="gramStart"/>
            <w:r w:rsidRPr="00AE0BC4">
              <w:t>表征覆岩弯曲</w:t>
            </w:r>
            <w:proofErr w:type="gramEnd"/>
            <w:r w:rsidRPr="00AE0BC4">
              <w:t>下沉幅值</w:t>
            </w:r>
          </w:p>
        </w:tc>
        <w:tc>
          <w:tcPr>
            <w:tcW w:w="0" w:type="auto"/>
            <w:vAlign w:val="center"/>
            <w:hideMark/>
          </w:tcPr>
          <w:p w14:paraId="561C738D" w14:textId="77777777" w:rsidR="00AE0BC4" w:rsidRPr="00AE0BC4" w:rsidRDefault="00AE0BC4" w:rsidP="00AE0BC4">
            <w:pPr>
              <w:pStyle w:val="100"/>
              <w:ind w:firstLineChars="0" w:firstLine="0"/>
              <w:jc w:val="center"/>
            </w:pPr>
            <w:r w:rsidRPr="00AE0BC4">
              <w:t>数值模拟</w:t>
            </w:r>
            <w:r w:rsidRPr="00AE0BC4">
              <w:t>/</w:t>
            </w:r>
            <w:r w:rsidRPr="00AE0BC4">
              <w:t>关键层位移提取</w:t>
            </w:r>
          </w:p>
        </w:tc>
        <w:tc>
          <w:tcPr>
            <w:tcW w:w="0" w:type="auto"/>
            <w:vAlign w:val="center"/>
            <w:hideMark/>
          </w:tcPr>
          <w:p w14:paraId="1C89D7B8"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6F256C1B" w14:textId="77777777" w:rsidR="00AE0BC4" w:rsidRPr="00AE0BC4" w:rsidRDefault="00AE0BC4" w:rsidP="00AE0BC4">
            <w:pPr>
              <w:pStyle w:val="100"/>
              <w:ind w:firstLineChars="0" w:firstLine="0"/>
              <w:jc w:val="center"/>
            </w:pPr>
            <w:r w:rsidRPr="00AE0BC4">
              <w:t>0.50</w:t>
            </w:r>
          </w:p>
        </w:tc>
        <w:tc>
          <w:tcPr>
            <w:tcW w:w="0" w:type="auto"/>
            <w:vAlign w:val="center"/>
            <w:hideMark/>
          </w:tcPr>
          <w:p w14:paraId="09B145D7" w14:textId="77777777" w:rsidR="00AE0BC4" w:rsidRPr="00AE0BC4" w:rsidRDefault="00AE0BC4" w:rsidP="00AE0BC4">
            <w:pPr>
              <w:pStyle w:val="100"/>
              <w:ind w:firstLineChars="0" w:firstLine="0"/>
              <w:jc w:val="center"/>
            </w:pPr>
            <w:r w:rsidRPr="00AE0BC4">
              <w:t>0.20</w:t>
            </w:r>
          </w:p>
        </w:tc>
      </w:tr>
      <w:tr w:rsidR="00AE0BC4" w:rsidRPr="00AE0BC4" w14:paraId="6B990065" w14:textId="77777777" w:rsidTr="0007152E">
        <w:trPr>
          <w:jc w:val="center"/>
        </w:trPr>
        <w:tc>
          <w:tcPr>
            <w:tcW w:w="1560" w:type="dxa"/>
            <w:vAlign w:val="center"/>
            <w:hideMark/>
          </w:tcPr>
          <w:p w14:paraId="1F790F25" w14:textId="77777777" w:rsidR="00AE0BC4" w:rsidRPr="00AE0BC4" w:rsidRDefault="00AE0BC4" w:rsidP="00AE0BC4">
            <w:pPr>
              <w:pStyle w:val="100"/>
              <w:ind w:firstLineChars="0" w:firstLine="0"/>
              <w:jc w:val="center"/>
            </w:pPr>
            <w:r w:rsidRPr="00AE0BC4">
              <w:t>位移响应</w:t>
            </w:r>
          </w:p>
        </w:tc>
        <w:tc>
          <w:tcPr>
            <w:tcW w:w="1607" w:type="dxa"/>
            <w:vAlign w:val="center"/>
            <w:hideMark/>
          </w:tcPr>
          <w:p w14:paraId="0246B9B7" w14:textId="1EFC58BD" w:rsidR="00AE0BC4" w:rsidRPr="00AE0BC4" w:rsidRDefault="00AE0BC4" w:rsidP="00AE0BC4">
            <w:pPr>
              <w:pStyle w:val="100"/>
              <w:ind w:firstLineChars="0" w:firstLine="0"/>
              <w:jc w:val="center"/>
            </w:pPr>
            <w:r w:rsidRPr="00AE0BC4">
              <w:t>最大下沉位置变化幅度</w:t>
            </w:r>
            <w:r w:rsidRPr="00AE0BC4">
              <w:rPr>
                <w:position w:val="-12"/>
              </w:rPr>
              <w:object w:dxaOrig="340" w:dyaOrig="360" w14:anchorId="5FD787BB">
                <v:shape id="_x0000_i1058" type="#_x0000_t75" style="width:17.35pt;height:18pt" o:ole="">
                  <v:imagedata r:id="rId87" o:title=""/>
                </v:shape>
                <o:OLEObject Type="Embed" ProgID="Equation.DSMT4" ShapeID="_x0000_i1058" DrawAspect="Content" ObjectID="_1840977913" r:id="rId88"/>
              </w:object>
            </w:r>
          </w:p>
        </w:tc>
        <w:tc>
          <w:tcPr>
            <w:tcW w:w="0" w:type="auto"/>
            <w:vAlign w:val="center"/>
            <w:hideMark/>
          </w:tcPr>
          <w:p w14:paraId="6E4F4897" w14:textId="77777777" w:rsidR="00AE0BC4" w:rsidRPr="00AE0BC4" w:rsidRDefault="00AE0BC4" w:rsidP="00AE0BC4">
            <w:pPr>
              <w:pStyle w:val="100"/>
              <w:ind w:firstLineChars="0" w:firstLine="0"/>
              <w:jc w:val="center"/>
            </w:pPr>
            <w:r w:rsidRPr="00AE0BC4">
              <w:t>表征变形中心空间偏移</w:t>
            </w:r>
          </w:p>
        </w:tc>
        <w:tc>
          <w:tcPr>
            <w:tcW w:w="0" w:type="auto"/>
            <w:vAlign w:val="center"/>
            <w:hideMark/>
          </w:tcPr>
          <w:p w14:paraId="72A0C204" w14:textId="77777777" w:rsidR="00AE0BC4" w:rsidRPr="00AE0BC4" w:rsidRDefault="00AE0BC4" w:rsidP="00AE0BC4">
            <w:pPr>
              <w:pStyle w:val="100"/>
              <w:ind w:firstLineChars="0" w:firstLine="0"/>
              <w:jc w:val="center"/>
            </w:pPr>
            <w:r w:rsidRPr="00AE0BC4">
              <w:t>数值模拟</w:t>
            </w:r>
            <w:r w:rsidRPr="00AE0BC4">
              <w:t>/</w:t>
            </w:r>
            <w:r w:rsidRPr="00AE0BC4">
              <w:t>位移场分析</w:t>
            </w:r>
          </w:p>
        </w:tc>
        <w:tc>
          <w:tcPr>
            <w:tcW w:w="0" w:type="auto"/>
            <w:vAlign w:val="center"/>
            <w:hideMark/>
          </w:tcPr>
          <w:p w14:paraId="1C3FF948"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5D4B134D" w14:textId="77777777" w:rsidR="00AE0BC4" w:rsidRPr="00AE0BC4" w:rsidRDefault="00AE0BC4" w:rsidP="00AE0BC4">
            <w:pPr>
              <w:pStyle w:val="100"/>
              <w:ind w:firstLineChars="0" w:firstLine="0"/>
              <w:jc w:val="center"/>
            </w:pPr>
            <w:r w:rsidRPr="00AE0BC4">
              <w:t>0.50</w:t>
            </w:r>
          </w:p>
        </w:tc>
        <w:tc>
          <w:tcPr>
            <w:tcW w:w="0" w:type="auto"/>
            <w:vAlign w:val="center"/>
            <w:hideMark/>
          </w:tcPr>
          <w:p w14:paraId="24304A24" w14:textId="77777777" w:rsidR="00AE0BC4" w:rsidRPr="00AE0BC4" w:rsidRDefault="00AE0BC4" w:rsidP="00AE0BC4">
            <w:pPr>
              <w:pStyle w:val="100"/>
              <w:ind w:firstLineChars="0" w:firstLine="0"/>
              <w:jc w:val="center"/>
            </w:pPr>
            <w:r w:rsidRPr="00AE0BC4">
              <w:t>0.20</w:t>
            </w:r>
          </w:p>
        </w:tc>
      </w:tr>
      <w:tr w:rsidR="00AE0BC4" w:rsidRPr="00AE0BC4" w14:paraId="66542BF5" w14:textId="77777777" w:rsidTr="0007152E">
        <w:trPr>
          <w:jc w:val="center"/>
        </w:trPr>
        <w:tc>
          <w:tcPr>
            <w:tcW w:w="1560" w:type="dxa"/>
            <w:vAlign w:val="center"/>
            <w:hideMark/>
          </w:tcPr>
          <w:p w14:paraId="67B1212B"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11525FD7" w14:textId="1C95EAFB" w:rsidR="00AE0BC4" w:rsidRPr="00AE0BC4" w:rsidRDefault="00AE0BC4" w:rsidP="00AE0BC4">
            <w:pPr>
              <w:pStyle w:val="100"/>
              <w:ind w:firstLineChars="0" w:firstLine="0"/>
              <w:jc w:val="center"/>
            </w:pPr>
            <w:r w:rsidRPr="00AE0BC4">
              <w:t>应力集中系数</w:t>
            </w:r>
            <w:r w:rsidRPr="00AE0BC4">
              <w:t xml:space="preserve"> </w:t>
            </w:r>
            <w:r w:rsidRPr="00AE0BC4">
              <w:rPr>
                <w:position w:val="-12"/>
              </w:rPr>
              <w:object w:dxaOrig="360" w:dyaOrig="360" w14:anchorId="6761E6F3">
                <v:shape id="_x0000_i1059" type="#_x0000_t75" style="width:18pt;height:18pt" o:ole="">
                  <v:imagedata r:id="rId89" o:title=""/>
                </v:shape>
                <o:OLEObject Type="Embed" ProgID="Equation.DSMT4" ShapeID="_x0000_i1059" DrawAspect="Content" ObjectID="_1840977914" r:id="rId90"/>
              </w:object>
            </w:r>
          </w:p>
        </w:tc>
        <w:tc>
          <w:tcPr>
            <w:tcW w:w="0" w:type="auto"/>
            <w:vAlign w:val="center"/>
            <w:hideMark/>
          </w:tcPr>
          <w:p w14:paraId="20338031" w14:textId="77777777" w:rsidR="00AE0BC4" w:rsidRPr="00AE0BC4" w:rsidRDefault="00AE0BC4" w:rsidP="00AE0BC4">
            <w:pPr>
              <w:pStyle w:val="100"/>
              <w:ind w:firstLineChars="0" w:firstLine="0"/>
              <w:jc w:val="center"/>
            </w:pPr>
            <w:r w:rsidRPr="00AE0BC4">
              <w:t>表征峰值应力相对初始应力增幅</w:t>
            </w:r>
          </w:p>
        </w:tc>
        <w:tc>
          <w:tcPr>
            <w:tcW w:w="0" w:type="auto"/>
            <w:vAlign w:val="center"/>
            <w:hideMark/>
          </w:tcPr>
          <w:p w14:paraId="72C99D68" w14:textId="77777777" w:rsidR="00AE0BC4" w:rsidRPr="00AE0BC4" w:rsidRDefault="00AE0BC4" w:rsidP="00AE0BC4">
            <w:pPr>
              <w:pStyle w:val="100"/>
              <w:ind w:firstLineChars="0" w:firstLine="0"/>
              <w:jc w:val="center"/>
            </w:pPr>
            <w:r w:rsidRPr="00AE0BC4">
              <w:t>数值模拟</w:t>
            </w:r>
            <w:r w:rsidRPr="00AE0BC4">
              <w:t>/</w:t>
            </w:r>
            <w:r w:rsidRPr="00AE0BC4">
              <w:t>应力场分析</w:t>
            </w:r>
          </w:p>
        </w:tc>
        <w:tc>
          <w:tcPr>
            <w:tcW w:w="0" w:type="auto"/>
            <w:vAlign w:val="center"/>
            <w:hideMark/>
          </w:tcPr>
          <w:p w14:paraId="3BA8952B"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4D6F6C29" w14:textId="77777777" w:rsidR="00AE0BC4" w:rsidRPr="00AE0BC4" w:rsidRDefault="00AE0BC4" w:rsidP="00AE0BC4">
            <w:pPr>
              <w:pStyle w:val="100"/>
              <w:ind w:firstLineChars="0" w:firstLine="0"/>
              <w:jc w:val="center"/>
            </w:pPr>
            <w:r w:rsidRPr="00AE0BC4">
              <w:t>0.40</w:t>
            </w:r>
          </w:p>
        </w:tc>
        <w:tc>
          <w:tcPr>
            <w:tcW w:w="0" w:type="auto"/>
            <w:vAlign w:val="center"/>
            <w:hideMark/>
          </w:tcPr>
          <w:p w14:paraId="46953D0E" w14:textId="77777777" w:rsidR="00AE0BC4" w:rsidRPr="00AE0BC4" w:rsidRDefault="00AE0BC4" w:rsidP="00AE0BC4">
            <w:pPr>
              <w:pStyle w:val="100"/>
              <w:ind w:firstLineChars="0" w:firstLine="0"/>
              <w:jc w:val="center"/>
            </w:pPr>
            <w:r w:rsidRPr="00AE0BC4">
              <w:t>0.25</w:t>
            </w:r>
          </w:p>
        </w:tc>
      </w:tr>
      <w:tr w:rsidR="00AE0BC4" w:rsidRPr="00AE0BC4" w14:paraId="171B6427" w14:textId="77777777" w:rsidTr="0007152E">
        <w:trPr>
          <w:jc w:val="center"/>
        </w:trPr>
        <w:tc>
          <w:tcPr>
            <w:tcW w:w="1560" w:type="dxa"/>
            <w:vAlign w:val="center"/>
            <w:hideMark/>
          </w:tcPr>
          <w:p w14:paraId="46274918"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6C2BF78E" w14:textId="56CC8180" w:rsidR="00AE0BC4" w:rsidRPr="00AE0BC4" w:rsidRDefault="00AE0BC4" w:rsidP="00AE0BC4">
            <w:pPr>
              <w:pStyle w:val="100"/>
              <w:ind w:firstLineChars="0" w:firstLine="0"/>
              <w:jc w:val="center"/>
            </w:pPr>
            <w:r w:rsidRPr="00AE0BC4">
              <w:t>峰值应力位置变化幅度</w:t>
            </w:r>
            <w:r w:rsidRPr="00AE0BC4">
              <w:rPr>
                <w:position w:val="-12"/>
              </w:rPr>
              <w:object w:dxaOrig="340" w:dyaOrig="360" w14:anchorId="6221642A">
                <v:shape id="_x0000_i1060" type="#_x0000_t75" style="width:17.35pt;height:18pt" o:ole="">
                  <v:imagedata r:id="rId91" o:title=""/>
                </v:shape>
                <o:OLEObject Type="Embed" ProgID="Equation.DSMT4" ShapeID="_x0000_i1060" DrawAspect="Content" ObjectID="_1840977915" r:id="rId92"/>
              </w:object>
            </w:r>
          </w:p>
        </w:tc>
        <w:tc>
          <w:tcPr>
            <w:tcW w:w="0" w:type="auto"/>
            <w:vAlign w:val="center"/>
            <w:hideMark/>
          </w:tcPr>
          <w:p w14:paraId="6DC4FA9E" w14:textId="77777777" w:rsidR="00AE0BC4" w:rsidRPr="00AE0BC4" w:rsidRDefault="00AE0BC4" w:rsidP="00AE0BC4">
            <w:pPr>
              <w:pStyle w:val="100"/>
              <w:ind w:firstLineChars="0" w:firstLine="0"/>
              <w:jc w:val="center"/>
            </w:pPr>
            <w:r w:rsidRPr="00AE0BC4">
              <w:t>表征高应力中心迁移</w:t>
            </w:r>
          </w:p>
        </w:tc>
        <w:tc>
          <w:tcPr>
            <w:tcW w:w="0" w:type="auto"/>
            <w:vAlign w:val="center"/>
            <w:hideMark/>
          </w:tcPr>
          <w:p w14:paraId="38CF7F4D" w14:textId="77777777" w:rsidR="00AE0BC4" w:rsidRPr="00AE0BC4" w:rsidRDefault="00AE0BC4" w:rsidP="00AE0BC4">
            <w:pPr>
              <w:pStyle w:val="100"/>
              <w:ind w:firstLineChars="0" w:firstLine="0"/>
              <w:jc w:val="center"/>
            </w:pPr>
            <w:r w:rsidRPr="00AE0BC4">
              <w:t>数值模拟</w:t>
            </w:r>
            <w:r w:rsidRPr="00AE0BC4">
              <w:t>/</w:t>
            </w:r>
            <w:r w:rsidRPr="00AE0BC4">
              <w:t>应力场分析</w:t>
            </w:r>
          </w:p>
        </w:tc>
        <w:tc>
          <w:tcPr>
            <w:tcW w:w="0" w:type="auto"/>
            <w:vAlign w:val="center"/>
            <w:hideMark/>
          </w:tcPr>
          <w:p w14:paraId="0B538937"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1EC3A719" w14:textId="77777777" w:rsidR="00AE0BC4" w:rsidRPr="00AE0BC4" w:rsidRDefault="00AE0BC4" w:rsidP="00AE0BC4">
            <w:pPr>
              <w:pStyle w:val="100"/>
              <w:ind w:firstLineChars="0" w:firstLine="0"/>
              <w:jc w:val="center"/>
            </w:pPr>
            <w:r w:rsidRPr="00AE0BC4">
              <w:t>0.30</w:t>
            </w:r>
          </w:p>
        </w:tc>
        <w:tc>
          <w:tcPr>
            <w:tcW w:w="0" w:type="auto"/>
            <w:vAlign w:val="center"/>
            <w:hideMark/>
          </w:tcPr>
          <w:p w14:paraId="52EE32B0" w14:textId="77777777" w:rsidR="00AE0BC4" w:rsidRPr="00AE0BC4" w:rsidRDefault="00AE0BC4" w:rsidP="00AE0BC4">
            <w:pPr>
              <w:pStyle w:val="100"/>
              <w:ind w:firstLineChars="0" w:firstLine="0"/>
              <w:jc w:val="center"/>
            </w:pPr>
            <w:r w:rsidRPr="00AE0BC4">
              <w:t>0.25</w:t>
            </w:r>
          </w:p>
        </w:tc>
      </w:tr>
      <w:tr w:rsidR="00AE0BC4" w:rsidRPr="00AE0BC4" w14:paraId="5573E991" w14:textId="77777777" w:rsidTr="0007152E">
        <w:trPr>
          <w:jc w:val="center"/>
        </w:trPr>
        <w:tc>
          <w:tcPr>
            <w:tcW w:w="1560" w:type="dxa"/>
            <w:vAlign w:val="center"/>
            <w:hideMark/>
          </w:tcPr>
          <w:p w14:paraId="10DDFA52"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2ED8E093" w14:textId="60E71456" w:rsidR="00AE0BC4" w:rsidRPr="00AE0BC4" w:rsidRDefault="00AE0BC4" w:rsidP="00AE0BC4">
            <w:pPr>
              <w:pStyle w:val="100"/>
              <w:ind w:firstLineChars="0" w:firstLine="0"/>
              <w:jc w:val="center"/>
            </w:pPr>
            <w:r w:rsidRPr="00AE0BC4">
              <w:t>应力集中面积百分比</w:t>
            </w:r>
            <w:r w:rsidRPr="00AE0BC4">
              <w:rPr>
                <w:position w:val="-12"/>
              </w:rPr>
              <w:object w:dxaOrig="320" w:dyaOrig="360" w14:anchorId="014FD19F">
                <v:shape id="_x0000_i1061" type="#_x0000_t75" style="width:15.35pt;height:18pt" o:ole="">
                  <v:imagedata r:id="rId93" o:title=""/>
                </v:shape>
                <o:OLEObject Type="Embed" ProgID="Equation.DSMT4" ShapeID="_x0000_i1061" DrawAspect="Content" ObjectID="_1840977916" r:id="rId94"/>
              </w:object>
            </w:r>
          </w:p>
        </w:tc>
        <w:tc>
          <w:tcPr>
            <w:tcW w:w="0" w:type="auto"/>
            <w:vAlign w:val="center"/>
            <w:hideMark/>
          </w:tcPr>
          <w:p w14:paraId="512C3780" w14:textId="77777777" w:rsidR="00AE0BC4" w:rsidRPr="00AE0BC4" w:rsidRDefault="00AE0BC4" w:rsidP="00AE0BC4">
            <w:pPr>
              <w:pStyle w:val="100"/>
              <w:ind w:firstLineChars="0" w:firstLine="0"/>
              <w:jc w:val="center"/>
            </w:pPr>
            <w:r w:rsidRPr="00AE0BC4">
              <w:t>表征高应力区影响范围</w:t>
            </w:r>
          </w:p>
        </w:tc>
        <w:tc>
          <w:tcPr>
            <w:tcW w:w="0" w:type="auto"/>
            <w:vAlign w:val="center"/>
            <w:hideMark/>
          </w:tcPr>
          <w:p w14:paraId="285A0A02" w14:textId="77777777" w:rsidR="00AE0BC4" w:rsidRPr="00AE0BC4" w:rsidRDefault="00AE0BC4" w:rsidP="00AE0BC4">
            <w:pPr>
              <w:pStyle w:val="100"/>
              <w:ind w:firstLineChars="0" w:firstLine="0"/>
              <w:jc w:val="center"/>
            </w:pPr>
            <w:r w:rsidRPr="00AE0BC4">
              <w:t>数值模拟</w:t>
            </w:r>
            <w:r w:rsidRPr="00AE0BC4">
              <w:t>/</w:t>
            </w:r>
            <w:r w:rsidRPr="00AE0BC4">
              <w:t>阈值分割统计</w:t>
            </w:r>
          </w:p>
        </w:tc>
        <w:tc>
          <w:tcPr>
            <w:tcW w:w="0" w:type="auto"/>
            <w:vAlign w:val="center"/>
            <w:hideMark/>
          </w:tcPr>
          <w:p w14:paraId="213EC6C5"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005C3775" w14:textId="77777777" w:rsidR="00AE0BC4" w:rsidRPr="00AE0BC4" w:rsidRDefault="00AE0BC4" w:rsidP="00AE0BC4">
            <w:pPr>
              <w:pStyle w:val="100"/>
              <w:ind w:firstLineChars="0" w:firstLine="0"/>
              <w:jc w:val="center"/>
            </w:pPr>
            <w:r w:rsidRPr="00AE0BC4">
              <w:t>0.30</w:t>
            </w:r>
          </w:p>
        </w:tc>
        <w:tc>
          <w:tcPr>
            <w:tcW w:w="0" w:type="auto"/>
            <w:vAlign w:val="center"/>
            <w:hideMark/>
          </w:tcPr>
          <w:p w14:paraId="6CC82658" w14:textId="77777777" w:rsidR="00AE0BC4" w:rsidRPr="00AE0BC4" w:rsidRDefault="00AE0BC4" w:rsidP="00AE0BC4">
            <w:pPr>
              <w:pStyle w:val="100"/>
              <w:ind w:firstLineChars="0" w:firstLine="0"/>
              <w:jc w:val="center"/>
            </w:pPr>
            <w:r w:rsidRPr="00AE0BC4">
              <w:t>0.25</w:t>
            </w:r>
          </w:p>
        </w:tc>
      </w:tr>
      <w:tr w:rsidR="00AE0BC4" w:rsidRPr="00AE0BC4" w14:paraId="5BB59501" w14:textId="77777777" w:rsidTr="0007152E">
        <w:trPr>
          <w:jc w:val="center"/>
        </w:trPr>
        <w:tc>
          <w:tcPr>
            <w:tcW w:w="1560" w:type="dxa"/>
            <w:vAlign w:val="center"/>
            <w:hideMark/>
          </w:tcPr>
          <w:p w14:paraId="5AD4419B"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1BE5C0A9" w14:textId="1E3B240C" w:rsidR="00AE0BC4" w:rsidRPr="00AE0BC4" w:rsidRDefault="00AE0BC4" w:rsidP="00AE0BC4">
            <w:pPr>
              <w:pStyle w:val="100"/>
              <w:ind w:firstLineChars="0" w:firstLine="0"/>
              <w:jc w:val="center"/>
            </w:pPr>
            <w:r w:rsidRPr="00AE0BC4">
              <w:t>导水裂隙带发育高度</w:t>
            </w:r>
            <w:r w:rsidRPr="00AE0BC4">
              <w:rPr>
                <w:position w:val="-14"/>
              </w:rPr>
              <w:object w:dxaOrig="380" w:dyaOrig="380" w14:anchorId="6450DC9C">
                <v:shape id="_x0000_i1062" type="#_x0000_t75" style="width:18.65pt;height:18.65pt" o:ole="">
                  <v:imagedata r:id="rId95" o:title=""/>
                </v:shape>
                <o:OLEObject Type="Embed" ProgID="Equation.DSMT4" ShapeID="_x0000_i1062" DrawAspect="Content" ObjectID="_1840977917" r:id="rId96"/>
              </w:object>
            </w:r>
          </w:p>
        </w:tc>
        <w:tc>
          <w:tcPr>
            <w:tcW w:w="0" w:type="auto"/>
            <w:vAlign w:val="center"/>
            <w:hideMark/>
          </w:tcPr>
          <w:p w14:paraId="581CD5B4" w14:textId="77777777" w:rsidR="00AE0BC4" w:rsidRPr="00AE0BC4" w:rsidRDefault="00AE0BC4" w:rsidP="00AE0BC4">
            <w:pPr>
              <w:pStyle w:val="100"/>
              <w:ind w:firstLineChars="0" w:firstLine="0"/>
              <w:jc w:val="center"/>
            </w:pPr>
            <w:r w:rsidRPr="00AE0BC4">
              <w:t>表征裂隙向上发育程度</w:t>
            </w:r>
          </w:p>
        </w:tc>
        <w:tc>
          <w:tcPr>
            <w:tcW w:w="0" w:type="auto"/>
            <w:vAlign w:val="center"/>
            <w:hideMark/>
          </w:tcPr>
          <w:p w14:paraId="653F5113" w14:textId="77777777" w:rsidR="00AE0BC4" w:rsidRPr="00AE0BC4" w:rsidRDefault="00AE0BC4" w:rsidP="00AE0BC4">
            <w:pPr>
              <w:pStyle w:val="100"/>
              <w:ind w:firstLineChars="0" w:firstLine="0"/>
              <w:jc w:val="center"/>
            </w:pPr>
            <w:r w:rsidRPr="00AE0BC4">
              <w:t>数值模拟</w:t>
            </w:r>
            <w:r w:rsidRPr="00AE0BC4">
              <w:t>/</w:t>
            </w:r>
            <w:r w:rsidRPr="00AE0BC4">
              <w:t>现场实测校核</w:t>
            </w:r>
          </w:p>
        </w:tc>
        <w:tc>
          <w:tcPr>
            <w:tcW w:w="0" w:type="auto"/>
            <w:vAlign w:val="center"/>
            <w:hideMark/>
          </w:tcPr>
          <w:p w14:paraId="49163B51"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74EE5E1A" w14:textId="77777777" w:rsidR="00AE0BC4" w:rsidRPr="00AE0BC4" w:rsidRDefault="00AE0BC4" w:rsidP="00AE0BC4">
            <w:pPr>
              <w:pStyle w:val="100"/>
              <w:ind w:firstLineChars="0" w:firstLine="0"/>
              <w:jc w:val="center"/>
            </w:pPr>
            <w:r w:rsidRPr="00AE0BC4">
              <w:t>0.35</w:t>
            </w:r>
          </w:p>
        </w:tc>
        <w:tc>
          <w:tcPr>
            <w:tcW w:w="0" w:type="auto"/>
            <w:vAlign w:val="center"/>
            <w:hideMark/>
          </w:tcPr>
          <w:p w14:paraId="779CF6D1" w14:textId="77777777" w:rsidR="00AE0BC4" w:rsidRPr="00AE0BC4" w:rsidRDefault="00AE0BC4" w:rsidP="00AE0BC4">
            <w:pPr>
              <w:pStyle w:val="100"/>
              <w:ind w:firstLineChars="0" w:firstLine="0"/>
              <w:jc w:val="center"/>
            </w:pPr>
            <w:r w:rsidRPr="00AE0BC4">
              <w:t>0.55</w:t>
            </w:r>
          </w:p>
        </w:tc>
      </w:tr>
      <w:tr w:rsidR="00AE0BC4" w:rsidRPr="00AE0BC4" w14:paraId="7A161B49" w14:textId="77777777" w:rsidTr="0007152E">
        <w:trPr>
          <w:jc w:val="center"/>
        </w:trPr>
        <w:tc>
          <w:tcPr>
            <w:tcW w:w="1560" w:type="dxa"/>
            <w:vAlign w:val="center"/>
            <w:hideMark/>
          </w:tcPr>
          <w:p w14:paraId="6022228D"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1894573D" w14:textId="47C58436" w:rsidR="00AE0BC4" w:rsidRPr="00AE0BC4" w:rsidRDefault="00AE0BC4" w:rsidP="00AE0BC4">
            <w:pPr>
              <w:pStyle w:val="100"/>
              <w:ind w:firstLineChars="0" w:firstLine="0"/>
              <w:jc w:val="center"/>
            </w:pPr>
            <w:r w:rsidRPr="00AE0BC4">
              <w:t>贯通系数</w:t>
            </w:r>
            <w:r w:rsidRPr="00AE0BC4">
              <w:rPr>
                <w:position w:val="-12"/>
              </w:rPr>
              <w:object w:dxaOrig="360" w:dyaOrig="360" w14:anchorId="7130BE8E">
                <v:shape id="_x0000_i1063" type="#_x0000_t75" style="width:18pt;height:18pt" o:ole="">
                  <v:imagedata r:id="rId97" o:title=""/>
                </v:shape>
                <o:OLEObject Type="Embed" ProgID="Equation.DSMT4" ShapeID="_x0000_i1063" DrawAspect="Content" ObjectID="_1840977918" r:id="rId98"/>
              </w:object>
            </w:r>
          </w:p>
        </w:tc>
        <w:tc>
          <w:tcPr>
            <w:tcW w:w="0" w:type="auto"/>
            <w:vAlign w:val="center"/>
            <w:hideMark/>
          </w:tcPr>
          <w:p w14:paraId="0DE374BD" w14:textId="77777777" w:rsidR="00AE0BC4" w:rsidRPr="00AE0BC4" w:rsidRDefault="00AE0BC4" w:rsidP="00AE0BC4">
            <w:pPr>
              <w:pStyle w:val="100"/>
              <w:ind w:firstLineChars="0" w:firstLine="0"/>
              <w:jc w:val="center"/>
            </w:pPr>
            <w:r w:rsidRPr="00AE0BC4">
              <w:t>表征裂隙带接近或贯通含水层风险</w:t>
            </w:r>
          </w:p>
        </w:tc>
        <w:tc>
          <w:tcPr>
            <w:tcW w:w="0" w:type="auto"/>
            <w:vAlign w:val="center"/>
            <w:hideMark/>
          </w:tcPr>
          <w:p w14:paraId="6A022543" w14:textId="77777777" w:rsidR="00AE0BC4" w:rsidRPr="00AE0BC4" w:rsidRDefault="00AE0BC4" w:rsidP="00AE0BC4">
            <w:pPr>
              <w:pStyle w:val="100"/>
              <w:ind w:firstLineChars="0" w:firstLine="0"/>
              <w:jc w:val="center"/>
            </w:pPr>
            <w:r w:rsidRPr="00AE0BC4">
              <w:t>裂隙高度与隔水层厚度计算</w:t>
            </w:r>
          </w:p>
        </w:tc>
        <w:tc>
          <w:tcPr>
            <w:tcW w:w="0" w:type="auto"/>
            <w:vAlign w:val="center"/>
            <w:hideMark/>
          </w:tcPr>
          <w:p w14:paraId="6F5C7ACA"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49DF9676" w14:textId="77777777" w:rsidR="00AE0BC4" w:rsidRPr="00AE0BC4" w:rsidRDefault="00AE0BC4" w:rsidP="00AE0BC4">
            <w:pPr>
              <w:pStyle w:val="100"/>
              <w:ind w:firstLineChars="0" w:firstLine="0"/>
              <w:jc w:val="center"/>
            </w:pPr>
            <w:r w:rsidRPr="00AE0BC4">
              <w:t>0.30</w:t>
            </w:r>
          </w:p>
        </w:tc>
        <w:tc>
          <w:tcPr>
            <w:tcW w:w="0" w:type="auto"/>
            <w:vAlign w:val="center"/>
            <w:hideMark/>
          </w:tcPr>
          <w:p w14:paraId="219C091B" w14:textId="77777777" w:rsidR="00AE0BC4" w:rsidRPr="00AE0BC4" w:rsidRDefault="00AE0BC4" w:rsidP="00AE0BC4">
            <w:pPr>
              <w:pStyle w:val="100"/>
              <w:ind w:firstLineChars="0" w:firstLine="0"/>
              <w:jc w:val="center"/>
            </w:pPr>
            <w:r w:rsidRPr="00AE0BC4">
              <w:t>0.55</w:t>
            </w:r>
          </w:p>
        </w:tc>
      </w:tr>
      <w:tr w:rsidR="00AE0BC4" w:rsidRPr="00AE0BC4" w14:paraId="505E626D" w14:textId="77777777" w:rsidTr="0007152E">
        <w:trPr>
          <w:jc w:val="center"/>
        </w:trPr>
        <w:tc>
          <w:tcPr>
            <w:tcW w:w="1560" w:type="dxa"/>
            <w:vAlign w:val="center"/>
            <w:hideMark/>
          </w:tcPr>
          <w:p w14:paraId="3D21AE7D"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502FCBB3" w14:textId="23762E95" w:rsidR="00AE0BC4" w:rsidRPr="00AE0BC4" w:rsidRDefault="00AE0BC4" w:rsidP="00AE0BC4">
            <w:pPr>
              <w:pStyle w:val="100"/>
              <w:ind w:firstLineChars="0" w:firstLine="0"/>
              <w:jc w:val="center"/>
            </w:pPr>
            <w:r w:rsidRPr="00AE0BC4">
              <w:t>裂隙带横向扩展宽度</w:t>
            </w:r>
            <w:r w:rsidRPr="00AE0BC4">
              <w:rPr>
                <w:position w:val="-14"/>
              </w:rPr>
              <w:object w:dxaOrig="320" w:dyaOrig="380" w14:anchorId="0EAF5857">
                <v:shape id="_x0000_i1064" type="#_x0000_t75" style="width:15.35pt;height:18.65pt" o:ole="">
                  <v:imagedata r:id="rId99" o:title=""/>
                </v:shape>
                <o:OLEObject Type="Embed" ProgID="Equation.DSMT4" ShapeID="_x0000_i1064" DrawAspect="Content" ObjectID="_1840977919" r:id="rId100"/>
              </w:object>
            </w:r>
          </w:p>
        </w:tc>
        <w:tc>
          <w:tcPr>
            <w:tcW w:w="0" w:type="auto"/>
            <w:vAlign w:val="center"/>
            <w:hideMark/>
          </w:tcPr>
          <w:p w14:paraId="54A66725" w14:textId="77777777" w:rsidR="00AE0BC4" w:rsidRPr="00AE0BC4" w:rsidRDefault="00AE0BC4" w:rsidP="00AE0BC4">
            <w:pPr>
              <w:pStyle w:val="100"/>
              <w:ind w:firstLineChars="0" w:firstLine="0"/>
              <w:jc w:val="center"/>
            </w:pPr>
            <w:r w:rsidRPr="00AE0BC4">
              <w:t>表征裂隙水平扩展范围</w:t>
            </w:r>
          </w:p>
        </w:tc>
        <w:tc>
          <w:tcPr>
            <w:tcW w:w="0" w:type="auto"/>
            <w:vAlign w:val="center"/>
            <w:hideMark/>
          </w:tcPr>
          <w:p w14:paraId="0ECFDD79" w14:textId="77777777" w:rsidR="00AE0BC4" w:rsidRPr="00AE0BC4" w:rsidRDefault="00AE0BC4" w:rsidP="00AE0BC4">
            <w:pPr>
              <w:pStyle w:val="100"/>
              <w:ind w:firstLineChars="0" w:firstLine="0"/>
              <w:jc w:val="center"/>
            </w:pPr>
            <w:r w:rsidRPr="00AE0BC4">
              <w:t>数值模拟</w:t>
            </w:r>
            <w:r w:rsidRPr="00AE0BC4">
              <w:t>/</w:t>
            </w:r>
            <w:r w:rsidRPr="00AE0BC4">
              <w:t>裂隙区识别</w:t>
            </w:r>
          </w:p>
        </w:tc>
        <w:tc>
          <w:tcPr>
            <w:tcW w:w="0" w:type="auto"/>
            <w:vAlign w:val="center"/>
            <w:hideMark/>
          </w:tcPr>
          <w:p w14:paraId="57701511"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01E50A2A" w14:textId="77777777" w:rsidR="00AE0BC4" w:rsidRPr="00AE0BC4" w:rsidRDefault="00AE0BC4" w:rsidP="00AE0BC4">
            <w:pPr>
              <w:pStyle w:val="100"/>
              <w:ind w:firstLineChars="0" w:firstLine="0"/>
              <w:jc w:val="center"/>
            </w:pPr>
            <w:r w:rsidRPr="00AE0BC4">
              <w:t>0.20</w:t>
            </w:r>
          </w:p>
        </w:tc>
        <w:tc>
          <w:tcPr>
            <w:tcW w:w="0" w:type="auto"/>
            <w:vAlign w:val="center"/>
            <w:hideMark/>
          </w:tcPr>
          <w:p w14:paraId="4AC3B0B1" w14:textId="77777777" w:rsidR="00AE0BC4" w:rsidRPr="00AE0BC4" w:rsidRDefault="00AE0BC4" w:rsidP="00AE0BC4">
            <w:pPr>
              <w:pStyle w:val="100"/>
              <w:ind w:firstLineChars="0" w:firstLine="0"/>
              <w:jc w:val="center"/>
            </w:pPr>
            <w:r w:rsidRPr="00AE0BC4">
              <w:t>0.55</w:t>
            </w:r>
          </w:p>
        </w:tc>
      </w:tr>
      <w:tr w:rsidR="00AE0BC4" w:rsidRPr="00AE0BC4" w14:paraId="701B5B04" w14:textId="77777777" w:rsidTr="0007152E">
        <w:trPr>
          <w:jc w:val="center"/>
        </w:trPr>
        <w:tc>
          <w:tcPr>
            <w:tcW w:w="1560" w:type="dxa"/>
            <w:vAlign w:val="center"/>
            <w:hideMark/>
          </w:tcPr>
          <w:p w14:paraId="4FF2BE32"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2E7772C2" w14:textId="6F7A2408" w:rsidR="00AE0BC4" w:rsidRPr="00AE0BC4" w:rsidRDefault="00AE0BC4" w:rsidP="00AE0BC4">
            <w:pPr>
              <w:pStyle w:val="100"/>
              <w:ind w:firstLineChars="0" w:firstLine="0"/>
              <w:jc w:val="center"/>
            </w:pPr>
            <w:r w:rsidRPr="00AE0BC4">
              <w:t>中间岩层裂隙破坏面积占比</w:t>
            </w:r>
            <w:r w:rsidRPr="00AE0BC4">
              <w:rPr>
                <w:position w:val="-14"/>
              </w:rPr>
              <w:object w:dxaOrig="320" w:dyaOrig="380" w14:anchorId="2D6C8389">
                <v:shape id="_x0000_i1065" type="#_x0000_t75" style="width:15.35pt;height:18.65pt" o:ole="">
                  <v:imagedata r:id="rId101" o:title=""/>
                </v:shape>
                <o:OLEObject Type="Embed" ProgID="Equation.DSMT4" ShapeID="_x0000_i1065" DrawAspect="Content" ObjectID="_1840977920" r:id="rId102"/>
              </w:object>
            </w:r>
          </w:p>
        </w:tc>
        <w:tc>
          <w:tcPr>
            <w:tcW w:w="0" w:type="auto"/>
            <w:vAlign w:val="center"/>
            <w:hideMark/>
          </w:tcPr>
          <w:p w14:paraId="377A5A36" w14:textId="77777777" w:rsidR="00AE0BC4" w:rsidRPr="00AE0BC4" w:rsidRDefault="00AE0BC4" w:rsidP="00AE0BC4">
            <w:pPr>
              <w:pStyle w:val="100"/>
              <w:ind w:firstLineChars="0" w:firstLine="0"/>
              <w:jc w:val="center"/>
            </w:pPr>
            <w:r w:rsidRPr="00AE0BC4">
              <w:t>表征隔水层及中间岩层破坏规模</w:t>
            </w:r>
          </w:p>
        </w:tc>
        <w:tc>
          <w:tcPr>
            <w:tcW w:w="0" w:type="auto"/>
            <w:vAlign w:val="center"/>
            <w:hideMark/>
          </w:tcPr>
          <w:p w14:paraId="6BE3AC5F" w14:textId="77777777" w:rsidR="00AE0BC4" w:rsidRPr="00AE0BC4" w:rsidRDefault="00AE0BC4" w:rsidP="00AE0BC4">
            <w:pPr>
              <w:pStyle w:val="100"/>
              <w:ind w:firstLineChars="0" w:firstLine="0"/>
              <w:jc w:val="center"/>
            </w:pPr>
            <w:r w:rsidRPr="00AE0BC4">
              <w:t>数值模拟</w:t>
            </w:r>
            <w:r w:rsidRPr="00AE0BC4">
              <w:t>/</w:t>
            </w:r>
            <w:r w:rsidRPr="00AE0BC4">
              <w:t>图像识别</w:t>
            </w:r>
            <w:r w:rsidRPr="00AE0BC4">
              <w:t>/</w:t>
            </w:r>
            <w:r w:rsidRPr="00AE0BC4">
              <w:t>现场对比</w:t>
            </w:r>
          </w:p>
        </w:tc>
        <w:tc>
          <w:tcPr>
            <w:tcW w:w="0" w:type="auto"/>
            <w:vAlign w:val="center"/>
            <w:hideMark/>
          </w:tcPr>
          <w:p w14:paraId="1858A1CA"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1B437DCE" w14:textId="77777777" w:rsidR="00AE0BC4" w:rsidRPr="00AE0BC4" w:rsidRDefault="00AE0BC4" w:rsidP="00AE0BC4">
            <w:pPr>
              <w:pStyle w:val="100"/>
              <w:ind w:firstLineChars="0" w:firstLine="0"/>
              <w:jc w:val="center"/>
            </w:pPr>
            <w:r w:rsidRPr="00AE0BC4">
              <w:t>0.15</w:t>
            </w:r>
          </w:p>
        </w:tc>
        <w:tc>
          <w:tcPr>
            <w:tcW w:w="0" w:type="auto"/>
            <w:vAlign w:val="center"/>
            <w:hideMark/>
          </w:tcPr>
          <w:p w14:paraId="073DFCE4" w14:textId="77777777" w:rsidR="00AE0BC4" w:rsidRPr="00AE0BC4" w:rsidRDefault="00AE0BC4" w:rsidP="00AE0BC4">
            <w:pPr>
              <w:pStyle w:val="100"/>
              <w:ind w:firstLineChars="0" w:firstLine="0"/>
              <w:jc w:val="center"/>
            </w:pPr>
            <w:r w:rsidRPr="00AE0BC4">
              <w:t>0.55</w:t>
            </w:r>
          </w:p>
        </w:tc>
      </w:tr>
    </w:tbl>
    <w:p w14:paraId="7802AAAB" w14:textId="5CBD1D33" w:rsidR="00AE0BC4" w:rsidRDefault="00AE0BC4" w:rsidP="00AE0BC4">
      <w:pPr>
        <w:pStyle w:val="100"/>
        <w:ind w:firstLineChars="0" w:firstLine="0"/>
        <w:sectPr w:rsidR="00AE0BC4" w:rsidSect="00AE0BC4">
          <w:type w:val="continuous"/>
          <w:pgSz w:w="11906" w:h="16838"/>
          <w:pgMar w:top="1418" w:right="1134" w:bottom="1134" w:left="1134" w:header="720" w:footer="720" w:gutter="0"/>
          <w:cols w:space="720"/>
          <w:docGrid w:linePitch="598"/>
        </w:sectPr>
      </w:pPr>
    </w:p>
    <w:p w14:paraId="342BB735" w14:textId="1D986D60" w:rsidR="006D7F18" w:rsidRPr="006D7F18" w:rsidRDefault="00AE0BC4" w:rsidP="006D7F18">
      <w:pPr>
        <w:pStyle w:val="100"/>
        <w:ind w:firstLine="420"/>
      </w:pPr>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w:t>
      </w:r>
      <w:proofErr w:type="gramStart"/>
      <w:r w:rsidR="006D7F18" w:rsidRPr="006D7F18">
        <w:t>下覆岩扰动</w:t>
      </w:r>
      <w:proofErr w:type="gramEnd"/>
      <w:r w:rsidR="006D7F18" w:rsidRPr="006D7F18">
        <w:t>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0C204892" w14:textId="77777777" w:rsidR="006D7F18" w:rsidRPr="006D7F18" w:rsidRDefault="006D7F18" w:rsidP="006D7F18">
      <w:pPr>
        <w:pStyle w:val="100"/>
        <w:ind w:firstLine="420"/>
      </w:pPr>
      <w:r w:rsidRPr="006D7F18">
        <w:t>含水层扰动场景下，导水裂隙带是否上延、隔水层是否削弱以及裂隙是否接近或贯通含水层，是影响采区规划方案安全性的主要控制因素。因此，裂隙发育响应在该场景中被赋予较高类别权重，取</w:t>
      </w:r>
      <w:r w:rsidRPr="006D7F18">
        <w:t>0.55</w:t>
      </w:r>
      <w:r w:rsidRPr="006D7F18">
        <w:t>；应力响应反映</w:t>
      </w:r>
      <w:proofErr w:type="gramStart"/>
      <w:r w:rsidRPr="006D7F18">
        <w:t>采动扰动对覆岩</w:t>
      </w:r>
      <w:proofErr w:type="gramEnd"/>
      <w:r w:rsidRPr="006D7F18">
        <w:t>结构稳定性和裂隙扩展的驱动作用，类别权重取</w:t>
      </w:r>
      <w:r w:rsidRPr="006D7F18">
        <w:t>0.25</w:t>
      </w:r>
      <w:r w:rsidRPr="006D7F18">
        <w:t>；</w:t>
      </w:r>
      <w:r w:rsidRPr="006D7F18">
        <w:t>位移响应主要反映</w:t>
      </w:r>
      <w:proofErr w:type="gramStart"/>
      <w:r w:rsidRPr="006D7F18">
        <w:t>覆岩整体</w:t>
      </w:r>
      <w:proofErr w:type="gramEnd"/>
      <w:r w:rsidRPr="006D7F18">
        <w:t>移动变形程度，类别权重取</w:t>
      </w:r>
      <w:r w:rsidRPr="006D7F18">
        <w:t>0.20</w:t>
      </w:r>
      <w:r w:rsidRPr="006D7F18">
        <w:t>。类别内权重则根据各指标对本类响应的表征能力确定，其中导水裂隙带发育高度和贯通系数直接反映含水层受扰风险，因而在裂隙发育响应中赋予较高权重。上述权重设置体现了含水层扰动场景下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4D8CB41F" w14:textId="77777777" w:rsidR="006D7F18" w:rsidRPr="006D7F18" w:rsidRDefault="006D7F18" w:rsidP="006D7F18">
      <w:pPr>
        <w:pStyle w:val="100"/>
        <w:ind w:firstLine="420"/>
      </w:pPr>
      <w:r w:rsidRPr="006D7F18">
        <w:t>需要说明的是，</w:t>
      </w:r>
      <w:r w:rsidRPr="006D7F18">
        <w:t>ODI</w:t>
      </w:r>
      <w:r w:rsidRPr="006D7F18">
        <w:t>权重并非固定不变参数，而应</w:t>
      </w:r>
      <w:proofErr w:type="gramStart"/>
      <w:r w:rsidRPr="006D7F18">
        <w:t>随评价</w:t>
      </w:r>
      <w:proofErr w:type="gramEnd"/>
      <w:r w:rsidRPr="006D7F18">
        <w:t>场景和保护对象变化进行调整。当地表沉陷控制为主要目标时，可提高位移响应权重；当上行开采或</w:t>
      </w:r>
      <w:proofErr w:type="gramStart"/>
      <w:r w:rsidRPr="006D7F18">
        <w:t>重复采动安全性</w:t>
      </w:r>
      <w:proofErr w:type="gramEnd"/>
      <w:r w:rsidRPr="006D7F18">
        <w:t>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3D7EB7F1" w14:textId="4B84B854" w:rsidR="00E8152C" w:rsidRDefault="00E8152C" w:rsidP="00671891">
      <w:pPr>
        <w:pStyle w:val="100"/>
        <w:ind w:firstLine="420"/>
      </w:pPr>
      <w:proofErr w:type="gramStart"/>
      <w:r w:rsidRPr="00E8152C">
        <w:lastRenderedPageBreak/>
        <w:t>覆岩扰动</w:t>
      </w:r>
      <w:proofErr w:type="gramEnd"/>
      <w:r w:rsidRPr="00E8152C">
        <w:t>响应指标集由位移响应、应力响应和裂隙发育响应组成。对于第</w:t>
      </w:r>
      <w:r w:rsidRPr="00E8152C">
        <w:rPr>
          <w:position w:val="-6"/>
        </w:rPr>
        <w:object w:dxaOrig="139" w:dyaOrig="260" w14:anchorId="57A061CE">
          <v:shape id="_x0000_i1066" type="#_x0000_t75" style="width:6pt;height:12pt" o:ole="">
            <v:imagedata r:id="rId103" o:title=""/>
          </v:shape>
          <o:OLEObject Type="Embed" ProgID="Equation.DSMT4" ShapeID="_x0000_i1066" DrawAspect="Content" ObjectID="_1840977921" r:id="rId104"/>
        </w:object>
      </w:r>
      <w:proofErr w:type="gramStart"/>
      <w:r w:rsidRPr="00E8152C">
        <w:t>个</w:t>
      </w:r>
      <w:proofErr w:type="gramEnd"/>
      <w:r w:rsidRPr="00E8152C">
        <w:t>评价单元，其扰动响应指标集可表示为：</w:t>
      </w:r>
    </w:p>
    <w:p w14:paraId="7DA33320" w14:textId="6E09AFFA" w:rsidR="00E8152C" w:rsidRDefault="00E8152C" w:rsidP="00E8152C">
      <w:pPr>
        <w:pStyle w:val="MTDisplayEquation"/>
        <w:ind w:firstLine="480"/>
      </w:pPr>
      <w:r>
        <w:tab/>
      </w:r>
      <w:r w:rsidRPr="00E8152C">
        <w:rPr>
          <w:position w:val="-12"/>
        </w:rPr>
        <w:object w:dxaOrig="1760" w:dyaOrig="380" w14:anchorId="64C5EDB0">
          <v:shape id="_x0000_i1067" type="#_x0000_t75" style="width:90pt;height:18pt" o:ole="">
            <v:imagedata r:id="rId105" o:title=""/>
          </v:shape>
          <o:OLEObject Type="Embed" ProgID="Equation.DSMT4" ShapeID="_x0000_i1067" DrawAspect="Content" ObjectID="_1840977922"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5</w:instrText>
        </w:r>
      </w:fldSimple>
      <w:r>
        <w:instrText>)</w:instrText>
      </w:r>
      <w:r>
        <w:fldChar w:fldCharType="end"/>
      </w:r>
    </w:p>
    <w:p w14:paraId="15D3E70A" w14:textId="31EE2DC9" w:rsidR="00E8152C" w:rsidRPr="00E8152C" w:rsidRDefault="00E8152C" w:rsidP="00E8152C">
      <w:pPr>
        <w:pStyle w:val="100"/>
        <w:ind w:firstLine="420"/>
      </w:pPr>
      <w:r w:rsidRPr="00E8152C">
        <w:t>式中：</w:t>
      </w:r>
      <w:r w:rsidRPr="00E8152C">
        <w:rPr>
          <w:position w:val="-12"/>
        </w:rPr>
        <w:object w:dxaOrig="360" w:dyaOrig="380" w14:anchorId="5ACFF271">
          <v:shape id="_x0000_i1068" type="#_x0000_t75" style="width:18pt;height:18pt" o:ole="">
            <v:imagedata r:id="rId107" o:title=""/>
          </v:shape>
          <o:OLEObject Type="Embed" ProgID="Equation.DSMT4" ShapeID="_x0000_i1068" DrawAspect="Content" ObjectID="_1840977923" r:id="rId108"/>
        </w:object>
      </w:r>
      <w:r w:rsidRPr="00E8152C">
        <w:t>为位移响应指标集；</w:t>
      </w:r>
      <w:r w:rsidRPr="00E8152C">
        <w:rPr>
          <w:position w:val="-12"/>
        </w:rPr>
        <w:object w:dxaOrig="340" w:dyaOrig="380" w14:anchorId="6C4FAC98">
          <v:shape id="_x0000_i1069" type="#_x0000_t75" style="width:18pt;height:18pt" o:ole="">
            <v:imagedata r:id="rId109" o:title=""/>
          </v:shape>
          <o:OLEObject Type="Embed" ProgID="Equation.DSMT4" ShapeID="_x0000_i1069" DrawAspect="Content" ObjectID="_1840977924" r:id="rId110"/>
        </w:object>
      </w:r>
      <w:r w:rsidRPr="00E8152C">
        <w:t>为应力响应指标集；</w:t>
      </w:r>
      <w:r w:rsidRPr="00E8152C">
        <w:rPr>
          <w:position w:val="-12"/>
        </w:rPr>
        <w:object w:dxaOrig="360" w:dyaOrig="380" w14:anchorId="5E6E26A9">
          <v:shape id="_x0000_i1070" type="#_x0000_t75" style="width:18pt;height:18pt" o:ole="">
            <v:imagedata r:id="rId111" o:title=""/>
          </v:shape>
          <o:OLEObject Type="Embed" ProgID="Equation.DSMT4" ShapeID="_x0000_i1070" DrawAspect="Content" ObjectID="_1840977925" r:id="rId112"/>
        </w:object>
      </w:r>
      <w:r w:rsidRPr="00E8152C">
        <w:t>为裂隙发育响应指标集。</w:t>
      </w:r>
    </w:p>
    <w:p w14:paraId="58A57C01" w14:textId="692D53FD" w:rsidR="00671891" w:rsidRDefault="00E8152C" w:rsidP="00671891">
      <w:pPr>
        <w:pStyle w:val="100"/>
        <w:ind w:firstLine="420"/>
      </w:pPr>
      <w:r w:rsidRPr="00E8152C">
        <w:t>位移响应主要反映关键层及其上覆岩体在</w:t>
      </w:r>
      <w:proofErr w:type="gramStart"/>
      <w:r w:rsidRPr="00E8152C">
        <w:t>采动作</w:t>
      </w:r>
      <w:proofErr w:type="gramEnd"/>
      <w:r w:rsidRPr="00E8152C">
        <w:t>用下的弯曲下沉和变形位置变化。本文选取关键</w:t>
      </w:r>
      <w:proofErr w:type="gramStart"/>
      <w:r w:rsidRPr="00E8152C">
        <w:t>层最大</w:t>
      </w:r>
      <w:proofErr w:type="gramEnd"/>
      <w:r w:rsidRPr="00E8152C">
        <w:t>下沉量和最大下沉位置变化幅度作为位移类指标，其表达式为：</w:t>
      </w:r>
    </w:p>
    <w:p w14:paraId="007D35FE" w14:textId="3890AAAA" w:rsidR="00E8152C" w:rsidRPr="00671891" w:rsidRDefault="00E8152C" w:rsidP="00E8152C">
      <w:pPr>
        <w:pStyle w:val="MTDisplayEquation"/>
        <w:ind w:firstLine="480"/>
      </w:pPr>
      <w:r>
        <w:tab/>
      </w:r>
      <w:r w:rsidRPr="00E8152C">
        <w:rPr>
          <w:position w:val="-14"/>
        </w:rPr>
        <w:object w:dxaOrig="1719" w:dyaOrig="400" w14:anchorId="6134B70C">
          <v:shape id="_x0000_i1071" type="#_x0000_t75" style="width:84pt;height:18pt" o:ole="">
            <v:imagedata r:id="rId113" o:title=""/>
          </v:shape>
          <o:OLEObject Type="Embed" ProgID="Equation.DSMT4" ShapeID="_x0000_i1071" DrawAspect="Content" ObjectID="_1840977926"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6</w:instrText>
        </w:r>
      </w:fldSimple>
      <w:r>
        <w:instrText>)</w:instrText>
      </w:r>
      <w:r>
        <w:fldChar w:fldCharType="end"/>
      </w:r>
    </w:p>
    <w:p w14:paraId="513E4869" w14:textId="77777777" w:rsidR="00813017" w:rsidRDefault="00E8152C" w:rsidP="00671891">
      <w:pPr>
        <w:pStyle w:val="100"/>
        <w:ind w:firstLine="420"/>
      </w:pPr>
      <w:r w:rsidRPr="00E8152C">
        <w:t>式中：</w:t>
      </w:r>
      <w:r w:rsidRPr="00E8152C">
        <w:rPr>
          <w:position w:val="-14"/>
        </w:rPr>
        <w:object w:dxaOrig="520" w:dyaOrig="380" w14:anchorId="5FB1AC51">
          <v:shape id="_x0000_i1072" type="#_x0000_t75" style="width:24pt;height:18pt" o:ole="">
            <v:imagedata r:id="rId115" o:title=""/>
          </v:shape>
          <o:OLEObject Type="Embed" ProgID="Equation.DSMT4" ShapeID="_x0000_i1072" DrawAspect="Content" ObjectID="_1840977927" r:id="rId116"/>
        </w:object>
      </w:r>
      <w:r w:rsidRPr="00E8152C">
        <w:t>为第</w:t>
      </w:r>
      <w:r w:rsidRPr="00E8152C">
        <w:rPr>
          <w:position w:val="-6"/>
        </w:rPr>
        <w:object w:dxaOrig="139" w:dyaOrig="260" w14:anchorId="4B48D045">
          <v:shape id="_x0000_i1073" type="#_x0000_t75" style="width:6pt;height:12pt" o:ole="">
            <v:imagedata r:id="rId117" o:title=""/>
          </v:shape>
          <o:OLEObject Type="Embed" ProgID="Equation.DSMT4" ShapeID="_x0000_i1073" DrawAspect="Content" ObjectID="_1840977928" r:id="rId118"/>
        </w:object>
      </w:r>
      <w:proofErr w:type="gramStart"/>
      <w:r w:rsidRPr="00E8152C">
        <w:t>个</w:t>
      </w:r>
      <w:proofErr w:type="gramEnd"/>
      <w:r w:rsidRPr="00E8152C">
        <w:t>评价单元的关键</w:t>
      </w:r>
      <w:proofErr w:type="gramStart"/>
      <w:r w:rsidRPr="00E8152C">
        <w:t>层最大</w:t>
      </w:r>
      <w:proofErr w:type="gramEnd"/>
      <w:r w:rsidRPr="00E8152C">
        <w:t>下沉量；</w:t>
      </w:r>
      <w:r w:rsidRPr="00E8152C">
        <w:rPr>
          <w:position w:val="-14"/>
        </w:rPr>
        <w:object w:dxaOrig="420" w:dyaOrig="380" w14:anchorId="3B74FF76">
          <v:shape id="_x0000_i1074" type="#_x0000_t75" style="width:24pt;height:18pt" o:ole="">
            <v:imagedata r:id="rId119" o:title=""/>
          </v:shape>
          <o:OLEObject Type="Embed" ProgID="Equation.DSMT4" ShapeID="_x0000_i1074" DrawAspect="Content" ObjectID="_1840977929" r:id="rId120"/>
        </w:object>
      </w:r>
      <w:r w:rsidRPr="00E8152C">
        <w:t>为最大下沉位置变化幅度。前者用于</w:t>
      </w:r>
      <w:proofErr w:type="gramStart"/>
      <w:r w:rsidRPr="00E8152C">
        <w:t>表征覆岩变形</w:t>
      </w:r>
      <w:proofErr w:type="gramEnd"/>
      <w:r w:rsidRPr="00E8152C">
        <w:t>幅值，后者用于</w:t>
      </w:r>
      <w:proofErr w:type="gramStart"/>
      <w:r w:rsidRPr="00E8152C">
        <w:t>反映覆岩变形</w:t>
      </w:r>
      <w:proofErr w:type="gramEnd"/>
      <w:r w:rsidRPr="00E8152C">
        <w:t>中心的空间偏移特征。</w:t>
      </w:r>
    </w:p>
    <w:p w14:paraId="00A8AC9D" w14:textId="246852D4" w:rsidR="00E8152C" w:rsidRDefault="00813017" w:rsidP="00671891">
      <w:pPr>
        <w:pStyle w:val="100"/>
        <w:ind w:firstLine="420"/>
      </w:pPr>
      <w:r w:rsidRPr="00813017">
        <w:t>应力响应主要反映</w:t>
      </w:r>
      <w:proofErr w:type="gramStart"/>
      <w:r w:rsidRPr="00813017">
        <w:t>采动后覆岩结构</w:t>
      </w:r>
      <w:proofErr w:type="gramEnd"/>
      <w:r w:rsidRPr="00813017">
        <w:t>内部的应力集中和高应力区迁移特征。本文选取应力集中系数、峰值应力位置变化幅度和应力集中面积百分比作为应力类指标，其表达式为：</w:t>
      </w:r>
    </w:p>
    <w:p w14:paraId="0EAC2838" w14:textId="253DD262" w:rsidR="00E8152C" w:rsidRDefault="00E8152C" w:rsidP="00E8152C">
      <w:pPr>
        <w:pStyle w:val="MTDisplayEquation"/>
        <w:ind w:firstLine="480"/>
      </w:pPr>
      <w:r>
        <w:tab/>
      </w:r>
      <w:r w:rsidRPr="00E8152C">
        <w:rPr>
          <w:position w:val="-14"/>
        </w:rPr>
        <w:object w:dxaOrig="2079" w:dyaOrig="400" w14:anchorId="66E169E9">
          <v:shape id="_x0000_i1075" type="#_x0000_t75" style="width:102pt;height:18pt" o:ole="">
            <v:imagedata r:id="rId121" o:title=""/>
          </v:shape>
          <o:OLEObject Type="Embed" ProgID="Equation.DSMT4" ShapeID="_x0000_i1075" DrawAspect="Content" ObjectID="_1840977930"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7</w:instrText>
        </w:r>
      </w:fldSimple>
      <w:r>
        <w:instrText>)</w:instrText>
      </w:r>
      <w:r>
        <w:fldChar w:fldCharType="end"/>
      </w:r>
    </w:p>
    <w:p w14:paraId="097FACEA" w14:textId="76D51139" w:rsidR="00E8152C" w:rsidRPr="00E8152C" w:rsidRDefault="00E8152C" w:rsidP="00E8152C">
      <w:pPr>
        <w:pStyle w:val="100"/>
        <w:ind w:firstLine="420"/>
      </w:pPr>
      <w:r w:rsidRPr="00E8152C">
        <w:t>式中：</w:t>
      </w:r>
      <w:r w:rsidRPr="00E8152C">
        <w:rPr>
          <w:position w:val="-14"/>
        </w:rPr>
        <w:object w:dxaOrig="440" w:dyaOrig="380" w14:anchorId="125E98EC">
          <v:shape id="_x0000_i1076" type="#_x0000_t75" style="width:24pt;height:18pt" o:ole="">
            <v:imagedata r:id="rId123" o:title=""/>
          </v:shape>
          <o:OLEObject Type="Embed" ProgID="Equation.DSMT4" ShapeID="_x0000_i1076" DrawAspect="Content" ObjectID="_1840977931" r:id="rId124"/>
        </w:object>
      </w:r>
      <w:r w:rsidRPr="00E8152C">
        <w:t>为第</w:t>
      </w:r>
      <w:r w:rsidRPr="00E8152C">
        <w:rPr>
          <w:position w:val="-6"/>
        </w:rPr>
        <w:object w:dxaOrig="139" w:dyaOrig="260" w14:anchorId="31088B5E">
          <v:shape id="_x0000_i1077" type="#_x0000_t75" style="width:6pt;height:12pt" o:ole="">
            <v:imagedata r:id="rId125" o:title=""/>
          </v:shape>
          <o:OLEObject Type="Embed" ProgID="Equation.DSMT4" ShapeID="_x0000_i1077" DrawAspect="Content" ObjectID="_1840977932" r:id="rId126"/>
        </w:object>
      </w:r>
      <w:proofErr w:type="gramStart"/>
      <w:r w:rsidRPr="00E8152C">
        <w:t>个</w:t>
      </w:r>
      <w:proofErr w:type="gramEnd"/>
      <w:r w:rsidRPr="00E8152C">
        <w:t>评价单元的应力集中系数；</w:t>
      </w:r>
      <w:r w:rsidRPr="00E8152C">
        <w:rPr>
          <w:position w:val="-14"/>
        </w:rPr>
        <w:object w:dxaOrig="440" w:dyaOrig="380" w14:anchorId="5EAEB2E6">
          <v:shape id="_x0000_i1078" type="#_x0000_t75" style="width:24pt;height:18pt" o:ole="">
            <v:imagedata r:id="rId127" o:title=""/>
          </v:shape>
          <o:OLEObject Type="Embed" ProgID="Equation.DSMT4" ShapeID="_x0000_i1078" DrawAspect="Content" ObjectID="_1840977933" r:id="rId128"/>
        </w:object>
      </w:r>
      <w:r w:rsidRPr="00E8152C">
        <w:t>为峰值应力位置变化幅度；</w:t>
      </w:r>
      <w:r w:rsidRPr="00E8152C">
        <w:rPr>
          <w:position w:val="-14"/>
        </w:rPr>
        <w:object w:dxaOrig="400" w:dyaOrig="380" w14:anchorId="2E25B372">
          <v:shape id="_x0000_i1079" type="#_x0000_t75" style="width:18pt;height:18pt" o:ole="">
            <v:imagedata r:id="rId129" o:title=""/>
          </v:shape>
          <o:OLEObject Type="Embed" ProgID="Equation.DSMT4" ShapeID="_x0000_i1079" DrawAspect="Content" ObjectID="_1840977934" r:id="rId130"/>
        </w:object>
      </w:r>
      <w:r w:rsidRPr="00E8152C">
        <w:t>为应力集中面积百分比。其中，应力集中系数用于</w:t>
      </w:r>
      <w:proofErr w:type="gramStart"/>
      <w:r w:rsidRPr="00E8152C">
        <w:t>反映采动后</w:t>
      </w:r>
      <w:proofErr w:type="gramEnd"/>
      <w:r w:rsidRPr="00E8152C">
        <w:t>关键层或目标岩层内峰值应力相对于初始应力的增幅程度，应力集中面积百分比用于表征高应力区的空间范围。</w:t>
      </w:r>
    </w:p>
    <w:p w14:paraId="02194090" w14:textId="77777777" w:rsidR="00E8152C" w:rsidRPr="00E8152C" w:rsidRDefault="00E8152C" w:rsidP="00E8152C">
      <w:pPr>
        <w:pStyle w:val="100"/>
        <w:ind w:firstLine="420"/>
      </w:pPr>
      <w:r w:rsidRPr="00E8152C">
        <w:t>裂隙发育响应主要反映</w:t>
      </w:r>
      <w:proofErr w:type="gramStart"/>
      <w:r w:rsidRPr="00E8152C">
        <w:t>覆岩结构</w:t>
      </w:r>
      <w:proofErr w:type="gramEnd"/>
      <w:r w:rsidRPr="00E8152C">
        <w:t>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5ACDC5B8" w:rsidR="00E8152C" w:rsidRPr="00E8152C" w:rsidRDefault="00E8152C" w:rsidP="00E8152C">
      <w:pPr>
        <w:pStyle w:val="MTDisplayEquation"/>
        <w:ind w:firstLine="480"/>
      </w:pPr>
      <w:r>
        <w:tab/>
      </w:r>
      <w:r w:rsidR="00CC47C9" w:rsidRPr="00E8152C">
        <w:rPr>
          <w:position w:val="-14"/>
        </w:rPr>
        <w:object w:dxaOrig="2560" w:dyaOrig="400" w14:anchorId="184CA05D">
          <v:shape id="_x0000_i1080" type="#_x0000_t75" style="width:126pt;height:18pt" o:ole="">
            <v:imagedata r:id="rId131" o:title=""/>
          </v:shape>
          <o:OLEObject Type="Embed" ProgID="Equation.DSMT4" ShapeID="_x0000_i1080" DrawAspect="Content" ObjectID="_1840977935"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8</w:instrText>
        </w:r>
      </w:fldSimple>
      <w:r>
        <w:instrText>)</w:instrText>
      </w:r>
      <w:r>
        <w:fldChar w:fldCharType="end"/>
      </w:r>
    </w:p>
    <w:p w14:paraId="170E2421" w14:textId="1A91BBC7" w:rsidR="00E8152C" w:rsidRPr="00E8152C" w:rsidRDefault="00E8152C" w:rsidP="00E8152C">
      <w:pPr>
        <w:pStyle w:val="100"/>
        <w:ind w:firstLine="420"/>
      </w:pPr>
      <w:r w:rsidRPr="00E8152C">
        <w:t>式中：</w:t>
      </w:r>
      <w:r w:rsidR="00CC47C9" w:rsidRPr="00CC47C9">
        <w:rPr>
          <w:position w:val="-14"/>
        </w:rPr>
        <w:object w:dxaOrig="460" w:dyaOrig="380" w14:anchorId="0B51D151">
          <v:shape id="_x0000_i1081" type="#_x0000_t75" style="width:24pt;height:18pt" o:ole="">
            <v:imagedata r:id="rId133" o:title=""/>
          </v:shape>
          <o:OLEObject Type="Embed" ProgID="Equation.DSMT4" ShapeID="_x0000_i1081" DrawAspect="Content" ObjectID="_1840977936" r:id="rId134"/>
        </w:object>
      </w:r>
      <w:r w:rsidRPr="00E8152C">
        <w:t>为第</w:t>
      </w:r>
      <w:r w:rsidRPr="00E8152C">
        <w:t xml:space="preserve"> </w:t>
      </w:r>
      <m:oMath>
        <m:r>
          <w:rPr>
            <w:rFonts w:ascii="Cambria Math" w:hAnsi="Cambria Math"/>
          </w:rPr>
          <m:t>i</m:t>
        </m:r>
      </m:oMath>
      <w:proofErr w:type="gramStart"/>
      <w:r w:rsidRPr="00E8152C">
        <w:t>个</w:t>
      </w:r>
      <w:proofErr w:type="gramEnd"/>
      <w:r w:rsidRPr="00E8152C">
        <w:t>评价单元的导水裂隙带发育高度；</w:t>
      </w:r>
      <w:r w:rsidR="00CC47C9" w:rsidRPr="00CC47C9">
        <w:rPr>
          <w:position w:val="-14"/>
        </w:rPr>
        <w:object w:dxaOrig="440" w:dyaOrig="380" w14:anchorId="1752D930">
          <v:shape id="_x0000_i1082" type="#_x0000_t75" style="width:24pt;height:18pt" o:ole="">
            <v:imagedata r:id="rId135" o:title=""/>
          </v:shape>
          <o:OLEObject Type="Embed" ProgID="Equation.DSMT4" ShapeID="_x0000_i1082" DrawAspect="Content" ObjectID="_1840977937" r:id="rId136"/>
        </w:object>
      </w:r>
      <w:r w:rsidRPr="00E8152C">
        <w:t>为贯通系数；</w:t>
      </w:r>
      <w:r w:rsidR="00CC47C9" w:rsidRPr="00CC47C9">
        <w:rPr>
          <w:position w:val="-14"/>
        </w:rPr>
        <w:object w:dxaOrig="400" w:dyaOrig="380" w14:anchorId="443A53A1">
          <v:shape id="_x0000_i1083" type="#_x0000_t75" style="width:18pt;height:18pt" o:ole="">
            <v:imagedata r:id="rId137" o:title=""/>
          </v:shape>
          <o:OLEObject Type="Embed" ProgID="Equation.DSMT4" ShapeID="_x0000_i1083" DrawAspect="Content" ObjectID="_1840977938" r:id="rId138"/>
        </w:object>
      </w:r>
      <w:r w:rsidRPr="00E8152C">
        <w:t>为裂隙带横向扩展宽度；</w:t>
      </w:r>
      <w:r w:rsidR="00CC47C9" w:rsidRPr="00CC47C9">
        <w:rPr>
          <w:position w:val="-14"/>
        </w:rPr>
        <w:object w:dxaOrig="400" w:dyaOrig="380" w14:anchorId="18826B8E">
          <v:shape id="_x0000_i1084" type="#_x0000_t75" style="width:18pt;height:18pt" o:ole="">
            <v:imagedata r:id="rId139" o:title=""/>
          </v:shape>
          <o:OLEObject Type="Embed" ProgID="Equation.DSMT4" ShapeID="_x0000_i1084" DrawAspect="Content" ObjectID="_1840977939" r:id="rId140"/>
        </w:object>
      </w:r>
      <w:r w:rsidRPr="00E8152C">
        <w:t>为中间岩层裂隙破坏面积占比。上述指标分别从裂隙上延高度、含水层贯通风险、裂隙水平扩展范围和</w:t>
      </w:r>
      <w:proofErr w:type="gramStart"/>
      <w:r w:rsidRPr="00E8152C">
        <w:t>覆岩</w:t>
      </w:r>
      <w:proofErr w:type="gramEnd"/>
      <w:r w:rsidRPr="00E8152C">
        <w:t>破坏规模等方面表征裂隙发育程度。</w:t>
      </w:r>
    </w:p>
    <w:p w14:paraId="148CC53B" w14:textId="77777777" w:rsidR="00E8152C" w:rsidRPr="00E8152C" w:rsidRDefault="00E8152C" w:rsidP="00E8152C">
      <w:pPr>
        <w:pStyle w:val="100"/>
        <w:ind w:firstLine="420"/>
      </w:pPr>
      <w:r w:rsidRPr="00E8152C">
        <w:t>由于各类指标的量纲、取值范围和工程含义不同，需在计算</w:t>
      </w:r>
      <w:r w:rsidRPr="00E8152C">
        <w:t>ODI</w:t>
      </w:r>
      <w:r w:rsidRPr="00E8152C">
        <w:t>前进行无</w:t>
      </w:r>
      <w:proofErr w:type="gramStart"/>
      <w:r w:rsidRPr="00E8152C">
        <w:t>量纲化</w:t>
      </w:r>
      <w:proofErr w:type="gramEnd"/>
      <w:r w:rsidRPr="00E8152C">
        <w:t>处理。对于数值越大表示扰动越强的正向指标，采用极差标准化方法：</w:t>
      </w:r>
    </w:p>
    <w:p w14:paraId="454233CB" w14:textId="11585651" w:rsidR="00CC47C9" w:rsidRPr="00E8152C" w:rsidRDefault="00CC47C9" w:rsidP="00CC47C9">
      <w:pPr>
        <w:pStyle w:val="MTDisplayEquation"/>
        <w:ind w:firstLine="480"/>
      </w:pPr>
      <w:r>
        <w:tab/>
      </w:r>
      <w:r w:rsidRPr="00CC47C9">
        <w:rPr>
          <w:position w:val="-32"/>
        </w:rPr>
        <w:object w:dxaOrig="1840" w:dyaOrig="760" w14:anchorId="59CF2497">
          <v:shape id="_x0000_i1085" type="#_x0000_t75" style="width:90pt;height:36pt" o:ole="">
            <v:imagedata r:id="rId141" o:title=""/>
          </v:shape>
          <o:OLEObject Type="Embed" ProgID="Equation.DSMT4" ShapeID="_x0000_i1085" DrawAspect="Content" ObjectID="_1840977940"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9</w:instrText>
        </w:r>
      </w:fldSimple>
      <w:r>
        <w:instrText>)</w:instrText>
      </w:r>
      <w:r>
        <w:fldChar w:fldCharType="end"/>
      </w:r>
    </w:p>
    <w:p w14:paraId="3136F725" w14:textId="4FB0294C" w:rsidR="00E8152C" w:rsidRPr="00E8152C" w:rsidRDefault="00E8152C" w:rsidP="00E8152C">
      <w:pPr>
        <w:pStyle w:val="100"/>
        <w:ind w:firstLine="420"/>
      </w:pPr>
      <w:r w:rsidRPr="00E8152C">
        <w:t>式中：</w:t>
      </w:r>
      <w:r w:rsidR="00CC47C9" w:rsidRPr="00CC47C9">
        <w:rPr>
          <w:position w:val="-14"/>
        </w:rPr>
        <w:object w:dxaOrig="460" w:dyaOrig="380" w14:anchorId="373B1E2D">
          <v:shape id="_x0000_i1086" type="#_x0000_t75" style="width:24pt;height:18pt" o:ole="">
            <v:imagedata r:id="rId143" o:title=""/>
          </v:shape>
          <o:OLEObject Type="Embed" ProgID="Equation.DSMT4" ShapeID="_x0000_i1086" DrawAspect="Content" ObjectID="_1840977941" r:id="rId144"/>
        </w:object>
      </w:r>
      <w:r w:rsidRPr="00E8152C">
        <w:t>为第</w:t>
      </w:r>
      <w:r w:rsidR="00CC47C9" w:rsidRPr="00CC47C9">
        <w:rPr>
          <w:position w:val="-6"/>
        </w:rPr>
        <w:object w:dxaOrig="139" w:dyaOrig="260" w14:anchorId="7A2BD539">
          <v:shape id="_x0000_i1087" type="#_x0000_t75" style="width:6pt;height:12pt" o:ole="">
            <v:imagedata r:id="rId145" o:title=""/>
          </v:shape>
          <o:OLEObject Type="Embed" ProgID="Equation.DSMT4" ShapeID="_x0000_i1087" DrawAspect="Content" ObjectID="_1840977942" r:id="rId146"/>
        </w:object>
      </w:r>
      <w:proofErr w:type="gramStart"/>
      <w:r w:rsidRPr="00E8152C">
        <w:t>个</w:t>
      </w:r>
      <w:proofErr w:type="gramEnd"/>
      <w:r w:rsidRPr="00E8152C">
        <w:t>评价单元中第</w:t>
      </w:r>
      <w:r w:rsidR="00CC47C9" w:rsidRPr="00CC47C9">
        <w:rPr>
          <w:position w:val="-6"/>
        </w:rPr>
        <w:object w:dxaOrig="200" w:dyaOrig="279" w14:anchorId="4C475759">
          <v:shape id="_x0000_i1088" type="#_x0000_t75" style="width:12pt;height:12pt" o:ole="">
            <v:imagedata r:id="rId147" o:title=""/>
          </v:shape>
          <o:OLEObject Type="Embed" ProgID="Equation.DSMT4" ShapeID="_x0000_i1088" DrawAspect="Content" ObjectID="_1840977943" r:id="rId148"/>
        </w:object>
      </w:r>
      <w:r w:rsidRPr="00E8152C">
        <w:t>类响应的第</w:t>
      </w:r>
      <w:r w:rsidR="00CC47C9" w:rsidRPr="00CC47C9">
        <w:rPr>
          <w:position w:val="-10"/>
        </w:rPr>
        <w:object w:dxaOrig="200" w:dyaOrig="300" w14:anchorId="013A9D9A">
          <v:shape id="_x0000_i1089" type="#_x0000_t75" style="width:12pt;height:18pt" o:ole="">
            <v:imagedata r:id="rId149" o:title=""/>
          </v:shape>
          <o:OLEObject Type="Embed" ProgID="Equation.DSMT4" ShapeID="_x0000_i1089" DrawAspect="Content" ObjectID="_1840977944" r:id="rId150"/>
        </w:object>
      </w:r>
      <w:r w:rsidRPr="00E8152C">
        <w:t>个原始指标值；</w:t>
      </w:r>
      <w:r w:rsidR="00CC47C9" w:rsidRPr="00CC47C9">
        <w:rPr>
          <w:position w:val="-14"/>
        </w:rPr>
        <w:object w:dxaOrig="480" w:dyaOrig="400" w14:anchorId="3C249D34">
          <v:shape id="_x0000_i1090" type="#_x0000_t75" style="width:24pt;height:18pt" o:ole="">
            <v:imagedata r:id="rId151" o:title=""/>
          </v:shape>
          <o:OLEObject Type="Embed" ProgID="Equation.DSMT4" ShapeID="_x0000_i1090" DrawAspect="Content" ObjectID="_1840977945" r:id="rId152"/>
        </w:object>
      </w:r>
      <w:r w:rsidRPr="00E8152C">
        <w:t>和</w:t>
      </w:r>
      <w:r w:rsidR="00CC47C9" w:rsidRPr="00CC47C9">
        <w:rPr>
          <w:position w:val="-14"/>
        </w:rPr>
        <w:object w:dxaOrig="460" w:dyaOrig="400" w14:anchorId="6C2617A0">
          <v:shape id="_x0000_i1091" type="#_x0000_t75" style="width:24pt;height:18pt" o:ole="">
            <v:imagedata r:id="rId153" o:title=""/>
          </v:shape>
          <o:OLEObject Type="Embed" ProgID="Equation.DSMT4" ShapeID="_x0000_i1091" DrawAspect="Content" ObjectID="_1840977946" r:id="rId154"/>
        </w:object>
      </w:r>
      <w:r w:rsidRPr="00E8152C">
        <w:t>分别为该指标在评价范围内的最大值和最小值；</w:t>
      </w:r>
      <w:r w:rsidR="00CC47C9" w:rsidRPr="00CC47C9">
        <w:rPr>
          <w:position w:val="-14"/>
        </w:rPr>
        <w:object w:dxaOrig="499" w:dyaOrig="380" w14:anchorId="046DAA67">
          <v:shape id="_x0000_i1092" type="#_x0000_t75" style="width:24pt;height:18pt" o:ole="">
            <v:imagedata r:id="rId155" o:title=""/>
          </v:shape>
          <o:OLEObject Type="Embed" ProgID="Equation.DSMT4" ShapeID="_x0000_i1092" DrawAspect="Content" ObjectID="_1840977947" r:id="rId156"/>
        </w:object>
      </w:r>
      <w:r w:rsidRPr="00E8152C">
        <w:t>为归一化后的指标值。</w:t>
      </w:r>
    </w:p>
    <w:p w14:paraId="24B402E9" w14:textId="77777777" w:rsidR="00E8152C" w:rsidRPr="00E8152C" w:rsidRDefault="00E8152C" w:rsidP="00E8152C">
      <w:pPr>
        <w:pStyle w:val="100"/>
        <w:ind w:firstLine="420"/>
      </w:pPr>
      <w:r w:rsidRPr="00E8152C">
        <w:t>对于数值越大并不一定表示扰动增强，或需要按照工程含义进行反向处理的指标，采用反向归一化方法：</w:t>
      </w:r>
    </w:p>
    <w:p w14:paraId="4369DD9F" w14:textId="3953F502" w:rsidR="00CC47C9" w:rsidRPr="00E8152C" w:rsidRDefault="00CC47C9" w:rsidP="00CC47C9">
      <w:pPr>
        <w:pStyle w:val="MTDisplayEquation"/>
        <w:ind w:firstLine="480"/>
      </w:pPr>
      <w:r>
        <w:tab/>
      </w:r>
      <w:r w:rsidRPr="00CC47C9">
        <w:rPr>
          <w:position w:val="-32"/>
        </w:rPr>
        <w:object w:dxaOrig="1860" w:dyaOrig="760" w14:anchorId="6FC90265">
          <v:shape id="_x0000_i1093" type="#_x0000_t75" style="width:96pt;height:36pt" o:ole="">
            <v:imagedata r:id="rId157" o:title=""/>
          </v:shape>
          <o:OLEObject Type="Embed" ProgID="Equation.DSMT4" ShapeID="_x0000_i1093" DrawAspect="Content" ObjectID="_1840977948"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10</w:instrText>
        </w:r>
      </w:fldSimple>
      <w:r>
        <w:instrText>)</w:instrText>
      </w:r>
      <w:r>
        <w:fldChar w:fldCharType="end"/>
      </w:r>
    </w:p>
    <w:p w14:paraId="44FCE844" w14:textId="77777777" w:rsidR="00E8152C" w:rsidRPr="00E8152C" w:rsidRDefault="00E8152C" w:rsidP="00E8152C">
      <w:pPr>
        <w:pStyle w:val="100"/>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E8152C">
      <w:pPr>
        <w:pStyle w:val="100"/>
        <w:ind w:firstLine="420"/>
      </w:pPr>
      <w:r w:rsidRPr="00E8152C">
        <w:t>在指标归一化基础上，构建</w:t>
      </w:r>
      <w:proofErr w:type="gramStart"/>
      <w:r w:rsidRPr="00E8152C">
        <w:t>覆岩综合</w:t>
      </w:r>
      <w:proofErr w:type="gramEnd"/>
      <w:r w:rsidRPr="00E8152C">
        <w:t>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4" type="#_x0000_t75" style="width:12pt;height:12pt" o:ole="">
            <v:imagedata r:id="rId159" o:title=""/>
          </v:shape>
          <o:OLEObject Type="Embed" ProgID="Equation.DSMT4" ShapeID="_x0000_i1094" DrawAspect="Content" ObjectID="_1840977949" r:id="rId160"/>
        </w:object>
      </w:r>
      <w:r w:rsidRPr="00E8152C">
        <w:t>类工程场景下第</w:t>
      </w:r>
      <w:r w:rsidR="00CC47C9" w:rsidRPr="00CC47C9">
        <w:rPr>
          <w:position w:val="-6"/>
        </w:rPr>
        <w:object w:dxaOrig="200" w:dyaOrig="279" w14:anchorId="33D145E9">
          <v:shape id="_x0000_i1095" type="#_x0000_t75" style="width:12pt;height:12pt" o:ole="">
            <v:imagedata r:id="rId161" o:title=""/>
          </v:shape>
          <o:OLEObject Type="Embed" ProgID="Equation.DSMT4" ShapeID="_x0000_i1095" DrawAspect="Content" ObjectID="_1840977950" r:id="rId162"/>
        </w:object>
      </w:r>
      <w:r w:rsidRPr="00E8152C">
        <w:t>类响应的类别权重为</w:t>
      </w:r>
      <w:r w:rsidR="00CC47C9" w:rsidRPr="00CC47C9">
        <w:rPr>
          <w:position w:val="-12"/>
        </w:rPr>
        <w:object w:dxaOrig="480" w:dyaOrig="380" w14:anchorId="6B1302A6">
          <v:shape id="_x0000_i1096" type="#_x0000_t75" style="width:24pt;height:18pt" o:ole="">
            <v:imagedata r:id="rId163" o:title=""/>
          </v:shape>
          <o:OLEObject Type="Embed" ProgID="Equation.DSMT4" ShapeID="_x0000_i1096" DrawAspect="Content" ObjectID="_1840977951" r:id="rId164"/>
        </w:object>
      </w:r>
      <w:r w:rsidRPr="00E8152C">
        <w:t>，第</w:t>
      </w:r>
      <w:r w:rsidR="00CC47C9" w:rsidRPr="00CC47C9">
        <w:rPr>
          <w:position w:val="-6"/>
        </w:rPr>
        <w:object w:dxaOrig="200" w:dyaOrig="279" w14:anchorId="6F8FA197">
          <v:shape id="_x0000_i1097" type="#_x0000_t75" style="width:12pt;height:12pt" o:ole="">
            <v:imagedata r:id="rId165" o:title=""/>
          </v:shape>
          <o:OLEObject Type="Embed" ProgID="Equation.DSMT4" ShapeID="_x0000_i1097" DrawAspect="Content" ObjectID="_1840977952" r:id="rId166"/>
        </w:object>
      </w:r>
      <w:r w:rsidRPr="00E8152C">
        <w:t>类响应中第</w:t>
      </w:r>
      <w:r w:rsidR="00CC47C9" w:rsidRPr="00CC47C9">
        <w:rPr>
          <w:position w:val="-10"/>
        </w:rPr>
        <w:object w:dxaOrig="200" w:dyaOrig="300" w14:anchorId="161630A2">
          <v:shape id="_x0000_i1098" type="#_x0000_t75" style="width:12pt;height:18pt" o:ole="">
            <v:imagedata r:id="rId167" o:title=""/>
          </v:shape>
          <o:OLEObject Type="Embed" ProgID="Equation.DSMT4" ShapeID="_x0000_i1098" DrawAspect="Content" ObjectID="_1840977953" r:id="rId168"/>
        </w:object>
      </w:r>
      <w:proofErr w:type="gramStart"/>
      <w:r w:rsidRPr="00E8152C">
        <w:t>个</w:t>
      </w:r>
      <w:proofErr w:type="gramEnd"/>
      <w:r w:rsidRPr="00E8152C">
        <w:t>指标的类别内权重为</w:t>
      </w:r>
      <w:r w:rsidR="00CC47C9" w:rsidRPr="00CC47C9">
        <w:rPr>
          <w:position w:val="-14"/>
        </w:rPr>
        <w:object w:dxaOrig="420" w:dyaOrig="380" w14:anchorId="63B5E4D1">
          <v:shape id="_x0000_i1099" type="#_x0000_t75" style="width:24pt;height:18pt" o:ole="">
            <v:imagedata r:id="rId169" o:title=""/>
          </v:shape>
          <o:OLEObject Type="Embed" ProgID="Equation.DSMT4" ShapeID="_x0000_i1099" DrawAspect="Content" ObjectID="_1840977954" r:id="rId170"/>
        </w:object>
      </w:r>
      <w:r w:rsidRPr="00E8152C">
        <w:t>，则第</w:t>
      </w:r>
      <w:r w:rsidR="00CC47C9" w:rsidRPr="00CC47C9">
        <w:rPr>
          <w:position w:val="-6"/>
        </w:rPr>
        <w:object w:dxaOrig="139" w:dyaOrig="260" w14:anchorId="3E281E67">
          <v:shape id="_x0000_i1100" type="#_x0000_t75" style="width:6pt;height:12pt" o:ole="">
            <v:imagedata r:id="rId171" o:title=""/>
          </v:shape>
          <o:OLEObject Type="Embed" ProgID="Equation.DSMT4" ShapeID="_x0000_i1100" DrawAspect="Content" ObjectID="_1840977955" r:id="rId172"/>
        </w:object>
      </w:r>
      <w:r w:rsidRPr="00E8152C">
        <w:t>个评价单元在第</w:t>
      </w:r>
      <w:r w:rsidR="00CC47C9" w:rsidRPr="00CC47C9">
        <w:rPr>
          <w:position w:val="-6"/>
        </w:rPr>
        <w:object w:dxaOrig="180" w:dyaOrig="220" w14:anchorId="2A62C3DE">
          <v:shape id="_x0000_i1101" type="#_x0000_t75" style="width:12pt;height:12pt" o:ole="">
            <v:imagedata r:id="rId173" o:title=""/>
          </v:shape>
          <o:OLEObject Type="Embed" ProgID="Equation.DSMT4" ShapeID="_x0000_i1101" DrawAspect="Content" ObjectID="_1840977956" r:id="rId174"/>
        </w:object>
      </w:r>
      <w:r w:rsidRPr="00E8152C">
        <w:t>类工程场景下的</w:t>
      </w:r>
      <w:proofErr w:type="gramStart"/>
      <w:r w:rsidRPr="00E8152C">
        <w:t>覆岩综合</w:t>
      </w:r>
      <w:proofErr w:type="gramEnd"/>
      <w:r w:rsidRPr="00E8152C">
        <w:t>扰动指数可表示为：</w:t>
      </w:r>
    </w:p>
    <w:p w14:paraId="12011BA7" w14:textId="420477CB" w:rsidR="00CC47C9" w:rsidRPr="00E8152C" w:rsidRDefault="00CC47C9" w:rsidP="00CC47C9">
      <w:pPr>
        <w:pStyle w:val="MTDisplayEquation"/>
        <w:ind w:firstLine="480"/>
      </w:pPr>
      <w:r>
        <w:tab/>
      </w:r>
      <w:r w:rsidRPr="00CC47C9">
        <w:rPr>
          <w:position w:val="-32"/>
        </w:rPr>
        <w:object w:dxaOrig="2659" w:dyaOrig="740" w14:anchorId="3BE6676D">
          <v:shape id="_x0000_i1102" type="#_x0000_t75" style="width:132pt;height:36pt" o:ole="">
            <v:imagedata r:id="rId175" o:title=""/>
          </v:shape>
          <o:OLEObject Type="Embed" ProgID="Equation.DSMT4" ShapeID="_x0000_i1102" DrawAspect="Content" ObjectID="_1840977957" r:id="rId1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11</w:instrText>
        </w:r>
      </w:fldSimple>
      <w:r>
        <w:instrText>)</w:instrText>
      </w:r>
      <w:r>
        <w:fldChar w:fldCharType="end"/>
      </w:r>
    </w:p>
    <w:p w14:paraId="7C2C4455" w14:textId="132035DA" w:rsidR="00E8152C" w:rsidRPr="00E8152C" w:rsidRDefault="00E8152C" w:rsidP="00E8152C">
      <w:pPr>
        <w:pStyle w:val="100"/>
        <w:ind w:firstLine="420"/>
      </w:pPr>
      <w:r w:rsidRPr="00E8152C">
        <w:t>式中：</w:t>
      </w:r>
      <w:r w:rsidR="00CC47C9" w:rsidRPr="00CC47C9">
        <w:rPr>
          <w:position w:val="-12"/>
        </w:rPr>
        <w:object w:dxaOrig="700" w:dyaOrig="380" w14:anchorId="4DE74FF9">
          <v:shape id="_x0000_i1103" type="#_x0000_t75" style="width:36pt;height:18pt" o:ole="">
            <v:imagedata r:id="rId177" o:title=""/>
          </v:shape>
          <o:OLEObject Type="Embed" ProgID="Equation.DSMT4" ShapeID="_x0000_i1103" DrawAspect="Content" ObjectID="_1840977958" r:id="rId178"/>
        </w:object>
      </w:r>
      <w:r w:rsidRPr="00E8152C">
        <w:t>为第</w:t>
      </w:r>
      <w:r w:rsidR="00CC47C9" w:rsidRPr="00CC47C9">
        <w:rPr>
          <w:position w:val="-6"/>
        </w:rPr>
        <w:object w:dxaOrig="139" w:dyaOrig="260" w14:anchorId="430C200E">
          <v:shape id="_x0000_i1104" type="#_x0000_t75" style="width:6pt;height:12pt" o:ole="">
            <v:imagedata r:id="rId179" o:title=""/>
          </v:shape>
          <o:OLEObject Type="Embed" ProgID="Equation.DSMT4" ShapeID="_x0000_i1104" DrawAspect="Content" ObjectID="_1840977959" r:id="rId180"/>
        </w:object>
      </w:r>
      <w:proofErr w:type="gramStart"/>
      <w:r w:rsidRPr="00E8152C">
        <w:t>个</w:t>
      </w:r>
      <w:proofErr w:type="gramEnd"/>
      <w:r w:rsidRPr="00E8152C">
        <w:t>评价单元在第</w:t>
      </w:r>
      <w:r w:rsidR="00CC47C9" w:rsidRPr="00CC47C9">
        <w:rPr>
          <w:position w:val="-6"/>
        </w:rPr>
        <w:object w:dxaOrig="180" w:dyaOrig="220" w14:anchorId="6F5D2E4F">
          <v:shape id="_x0000_i1105" type="#_x0000_t75" style="width:12pt;height:12pt" o:ole="">
            <v:imagedata r:id="rId181" o:title=""/>
          </v:shape>
          <o:OLEObject Type="Embed" ProgID="Equation.DSMT4" ShapeID="_x0000_i1105" DrawAspect="Content" ObjectID="_1840977960" r:id="rId182"/>
        </w:object>
      </w:r>
      <w:r w:rsidRPr="00E8152C">
        <w:t>类工程场景下的</w:t>
      </w:r>
      <w:proofErr w:type="gramStart"/>
      <w:r w:rsidRPr="00E8152C">
        <w:t>覆岩综合</w:t>
      </w:r>
      <w:proofErr w:type="gramEnd"/>
      <w:r w:rsidRPr="00E8152C">
        <w:t>扰动指数；</w:t>
      </w:r>
      <w:r w:rsidR="00CC47C9" w:rsidRPr="00CC47C9">
        <w:rPr>
          <w:position w:val="-10"/>
        </w:rPr>
        <w:object w:dxaOrig="920" w:dyaOrig="320" w14:anchorId="5C1C9B95">
          <v:shape id="_x0000_i1106" type="#_x0000_t75" style="width:48pt;height:18pt" o:ole="">
            <v:imagedata r:id="rId183" o:title=""/>
          </v:shape>
          <o:OLEObject Type="Embed" ProgID="Equation.DSMT4" ShapeID="_x0000_i1106" DrawAspect="Content" ObjectID="_1840977961" r:id="rId184"/>
        </w:object>
      </w:r>
      <w:r w:rsidRPr="00E8152C">
        <w:t>分别代表位移响应、应力响应和裂隙发育响应；</w:t>
      </w:r>
      <w:r w:rsidR="00CC47C9" w:rsidRPr="00CC47C9">
        <w:rPr>
          <w:position w:val="-12"/>
        </w:rPr>
        <w:object w:dxaOrig="260" w:dyaOrig="360" w14:anchorId="5B57BBFF">
          <v:shape id="_x0000_i1107" type="#_x0000_t75" style="width:12pt;height:18pt" o:ole="">
            <v:imagedata r:id="rId185" o:title=""/>
          </v:shape>
          <o:OLEObject Type="Embed" ProgID="Equation.DSMT4" ShapeID="_x0000_i1107" DrawAspect="Content" ObjectID="_1840977962" r:id="rId186"/>
        </w:object>
      </w:r>
      <w:r w:rsidRPr="00E8152C">
        <w:t>为第</w:t>
      </w:r>
      <w:r w:rsidR="00CC47C9" w:rsidRPr="00CC47C9">
        <w:rPr>
          <w:position w:val="-6"/>
        </w:rPr>
        <w:object w:dxaOrig="200" w:dyaOrig="279" w14:anchorId="3D74DF87">
          <v:shape id="_x0000_i1108" type="#_x0000_t75" style="width:12pt;height:12pt" o:ole="">
            <v:imagedata r:id="rId187" o:title=""/>
          </v:shape>
          <o:OLEObject Type="Embed" ProgID="Equation.DSMT4" ShapeID="_x0000_i1108" DrawAspect="Content" ObjectID="_1840977963" r:id="rId188"/>
        </w:object>
      </w:r>
      <w:r w:rsidRPr="00E8152C">
        <w:t>类响应中包含的指标数量；</w:t>
      </w:r>
      <w:r w:rsidR="00CC47C9" w:rsidRPr="00CC47C9">
        <w:rPr>
          <w:position w:val="-12"/>
        </w:rPr>
        <w:object w:dxaOrig="480" w:dyaOrig="380" w14:anchorId="00761ED0">
          <v:shape id="_x0000_i1109" type="#_x0000_t75" style="width:24pt;height:18pt" o:ole="">
            <v:imagedata r:id="rId189" o:title=""/>
          </v:shape>
          <o:OLEObject Type="Embed" ProgID="Equation.DSMT4" ShapeID="_x0000_i1109" DrawAspect="Content" ObjectID="_1840977964" r:id="rId190"/>
        </w:object>
      </w:r>
      <w:r w:rsidRPr="00E8152C">
        <w:t>为第</w:t>
      </w:r>
      <w:r w:rsidR="00CC47C9" w:rsidRPr="00CC47C9">
        <w:rPr>
          <w:position w:val="-6"/>
        </w:rPr>
        <w:object w:dxaOrig="180" w:dyaOrig="220" w14:anchorId="6E2DF332">
          <v:shape id="_x0000_i1110" type="#_x0000_t75" style="width:12pt;height:12pt" o:ole="">
            <v:imagedata r:id="rId191" o:title=""/>
          </v:shape>
          <o:OLEObject Type="Embed" ProgID="Equation.DSMT4" ShapeID="_x0000_i1110" DrawAspect="Content" ObjectID="_1840977965" r:id="rId192"/>
        </w:object>
      </w:r>
      <w:r w:rsidRPr="00E8152C">
        <w:t>类工程场景下第</w:t>
      </w:r>
      <w:r w:rsidR="00CC47C9" w:rsidRPr="00CC47C9">
        <w:rPr>
          <w:position w:val="-6"/>
        </w:rPr>
        <w:object w:dxaOrig="200" w:dyaOrig="279" w14:anchorId="49100CA7">
          <v:shape id="_x0000_i1111" type="#_x0000_t75" style="width:12pt;height:12pt" o:ole="">
            <v:imagedata r:id="rId193" o:title=""/>
          </v:shape>
          <o:OLEObject Type="Embed" ProgID="Equation.DSMT4" ShapeID="_x0000_i1111" DrawAspect="Content" ObjectID="_1840977966" r:id="rId194"/>
        </w:object>
      </w:r>
      <w:r w:rsidRPr="00E8152C">
        <w:t>类响应的类别权重，满足</w:t>
      </w:r>
      <w:r w:rsidRPr="00E8152C">
        <w:t xml:space="preserve"> </w:t>
      </w:r>
      <w:r w:rsidR="00CC47C9" w:rsidRPr="00CC47C9">
        <w:rPr>
          <w:position w:val="-28"/>
        </w:rPr>
        <w:object w:dxaOrig="1060" w:dyaOrig="680" w14:anchorId="7D2C93B1">
          <v:shape id="_x0000_i1112" type="#_x0000_t75" style="width:54pt;height:36pt" o:ole="">
            <v:imagedata r:id="rId195" o:title=""/>
          </v:shape>
          <o:OLEObject Type="Embed" ProgID="Equation.DSMT4" ShapeID="_x0000_i1112" DrawAspect="Content" ObjectID="_1840977967" r:id="rId196"/>
        </w:object>
      </w:r>
      <w:r w:rsidRPr="00E8152C">
        <w:t>；</w:t>
      </w:r>
      <w:r w:rsidR="00CC47C9" w:rsidRPr="00CC47C9">
        <w:rPr>
          <w:position w:val="-14"/>
        </w:rPr>
        <w:object w:dxaOrig="420" w:dyaOrig="380" w14:anchorId="7B0F516C">
          <v:shape id="_x0000_i1113" type="#_x0000_t75" style="width:24pt;height:18pt" o:ole="">
            <v:imagedata r:id="rId197" o:title=""/>
          </v:shape>
          <o:OLEObject Type="Embed" ProgID="Equation.DSMT4" ShapeID="_x0000_i1113" DrawAspect="Content" ObjectID="_1840977968" r:id="rId198"/>
        </w:object>
      </w:r>
      <w:r w:rsidRPr="00E8152C">
        <w:t>为第</w:t>
      </w:r>
      <w:r w:rsidR="00CC47C9" w:rsidRPr="00CC47C9">
        <w:rPr>
          <w:position w:val="-6"/>
        </w:rPr>
        <w:object w:dxaOrig="200" w:dyaOrig="279" w14:anchorId="1C234CAA">
          <v:shape id="_x0000_i1114" type="#_x0000_t75" style="width:12pt;height:12pt" o:ole="">
            <v:imagedata r:id="rId199" o:title=""/>
          </v:shape>
          <o:OLEObject Type="Embed" ProgID="Equation.DSMT4" ShapeID="_x0000_i1114" DrawAspect="Content" ObjectID="_1840977969" r:id="rId200"/>
        </w:object>
      </w:r>
      <w:r w:rsidRPr="00E8152C">
        <w:t>类响应中第</w:t>
      </w:r>
      <w:r w:rsidR="00CC47C9" w:rsidRPr="00CC47C9">
        <w:rPr>
          <w:position w:val="-10"/>
        </w:rPr>
        <w:object w:dxaOrig="200" w:dyaOrig="300" w14:anchorId="513101BF">
          <v:shape id="_x0000_i1115" type="#_x0000_t75" style="width:12pt;height:18pt" o:ole="">
            <v:imagedata r:id="rId201" o:title=""/>
          </v:shape>
          <o:OLEObject Type="Embed" ProgID="Equation.DSMT4" ShapeID="_x0000_i1115" DrawAspect="Content" ObjectID="_1840977970" r:id="rId202"/>
        </w:object>
      </w:r>
      <w:proofErr w:type="gramStart"/>
      <w:r w:rsidRPr="00E8152C">
        <w:t>个</w:t>
      </w:r>
      <w:proofErr w:type="gramEnd"/>
      <w:r w:rsidRPr="00E8152C">
        <w:t>指标的类别内权重，满足</w:t>
      </w:r>
      <w:r w:rsidR="00CC47C9" w:rsidRPr="00CC47C9">
        <w:rPr>
          <w:position w:val="-32"/>
        </w:rPr>
        <w:object w:dxaOrig="999" w:dyaOrig="740" w14:anchorId="7736989B">
          <v:shape id="_x0000_i1116" type="#_x0000_t75" style="width:48pt;height:36pt" o:ole="">
            <v:imagedata r:id="rId203" o:title=""/>
          </v:shape>
          <o:OLEObject Type="Embed" ProgID="Equation.DSMT4" ShapeID="_x0000_i1116" DrawAspect="Content" ObjectID="_1840977971" r:id="rId204"/>
        </w:object>
      </w:r>
      <w:r w:rsidRPr="00E8152C">
        <w:t>；</w:t>
      </w:r>
      <w:r w:rsidR="00CC47C9" w:rsidRPr="00CC47C9">
        <w:rPr>
          <w:position w:val="-14"/>
        </w:rPr>
        <w:object w:dxaOrig="499" w:dyaOrig="380" w14:anchorId="5CB531EC">
          <v:shape id="_x0000_i1117" type="#_x0000_t75" style="width:24pt;height:18pt" o:ole="">
            <v:imagedata r:id="rId205" o:title=""/>
          </v:shape>
          <o:OLEObject Type="Embed" ProgID="Equation.DSMT4" ShapeID="_x0000_i1117" DrawAspect="Content" ObjectID="_1840977972" r:id="rId206"/>
        </w:object>
      </w:r>
      <w:r w:rsidRPr="00E8152C">
        <w:t>为归一化后的响应指标值。</w:t>
      </w:r>
    </w:p>
    <w:p w14:paraId="494672BB" w14:textId="77777777" w:rsidR="00E8152C" w:rsidRPr="00E8152C" w:rsidRDefault="00E8152C" w:rsidP="00E8152C">
      <w:pPr>
        <w:pStyle w:val="100"/>
        <w:ind w:firstLine="420"/>
      </w:pPr>
      <w:r w:rsidRPr="00E8152C">
        <w:t>式（</w:t>
      </w:r>
      <w:r w:rsidRPr="00E8152C">
        <w:t>10</w:t>
      </w:r>
      <w:r w:rsidRPr="00E8152C">
        <w:t>）表明，</w:t>
      </w:r>
      <w:r w:rsidRPr="00E8152C">
        <w:t>ODI</w:t>
      </w:r>
      <w:r w:rsidRPr="00E8152C">
        <w:t>并非单一扰动指标，而是由位移、应力和裂隙发育等</w:t>
      </w:r>
      <w:proofErr w:type="gramStart"/>
      <w:r w:rsidRPr="00E8152C">
        <w:t>多类覆岩响应</w:t>
      </w:r>
      <w:proofErr w:type="gramEnd"/>
      <w:r w:rsidRPr="00E8152C">
        <w:t>共同构成的综合评价结果。</w:t>
      </w:r>
      <w:r w:rsidRPr="00E8152C">
        <w:t>ODI</w:t>
      </w:r>
      <w:r w:rsidRPr="00E8152C">
        <w:t>取值范围为</w:t>
      </w:r>
      <w:r w:rsidRPr="00E8152C">
        <w:t>0</w:t>
      </w:r>
      <w:r w:rsidRPr="00E8152C">
        <w:t>～</w:t>
      </w:r>
      <w:r w:rsidRPr="00E8152C">
        <w:t>1</w:t>
      </w:r>
      <w:r w:rsidRPr="00E8152C">
        <w:t>，数值</w:t>
      </w:r>
      <w:r w:rsidRPr="00E8152C">
        <w:lastRenderedPageBreak/>
        <w:t>越接近</w:t>
      </w:r>
      <w:r w:rsidRPr="00E8152C">
        <w:t>1</w:t>
      </w:r>
      <w:r w:rsidRPr="00E8152C">
        <w:t>，表明该评价单元</w:t>
      </w:r>
      <w:proofErr w:type="gramStart"/>
      <w:r w:rsidRPr="00E8152C">
        <w:t>内覆岩</w:t>
      </w:r>
      <w:proofErr w:type="gramEnd"/>
      <w:r w:rsidRPr="00E8152C">
        <w:t>扰动越强，在采区规划中越应作为重点控制区；数值越接近</w:t>
      </w:r>
      <w:r w:rsidRPr="00E8152C">
        <w:t>0</w:t>
      </w:r>
      <w:r w:rsidRPr="00E8152C">
        <w:t>，</w:t>
      </w:r>
      <w:proofErr w:type="gramStart"/>
      <w:r w:rsidRPr="00E8152C">
        <w:t>表明覆岩扰动</w:t>
      </w:r>
      <w:proofErr w:type="gramEnd"/>
      <w:r w:rsidRPr="00E8152C">
        <w:t>相对较弱，方案布置风险较低。通过将各评价单元</w:t>
      </w:r>
      <w:r w:rsidRPr="00E8152C">
        <w:t>ODI</w:t>
      </w:r>
      <w:r w:rsidRPr="00E8152C">
        <w:t>值进行空间表达，可形成采区尺度</w:t>
      </w:r>
      <w:proofErr w:type="gramStart"/>
      <w:r w:rsidRPr="00E8152C">
        <w:t>的覆岩扰动</w:t>
      </w:r>
      <w:proofErr w:type="gramEnd"/>
      <w:r w:rsidRPr="00E8152C">
        <w:t>分布图层。</w:t>
      </w:r>
    </w:p>
    <w:p w14:paraId="2EAC4188" w14:textId="77777777" w:rsidR="00E8152C" w:rsidRDefault="00E8152C" w:rsidP="00E8152C">
      <w:pPr>
        <w:pStyle w:val="100"/>
        <w:ind w:firstLine="420"/>
      </w:pPr>
      <w:r w:rsidRPr="00E8152C">
        <w:t>不同工程场景下，</w:t>
      </w:r>
      <w:r w:rsidRPr="00E8152C">
        <w:t>ODI</w:t>
      </w:r>
      <w:r w:rsidRPr="00E8152C">
        <w:t>类别权重可根据控制目标进行调整。对于地表沉陷控制场景，可适当提高位移响应权重；对于含水层扰动场景，应提高裂隙发育响应权重，使</w:t>
      </w:r>
      <w:r w:rsidRPr="00E8152C">
        <w:t>ODI</w:t>
      </w:r>
      <w:r w:rsidRPr="00E8152C">
        <w:t>更加敏感地反映导水裂隙带发育、隔水层削弱和贯通风险；对于上行开采或</w:t>
      </w:r>
      <w:proofErr w:type="gramStart"/>
      <w:r w:rsidRPr="00E8152C">
        <w:t>重复采动场景</w:t>
      </w:r>
      <w:proofErr w:type="gramEnd"/>
      <w:r w:rsidRPr="00E8152C">
        <w:t>，则应提高应力响应和结构破坏相关指标权重，以反映上覆煤岩层再扰动条件下的稳定性变化。通过场景权重调配，</w:t>
      </w:r>
      <w:r w:rsidRPr="00E8152C">
        <w:t>ODI</w:t>
      </w:r>
      <w:r w:rsidRPr="00E8152C">
        <w:t>能</w:t>
      </w:r>
      <w:r w:rsidRPr="00E8152C">
        <w:t>够在统一指标体系下服务于不同工程目标。</w:t>
      </w:r>
    </w:p>
    <w:p w14:paraId="54AEE38B" w14:textId="73F44DF7" w:rsidR="006D7F18" w:rsidRPr="006D7F18" w:rsidRDefault="006D7F18" w:rsidP="006D7F18">
      <w:pPr>
        <w:pStyle w:val="100"/>
        <w:ind w:firstLine="420"/>
        <w:sectPr w:rsidR="006D7F18" w:rsidRPr="006D7F18" w:rsidSect="00CC47C9">
          <w:type w:val="continuous"/>
          <w:pgSz w:w="11906" w:h="16838"/>
          <w:pgMar w:top="1418" w:right="1134" w:bottom="1134" w:left="1134" w:header="720" w:footer="720" w:gutter="0"/>
          <w:cols w:num="2" w:space="720"/>
          <w:docGrid w:linePitch="598"/>
        </w:sectPr>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w:t>
      </w:r>
      <w:proofErr w:type="gramStart"/>
      <w:r w:rsidRPr="006D7F18">
        <w:t>覆岩破坏</w:t>
      </w:r>
      <w:proofErr w:type="gramEnd"/>
      <w:r w:rsidRPr="006D7F18">
        <w:t>对应关系以及方案筛选需求，将扰动等级划分为轻微扰动、较弱扰动、中等扰动、较强扰动和强扰动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21756B">
        <w:rPr>
          <w:rFonts w:hint="eastAsia"/>
        </w:rPr>
        <w:t>表</w:t>
      </w:r>
      <w:r w:rsidR="0021756B">
        <w:rPr>
          <w:noProof/>
        </w:rPr>
        <w:t>4</w:t>
      </w:r>
      <w:r>
        <w:fldChar w:fldCharType="end"/>
      </w:r>
      <w:r w:rsidRPr="006D7F18">
        <w:t>。</w:t>
      </w:r>
    </w:p>
    <w:p w14:paraId="2989B726" w14:textId="63216A7E" w:rsidR="006D7F18" w:rsidRDefault="006D7F18" w:rsidP="006D7F18">
      <w:pPr>
        <w:pStyle w:val="15"/>
      </w:pPr>
      <w:bookmarkStart w:id="12"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4</w:t>
      </w:r>
      <w:r>
        <w:fldChar w:fldCharType="end"/>
      </w:r>
      <w:bookmarkEnd w:id="12"/>
      <w:r>
        <w:rPr>
          <w:rFonts w:hint="eastAsia"/>
        </w:rPr>
        <w:t xml:space="preserve"> </w:t>
      </w:r>
      <w:r w:rsidRPr="006D7F18">
        <w:t>ODI</w:t>
      </w:r>
      <w:r w:rsidRPr="006D7F18">
        <w:t>扰动等级划分及规划控制含义</w:t>
      </w:r>
    </w:p>
    <w:p w14:paraId="3A5FE2DE" w14:textId="4E509E89" w:rsidR="006D7F18" w:rsidRDefault="006D7F18" w:rsidP="006D7F18">
      <w:pPr>
        <w:pStyle w:val="15"/>
      </w:pPr>
      <w:r>
        <w:t xml:space="preserve">Table </w:t>
      </w:r>
      <w:fldSimple w:instr=" SEQ Table. \* ARABIC ">
        <w:r w:rsidR="0021756B">
          <w:rPr>
            <w:noProof/>
          </w:rPr>
          <w:t>4</w:t>
        </w:r>
      </w:fldSimple>
      <w:r w:rsidRPr="006D7F18">
        <w:t xml:space="preserve"> Classification of ODI disturbance levels and planning control implications</w:t>
      </w:r>
    </w:p>
    <w:tbl>
      <w:tblPr>
        <w:tblStyle w:val="aff4"/>
        <w:tblW w:w="0" w:type="auto"/>
        <w:jc w:val="center"/>
        <w:tblLook w:val="04A0" w:firstRow="1" w:lastRow="0" w:firstColumn="1" w:lastColumn="0" w:noHBand="0" w:noVBand="1"/>
      </w:tblPr>
      <w:tblGrid>
        <w:gridCol w:w="1271"/>
        <w:gridCol w:w="1460"/>
        <w:gridCol w:w="4017"/>
        <w:gridCol w:w="2890"/>
      </w:tblGrid>
      <w:tr w:rsidR="006D7F18" w:rsidRPr="006D7F18" w14:paraId="2AA5A325"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30214E19" w14:textId="77777777" w:rsidR="006D7F18" w:rsidRPr="006D7F18" w:rsidRDefault="006D7F18" w:rsidP="006D7F18">
            <w:pPr>
              <w:pStyle w:val="100"/>
              <w:ind w:firstLineChars="0" w:firstLine="0"/>
              <w:jc w:val="center"/>
              <w:rPr>
                <w:b/>
                <w:bCs/>
              </w:rPr>
            </w:pPr>
            <w:r w:rsidRPr="006D7F18">
              <w:rPr>
                <w:b/>
                <w:bCs/>
              </w:rPr>
              <w:t>扰动等级</w:t>
            </w:r>
          </w:p>
        </w:tc>
        <w:tc>
          <w:tcPr>
            <w:tcW w:w="0" w:type="auto"/>
            <w:vAlign w:val="center"/>
            <w:hideMark/>
          </w:tcPr>
          <w:p w14:paraId="08BDF4FF" w14:textId="77777777" w:rsidR="006D7F18" w:rsidRPr="006D7F18" w:rsidRDefault="006D7F18" w:rsidP="006D7F18">
            <w:pPr>
              <w:pStyle w:val="100"/>
              <w:ind w:firstLineChars="0" w:firstLine="0"/>
              <w:jc w:val="center"/>
              <w:rPr>
                <w:b/>
                <w:bCs/>
              </w:rPr>
            </w:pPr>
            <w:r w:rsidRPr="006D7F18">
              <w:rPr>
                <w:b/>
                <w:bCs/>
              </w:rPr>
              <w:t>ODI</w:t>
            </w:r>
            <w:r w:rsidRPr="006D7F18">
              <w:rPr>
                <w:b/>
                <w:bCs/>
              </w:rPr>
              <w:t>取值范围</w:t>
            </w:r>
          </w:p>
        </w:tc>
        <w:tc>
          <w:tcPr>
            <w:tcW w:w="0" w:type="auto"/>
            <w:vAlign w:val="center"/>
            <w:hideMark/>
          </w:tcPr>
          <w:p w14:paraId="7A6C91EE" w14:textId="77777777" w:rsidR="006D7F18" w:rsidRPr="006D7F18" w:rsidRDefault="006D7F18" w:rsidP="006D7F18">
            <w:pPr>
              <w:pStyle w:val="100"/>
              <w:ind w:firstLineChars="0" w:firstLine="0"/>
              <w:jc w:val="center"/>
              <w:rPr>
                <w:b/>
                <w:bCs/>
              </w:rPr>
            </w:pPr>
            <w:r w:rsidRPr="006D7F18">
              <w:rPr>
                <w:b/>
                <w:bCs/>
              </w:rPr>
              <w:t>阈值确定依据</w:t>
            </w:r>
          </w:p>
        </w:tc>
        <w:tc>
          <w:tcPr>
            <w:tcW w:w="0" w:type="auto"/>
            <w:vAlign w:val="center"/>
            <w:hideMark/>
          </w:tcPr>
          <w:p w14:paraId="3227599D" w14:textId="77777777" w:rsidR="006D7F18" w:rsidRPr="006D7F18" w:rsidRDefault="006D7F18" w:rsidP="006D7F18">
            <w:pPr>
              <w:pStyle w:val="100"/>
              <w:ind w:firstLineChars="0" w:firstLine="0"/>
              <w:jc w:val="center"/>
              <w:rPr>
                <w:b/>
                <w:bCs/>
              </w:rPr>
            </w:pPr>
            <w:r w:rsidRPr="006D7F18">
              <w:rPr>
                <w:b/>
                <w:bCs/>
              </w:rPr>
              <w:t>规划控制含义</w:t>
            </w:r>
          </w:p>
        </w:tc>
      </w:tr>
      <w:tr w:rsidR="006D7F18" w:rsidRPr="006D7F18" w14:paraId="54B87EC5" w14:textId="77777777" w:rsidTr="006D7F18">
        <w:trPr>
          <w:jc w:val="center"/>
        </w:trPr>
        <w:tc>
          <w:tcPr>
            <w:tcW w:w="0" w:type="auto"/>
            <w:vAlign w:val="center"/>
            <w:hideMark/>
          </w:tcPr>
          <w:p w14:paraId="2F708461" w14:textId="77777777" w:rsidR="006D7F18" w:rsidRPr="006D7F18" w:rsidRDefault="006D7F18" w:rsidP="006D7F18">
            <w:pPr>
              <w:pStyle w:val="100"/>
              <w:ind w:firstLineChars="0" w:firstLine="0"/>
              <w:jc w:val="center"/>
            </w:pPr>
            <w:r w:rsidRPr="006D7F18">
              <w:t>轻微扰动</w:t>
            </w:r>
          </w:p>
        </w:tc>
        <w:tc>
          <w:tcPr>
            <w:tcW w:w="0" w:type="auto"/>
            <w:vAlign w:val="center"/>
            <w:hideMark/>
          </w:tcPr>
          <w:p w14:paraId="0A935116" w14:textId="77777777" w:rsidR="006D7F18" w:rsidRPr="006D7F18" w:rsidRDefault="006D7F18" w:rsidP="006D7F18">
            <w:pPr>
              <w:pStyle w:val="100"/>
              <w:ind w:firstLineChars="0" w:firstLine="0"/>
              <w:jc w:val="center"/>
            </w:pPr>
            <w:r w:rsidRPr="006D7F18">
              <w:t>ODI</w:t>
            </w:r>
            <w:r w:rsidRPr="006D7F18">
              <w:t>＜</w:t>
            </w:r>
            <w:r w:rsidRPr="006D7F18">
              <w:t>0.40</w:t>
            </w:r>
          </w:p>
        </w:tc>
        <w:tc>
          <w:tcPr>
            <w:tcW w:w="0" w:type="auto"/>
            <w:vAlign w:val="center"/>
            <w:hideMark/>
          </w:tcPr>
          <w:p w14:paraId="509A7648" w14:textId="77777777" w:rsidR="006D7F18" w:rsidRPr="006D7F18" w:rsidRDefault="006D7F18" w:rsidP="006D7F18">
            <w:pPr>
              <w:pStyle w:val="100"/>
              <w:ind w:firstLineChars="0" w:firstLine="0"/>
              <w:jc w:val="center"/>
            </w:pPr>
            <w:r w:rsidRPr="006D7F18">
              <w:t>低值区主要</w:t>
            </w:r>
            <w:proofErr w:type="gramStart"/>
            <w:r w:rsidRPr="006D7F18">
              <w:t>对应覆岩响应</w:t>
            </w:r>
            <w:proofErr w:type="gramEnd"/>
            <w:r w:rsidRPr="006D7F18">
              <w:t>较弱、裂隙发育有限区域</w:t>
            </w:r>
          </w:p>
        </w:tc>
        <w:tc>
          <w:tcPr>
            <w:tcW w:w="0" w:type="auto"/>
            <w:vAlign w:val="center"/>
            <w:hideMark/>
          </w:tcPr>
          <w:p w14:paraId="50B89853" w14:textId="77777777" w:rsidR="006D7F18" w:rsidRPr="006D7F18" w:rsidRDefault="006D7F18" w:rsidP="006D7F18">
            <w:pPr>
              <w:pStyle w:val="100"/>
              <w:ind w:firstLineChars="0" w:firstLine="0"/>
              <w:jc w:val="center"/>
            </w:pPr>
            <w:r w:rsidRPr="006D7F18">
              <w:t>可作为工作面优先</w:t>
            </w:r>
            <w:proofErr w:type="gramStart"/>
            <w:r w:rsidRPr="006D7F18">
              <w:t>布置区</w:t>
            </w:r>
            <w:proofErr w:type="gramEnd"/>
          </w:p>
        </w:tc>
      </w:tr>
      <w:tr w:rsidR="006D7F18" w:rsidRPr="006D7F18" w14:paraId="7B1C780B" w14:textId="77777777" w:rsidTr="006D7F18">
        <w:trPr>
          <w:jc w:val="center"/>
        </w:trPr>
        <w:tc>
          <w:tcPr>
            <w:tcW w:w="0" w:type="auto"/>
            <w:vAlign w:val="center"/>
            <w:hideMark/>
          </w:tcPr>
          <w:p w14:paraId="44E42482" w14:textId="77777777" w:rsidR="006D7F18" w:rsidRPr="006D7F18" w:rsidRDefault="006D7F18" w:rsidP="006D7F18">
            <w:pPr>
              <w:pStyle w:val="100"/>
              <w:ind w:firstLineChars="0" w:firstLine="0"/>
              <w:jc w:val="center"/>
            </w:pPr>
            <w:r w:rsidRPr="006D7F18">
              <w:t>较弱扰动</w:t>
            </w:r>
          </w:p>
        </w:tc>
        <w:tc>
          <w:tcPr>
            <w:tcW w:w="0" w:type="auto"/>
            <w:vAlign w:val="center"/>
            <w:hideMark/>
          </w:tcPr>
          <w:p w14:paraId="7F595A00" w14:textId="77777777" w:rsidR="006D7F18" w:rsidRPr="006D7F18" w:rsidRDefault="006D7F18" w:rsidP="006D7F18">
            <w:pPr>
              <w:pStyle w:val="100"/>
              <w:ind w:firstLineChars="0" w:firstLine="0"/>
              <w:jc w:val="center"/>
            </w:pPr>
            <w:r w:rsidRPr="006D7F18">
              <w:t>0.40≤ODI</w:t>
            </w:r>
            <w:r w:rsidRPr="006D7F18">
              <w:t>＜</w:t>
            </w:r>
            <w:r w:rsidRPr="006D7F18">
              <w:t>0.65</w:t>
            </w:r>
          </w:p>
        </w:tc>
        <w:tc>
          <w:tcPr>
            <w:tcW w:w="0" w:type="auto"/>
            <w:vAlign w:val="center"/>
            <w:hideMark/>
          </w:tcPr>
          <w:p w14:paraId="21DEBCD8" w14:textId="77777777" w:rsidR="006D7F18" w:rsidRPr="006D7F18" w:rsidRDefault="006D7F18" w:rsidP="006D7F18">
            <w:pPr>
              <w:pStyle w:val="100"/>
              <w:ind w:firstLineChars="0" w:firstLine="0"/>
              <w:jc w:val="center"/>
            </w:pPr>
            <w:r w:rsidRPr="006D7F18">
              <w:t>对应扰动开始增强但尚未形成明显高值聚集区域</w:t>
            </w:r>
          </w:p>
        </w:tc>
        <w:tc>
          <w:tcPr>
            <w:tcW w:w="0" w:type="auto"/>
            <w:vAlign w:val="center"/>
            <w:hideMark/>
          </w:tcPr>
          <w:p w14:paraId="78FF7445" w14:textId="77777777" w:rsidR="006D7F18" w:rsidRPr="006D7F18" w:rsidRDefault="006D7F18" w:rsidP="006D7F18">
            <w:pPr>
              <w:pStyle w:val="100"/>
              <w:ind w:firstLineChars="0" w:firstLine="0"/>
              <w:jc w:val="center"/>
            </w:pPr>
            <w:r w:rsidRPr="006D7F18">
              <w:t>可作为一般</w:t>
            </w:r>
            <w:proofErr w:type="gramStart"/>
            <w:r w:rsidRPr="006D7F18">
              <w:t>布置区</w:t>
            </w:r>
            <w:proofErr w:type="gramEnd"/>
          </w:p>
        </w:tc>
      </w:tr>
      <w:tr w:rsidR="006D7F18" w:rsidRPr="006D7F18" w14:paraId="6945D31B" w14:textId="77777777" w:rsidTr="006D7F18">
        <w:trPr>
          <w:jc w:val="center"/>
        </w:trPr>
        <w:tc>
          <w:tcPr>
            <w:tcW w:w="0" w:type="auto"/>
            <w:vAlign w:val="center"/>
            <w:hideMark/>
          </w:tcPr>
          <w:p w14:paraId="0E363D4D" w14:textId="77777777" w:rsidR="006D7F18" w:rsidRPr="006D7F18" w:rsidRDefault="006D7F18" w:rsidP="006D7F18">
            <w:pPr>
              <w:pStyle w:val="100"/>
              <w:ind w:firstLineChars="0" w:firstLine="0"/>
              <w:jc w:val="center"/>
            </w:pPr>
            <w:r w:rsidRPr="006D7F18">
              <w:t>中等扰动</w:t>
            </w:r>
          </w:p>
        </w:tc>
        <w:tc>
          <w:tcPr>
            <w:tcW w:w="0" w:type="auto"/>
            <w:vAlign w:val="center"/>
            <w:hideMark/>
          </w:tcPr>
          <w:p w14:paraId="51DA7DD3" w14:textId="77777777" w:rsidR="006D7F18" w:rsidRPr="006D7F18" w:rsidRDefault="006D7F18" w:rsidP="006D7F18">
            <w:pPr>
              <w:pStyle w:val="100"/>
              <w:ind w:firstLineChars="0" w:firstLine="0"/>
              <w:jc w:val="center"/>
            </w:pPr>
            <w:r w:rsidRPr="006D7F18">
              <w:t>0.65≤ODI</w:t>
            </w:r>
            <w:r w:rsidRPr="006D7F18">
              <w:t>＜</w:t>
            </w:r>
            <w:r w:rsidRPr="006D7F18">
              <w:t>0.85</w:t>
            </w:r>
          </w:p>
        </w:tc>
        <w:tc>
          <w:tcPr>
            <w:tcW w:w="0" w:type="auto"/>
            <w:vAlign w:val="center"/>
            <w:hideMark/>
          </w:tcPr>
          <w:p w14:paraId="4619F319" w14:textId="77777777" w:rsidR="006D7F18" w:rsidRPr="006D7F18" w:rsidRDefault="006D7F18" w:rsidP="006D7F18">
            <w:pPr>
              <w:pStyle w:val="100"/>
              <w:ind w:firstLineChars="0" w:firstLine="0"/>
              <w:jc w:val="center"/>
            </w:pPr>
            <w:r w:rsidRPr="006D7F18">
              <w:t>接近或超过研究区</w:t>
            </w:r>
            <w:proofErr w:type="gramStart"/>
            <w:r w:rsidRPr="006D7F18">
              <w:t>高分位</w:t>
            </w:r>
            <w:proofErr w:type="gramEnd"/>
            <w:r w:rsidRPr="006D7F18">
              <w:t>扰动水平，是方案筛选重点</w:t>
            </w:r>
            <w:proofErr w:type="gramStart"/>
            <w:r w:rsidRPr="006D7F18">
              <w:t>关注区</w:t>
            </w:r>
            <w:proofErr w:type="gramEnd"/>
          </w:p>
        </w:tc>
        <w:tc>
          <w:tcPr>
            <w:tcW w:w="0" w:type="auto"/>
            <w:vAlign w:val="center"/>
            <w:hideMark/>
          </w:tcPr>
          <w:p w14:paraId="6C8FF20D" w14:textId="77777777" w:rsidR="006D7F18" w:rsidRPr="006D7F18" w:rsidRDefault="006D7F18" w:rsidP="006D7F18">
            <w:pPr>
              <w:pStyle w:val="100"/>
              <w:ind w:firstLineChars="0" w:firstLine="0"/>
              <w:jc w:val="center"/>
            </w:pPr>
            <w:r w:rsidRPr="006D7F18">
              <w:t>需结合煤柱宽度、推进方向和采高复核</w:t>
            </w:r>
          </w:p>
        </w:tc>
      </w:tr>
      <w:tr w:rsidR="006D7F18" w:rsidRPr="006D7F18" w14:paraId="6B094BAB" w14:textId="77777777" w:rsidTr="006D7F18">
        <w:trPr>
          <w:jc w:val="center"/>
        </w:trPr>
        <w:tc>
          <w:tcPr>
            <w:tcW w:w="0" w:type="auto"/>
            <w:vAlign w:val="center"/>
            <w:hideMark/>
          </w:tcPr>
          <w:p w14:paraId="36C0B2B6" w14:textId="77777777" w:rsidR="006D7F18" w:rsidRPr="006D7F18" w:rsidRDefault="006D7F18" w:rsidP="006D7F18">
            <w:pPr>
              <w:pStyle w:val="100"/>
              <w:ind w:firstLineChars="0" w:firstLine="0"/>
              <w:jc w:val="center"/>
            </w:pPr>
            <w:r w:rsidRPr="006D7F18">
              <w:t>较强扰动</w:t>
            </w:r>
          </w:p>
        </w:tc>
        <w:tc>
          <w:tcPr>
            <w:tcW w:w="0" w:type="auto"/>
            <w:vAlign w:val="center"/>
            <w:hideMark/>
          </w:tcPr>
          <w:p w14:paraId="1994CC48" w14:textId="77777777" w:rsidR="006D7F18" w:rsidRPr="006D7F18" w:rsidRDefault="006D7F18" w:rsidP="006D7F18">
            <w:pPr>
              <w:pStyle w:val="100"/>
              <w:ind w:firstLineChars="0" w:firstLine="0"/>
              <w:jc w:val="center"/>
            </w:pPr>
            <w:r w:rsidRPr="006D7F18">
              <w:t>0.85≤ODI</w:t>
            </w:r>
            <w:r w:rsidRPr="006D7F18">
              <w:t>＜</w:t>
            </w:r>
            <w:r w:rsidRPr="006D7F18">
              <w:t>0.90</w:t>
            </w:r>
          </w:p>
        </w:tc>
        <w:tc>
          <w:tcPr>
            <w:tcW w:w="0" w:type="auto"/>
            <w:vAlign w:val="center"/>
            <w:hideMark/>
          </w:tcPr>
          <w:p w14:paraId="7C6DA9AA" w14:textId="77777777" w:rsidR="006D7F18" w:rsidRPr="006D7F18" w:rsidRDefault="006D7F18" w:rsidP="006D7F18">
            <w:pPr>
              <w:pStyle w:val="100"/>
              <w:ind w:firstLineChars="0" w:firstLine="0"/>
              <w:jc w:val="center"/>
            </w:pPr>
            <w:r w:rsidRPr="006D7F18">
              <w:t>对应</w:t>
            </w:r>
            <w:proofErr w:type="gramStart"/>
            <w:r w:rsidRPr="006D7F18">
              <w:t>局部高值区和</w:t>
            </w:r>
            <w:proofErr w:type="gramEnd"/>
            <w:r w:rsidRPr="006D7F18">
              <w:t>现场</w:t>
            </w:r>
            <w:proofErr w:type="gramStart"/>
            <w:r w:rsidRPr="006D7F18">
              <w:t>覆岩破坏</w:t>
            </w:r>
            <w:proofErr w:type="gramEnd"/>
            <w:r w:rsidRPr="006D7F18">
              <w:t>较明显区域</w:t>
            </w:r>
          </w:p>
        </w:tc>
        <w:tc>
          <w:tcPr>
            <w:tcW w:w="0" w:type="auto"/>
            <w:vAlign w:val="center"/>
            <w:hideMark/>
          </w:tcPr>
          <w:p w14:paraId="1612D1DA" w14:textId="77777777" w:rsidR="006D7F18" w:rsidRPr="006D7F18" w:rsidRDefault="006D7F18" w:rsidP="006D7F18">
            <w:pPr>
              <w:pStyle w:val="100"/>
              <w:ind w:firstLineChars="0" w:firstLine="0"/>
              <w:jc w:val="center"/>
            </w:pPr>
            <w:r w:rsidRPr="006D7F18">
              <w:t>原则上减少工作面叠置，必要时专项论证</w:t>
            </w:r>
          </w:p>
        </w:tc>
      </w:tr>
      <w:tr w:rsidR="006D7F18" w:rsidRPr="006D7F18" w14:paraId="6A09F3A4" w14:textId="77777777" w:rsidTr="006D7F18">
        <w:trPr>
          <w:jc w:val="center"/>
        </w:trPr>
        <w:tc>
          <w:tcPr>
            <w:tcW w:w="0" w:type="auto"/>
            <w:vAlign w:val="center"/>
            <w:hideMark/>
          </w:tcPr>
          <w:p w14:paraId="5EA8D728" w14:textId="77777777" w:rsidR="006D7F18" w:rsidRPr="006D7F18" w:rsidRDefault="006D7F18" w:rsidP="006D7F18">
            <w:pPr>
              <w:pStyle w:val="100"/>
              <w:ind w:firstLineChars="0" w:firstLine="0"/>
              <w:jc w:val="center"/>
            </w:pPr>
            <w:r w:rsidRPr="006D7F18">
              <w:t>强扰动</w:t>
            </w:r>
          </w:p>
        </w:tc>
        <w:tc>
          <w:tcPr>
            <w:tcW w:w="0" w:type="auto"/>
            <w:vAlign w:val="center"/>
            <w:hideMark/>
          </w:tcPr>
          <w:p w14:paraId="0E52F313" w14:textId="77777777" w:rsidR="006D7F18" w:rsidRPr="006D7F18" w:rsidRDefault="006D7F18" w:rsidP="006D7F18">
            <w:pPr>
              <w:pStyle w:val="100"/>
              <w:ind w:firstLineChars="0" w:firstLine="0"/>
              <w:jc w:val="center"/>
            </w:pPr>
            <w:r w:rsidRPr="006D7F18">
              <w:t>ODI≥0.90</w:t>
            </w:r>
          </w:p>
        </w:tc>
        <w:tc>
          <w:tcPr>
            <w:tcW w:w="0" w:type="auto"/>
            <w:vAlign w:val="center"/>
            <w:hideMark/>
          </w:tcPr>
          <w:p w14:paraId="1F43D5B4" w14:textId="77777777" w:rsidR="006D7F18" w:rsidRPr="006D7F18" w:rsidRDefault="006D7F18" w:rsidP="006D7F18">
            <w:pPr>
              <w:pStyle w:val="100"/>
              <w:ind w:firstLineChars="0" w:firstLine="0"/>
              <w:jc w:val="center"/>
            </w:pPr>
            <w:r w:rsidRPr="006D7F18">
              <w:t>对应含水层扰动风险显著增强或裂隙破坏强烈区域</w:t>
            </w:r>
          </w:p>
        </w:tc>
        <w:tc>
          <w:tcPr>
            <w:tcW w:w="0" w:type="auto"/>
            <w:vAlign w:val="center"/>
            <w:hideMark/>
          </w:tcPr>
          <w:p w14:paraId="086A1DE8" w14:textId="77777777" w:rsidR="006D7F18" w:rsidRPr="006D7F18" w:rsidRDefault="006D7F18" w:rsidP="006D7F18">
            <w:pPr>
              <w:pStyle w:val="100"/>
              <w:ind w:firstLineChars="0" w:firstLine="0"/>
              <w:jc w:val="center"/>
            </w:pPr>
            <w:r w:rsidRPr="006D7F18">
              <w:t>优先避让或作为重点治理区</w:t>
            </w:r>
          </w:p>
        </w:tc>
      </w:tr>
      <w:tr w:rsidR="006D7F18" w:rsidRPr="006D7F18" w14:paraId="292443DA" w14:textId="77777777" w:rsidTr="006D7F18">
        <w:trPr>
          <w:jc w:val="center"/>
        </w:trPr>
        <w:tc>
          <w:tcPr>
            <w:tcW w:w="0" w:type="auto"/>
            <w:vAlign w:val="center"/>
            <w:hideMark/>
          </w:tcPr>
          <w:p w14:paraId="1AD4DAC8" w14:textId="77777777" w:rsidR="006D7F18" w:rsidRPr="006D7F18" w:rsidRDefault="006D7F18" w:rsidP="006D7F18">
            <w:pPr>
              <w:pStyle w:val="100"/>
              <w:ind w:firstLineChars="0" w:firstLine="0"/>
              <w:jc w:val="center"/>
            </w:pPr>
            <w:r w:rsidRPr="006D7F18">
              <w:t>高扰动统计阈值</w:t>
            </w:r>
          </w:p>
        </w:tc>
        <w:tc>
          <w:tcPr>
            <w:tcW w:w="0" w:type="auto"/>
            <w:vAlign w:val="center"/>
            <w:hideMark/>
          </w:tcPr>
          <w:p w14:paraId="72D9FC53" w14:textId="77777777" w:rsidR="006D7F18" w:rsidRPr="006D7F18" w:rsidRDefault="006D7F18" w:rsidP="006D7F18">
            <w:pPr>
              <w:pStyle w:val="100"/>
              <w:ind w:firstLineChars="0" w:firstLine="0"/>
              <w:jc w:val="center"/>
            </w:pPr>
            <w:r w:rsidRPr="006D7F18">
              <w:t>ODI</w:t>
            </w:r>
            <w:r w:rsidRPr="006D7F18">
              <w:t>＞</w:t>
            </w:r>
            <w:r w:rsidRPr="006D7F18">
              <w:t>0.70</w:t>
            </w:r>
          </w:p>
        </w:tc>
        <w:tc>
          <w:tcPr>
            <w:tcW w:w="0" w:type="auto"/>
            <w:vAlign w:val="center"/>
            <w:hideMark/>
          </w:tcPr>
          <w:p w14:paraId="2FB1FBE8" w14:textId="77777777" w:rsidR="006D7F18" w:rsidRPr="006D7F18" w:rsidRDefault="006D7F18" w:rsidP="006D7F18">
            <w:pPr>
              <w:pStyle w:val="100"/>
              <w:ind w:firstLineChars="0" w:firstLine="0"/>
              <w:jc w:val="center"/>
            </w:pPr>
            <w:r w:rsidRPr="006D7F18">
              <w:t>用于识别方案范围内高扰动面积占比和局部风险暴露程度</w:t>
            </w:r>
          </w:p>
        </w:tc>
        <w:tc>
          <w:tcPr>
            <w:tcW w:w="0" w:type="auto"/>
            <w:vAlign w:val="center"/>
            <w:hideMark/>
          </w:tcPr>
          <w:p w14:paraId="5A19C194" w14:textId="77777777" w:rsidR="006D7F18" w:rsidRPr="006D7F18" w:rsidRDefault="006D7F18" w:rsidP="006D7F18">
            <w:pPr>
              <w:pStyle w:val="100"/>
              <w:ind w:firstLineChars="0" w:firstLine="0"/>
              <w:jc w:val="center"/>
            </w:pPr>
            <w:r w:rsidRPr="006D7F18">
              <w:t>参与方案筛选和低扰动优先评价</w:t>
            </w:r>
          </w:p>
        </w:tc>
      </w:tr>
    </w:tbl>
    <w:p w14:paraId="545C1D8B" w14:textId="77777777" w:rsidR="006D7F18" w:rsidRDefault="006D7F18" w:rsidP="006D7F18">
      <w:pPr>
        <w:pStyle w:val="100"/>
        <w:ind w:firstLineChars="0" w:firstLine="0"/>
        <w:sectPr w:rsidR="006D7F18" w:rsidSect="006D7F18">
          <w:type w:val="continuous"/>
          <w:pgSz w:w="11906" w:h="16838"/>
          <w:pgMar w:top="1418" w:right="1134" w:bottom="1134" w:left="1134" w:header="720" w:footer="720" w:gutter="0"/>
          <w:cols w:space="720"/>
          <w:docGrid w:linePitch="598"/>
        </w:sectPr>
      </w:pPr>
    </w:p>
    <w:p w14:paraId="561900EC" w14:textId="4EFDF6AF" w:rsidR="006D7F18" w:rsidRDefault="006D7F18" w:rsidP="006D7F18">
      <w:pPr>
        <w:pStyle w:val="100"/>
        <w:ind w:firstLine="420"/>
      </w:pPr>
      <w:r w:rsidRPr="006D7F18">
        <w:t>由</w:t>
      </w:r>
      <w:r>
        <w:fldChar w:fldCharType="begin"/>
      </w:r>
      <w:r>
        <w:instrText xml:space="preserve"> REF _Ref230361504 \h  \* MERGEFORMAT </w:instrText>
      </w:r>
      <w:r>
        <w:fldChar w:fldCharType="separate"/>
      </w:r>
      <w:r w:rsidR="0021756B">
        <w:rPr>
          <w:rFonts w:hint="eastAsia"/>
        </w:rPr>
        <w:t>表</w:t>
      </w:r>
      <w:r w:rsidR="0021756B">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CA116DB" w14:textId="4431F42F" w:rsidR="00F87086" w:rsidRPr="00F87086" w:rsidRDefault="00F87086" w:rsidP="00F87086">
      <w:pPr>
        <w:pStyle w:val="12"/>
      </w:pPr>
      <w:r w:rsidRPr="00F87086">
        <w:t xml:space="preserve">2.4 </w:t>
      </w:r>
      <w:r w:rsidR="00863DBA" w:rsidRPr="00863DBA">
        <w:t>条件化层级融合</w:t>
      </w:r>
    </w:p>
    <w:p w14:paraId="63380EBC" w14:textId="77777777" w:rsidR="0093561F" w:rsidRPr="0093561F" w:rsidRDefault="0093561F" w:rsidP="0093561F">
      <w:pPr>
        <w:pStyle w:val="100"/>
        <w:ind w:firstLine="420"/>
      </w:pPr>
      <w:r w:rsidRPr="0093561F">
        <w:t>在完成采区</w:t>
      </w:r>
      <w:proofErr w:type="gramStart"/>
      <w:r w:rsidRPr="0093561F">
        <w:t>数据场</w:t>
      </w:r>
      <w:proofErr w:type="gramEnd"/>
      <w:r w:rsidRPr="0093561F">
        <w:t>构建和</w:t>
      </w:r>
      <w:r w:rsidRPr="0093561F">
        <w:t>ODI</w:t>
      </w:r>
      <w:r w:rsidRPr="0093561F">
        <w:t>扰动评价后，需要进一步</w:t>
      </w:r>
      <w:proofErr w:type="gramStart"/>
      <w:r w:rsidRPr="0093561F">
        <w:t>将覆岩扰动</w:t>
      </w:r>
      <w:proofErr w:type="gramEnd"/>
      <w:r w:rsidRPr="0093561F">
        <w:t>结果引入采区规划方案生成、接续校核和经济评价过程。采区规划方案的优劣并不由单一指标决定，而是同时受工作面几</w:t>
      </w:r>
      <w:r w:rsidRPr="0093561F">
        <w:t>何形态、资源覆盖程度、</w:t>
      </w:r>
      <w:proofErr w:type="gramStart"/>
      <w:r w:rsidRPr="0093561F">
        <w:t>覆岩扰动</w:t>
      </w:r>
      <w:proofErr w:type="gramEnd"/>
      <w:r w:rsidRPr="0093561F">
        <w:t>水平、采掘接续关系和经济效益等因素影响。扩大工作面尺度、减少边角残留和提高有效布置域覆盖率有利于提升资源回收和生产效率，但可能增加工作面与扰动较高区域、含水层敏感区或构造限制区的空间叠置；相反，优先避让扰动较高区域有利于</w:t>
      </w:r>
      <w:proofErr w:type="gramStart"/>
      <w:r w:rsidRPr="0093561F">
        <w:t>降低覆岩扰动</w:t>
      </w:r>
      <w:proofErr w:type="gramEnd"/>
      <w:r w:rsidRPr="0093561F">
        <w:t>风险，但可能降低资源覆盖程度，增加采掘接续组织难度。因此，需要构建能够协调安全控制、资源回收、生产接续和经济效益的</w:t>
      </w:r>
      <w:proofErr w:type="gramStart"/>
      <w:r w:rsidRPr="0093561F">
        <w:t>层级化</w:t>
      </w:r>
      <w:proofErr w:type="gramEnd"/>
      <w:r w:rsidRPr="0093561F">
        <w:t>方案判别方法。</w:t>
      </w:r>
    </w:p>
    <w:p w14:paraId="789A3442" w14:textId="4C514482" w:rsidR="0093561F" w:rsidRPr="0093561F" w:rsidRDefault="0093561F" w:rsidP="0093561F">
      <w:pPr>
        <w:pStyle w:val="100"/>
        <w:ind w:firstLine="420"/>
      </w:pPr>
      <w:r w:rsidRPr="0093561F">
        <w:t>本文采用条件化层级融合方法对候选采区规划方案进行综合判别。该方法包括规划约束层、接续校核层和经济决策层</w:t>
      </w:r>
      <w:r w:rsidRPr="0093561F">
        <w:t>3</w:t>
      </w:r>
      <w:r w:rsidRPr="0093561F">
        <w:t>个层次。其中，规划约束</w:t>
      </w:r>
      <w:proofErr w:type="gramStart"/>
      <w:r w:rsidRPr="0093561F">
        <w:t>层用于</w:t>
      </w:r>
      <w:proofErr w:type="gramEnd"/>
      <w:r w:rsidRPr="0093561F">
        <w:t>完成候选工作面方案生成和空间可行性筛选；接续校核</w:t>
      </w:r>
      <w:proofErr w:type="gramStart"/>
      <w:r w:rsidRPr="0093561F">
        <w:t>层用于</w:t>
      </w:r>
      <w:proofErr w:type="gramEnd"/>
      <w:r w:rsidRPr="0093561F">
        <w:t>判断方案在开采顺序、</w:t>
      </w:r>
      <w:r w:rsidRPr="0093561F">
        <w:lastRenderedPageBreak/>
        <w:t>推进周期和产量组织方面的可实施性；经济决策</w:t>
      </w:r>
      <w:proofErr w:type="gramStart"/>
      <w:r w:rsidRPr="0093561F">
        <w:t>层用于</w:t>
      </w:r>
      <w:proofErr w:type="gramEnd"/>
      <w:r w:rsidRPr="0093561F">
        <w:t>计算不同方案的资源回收、工程量、成本收益和综合评价结果。通过该过程，</w:t>
      </w:r>
      <w:r w:rsidRPr="0093561F">
        <w:t>ODI</w:t>
      </w:r>
      <w:r w:rsidRPr="0093561F">
        <w:t>评价结</w:t>
      </w:r>
      <w:r w:rsidRPr="0093561F">
        <w:t>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所示。</w:t>
      </w:r>
    </w:p>
    <w:p w14:paraId="7D88EF81" w14:textId="4C409564" w:rsidR="00CC47C9" w:rsidRDefault="00CC47C9" w:rsidP="00CC47C9">
      <w:pPr>
        <w:pStyle w:val="100"/>
        <w:ind w:firstLine="420"/>
        <w:sectPr w:rsidR="00CC47C9" w:rsidSect="00CC47C9">
          <w:type w:val="continuous"/>
          <w:pgSz w:w="11906" w:h="16838"/>
          <w:pgMar w:top="1418" w:right="1134" w:bottom="1134" w:left="1134" w:header="720" w:footer="720" w:gutter="0"/>
          <w:cols w:num="2" w:space="720"/>
          <w:docGrid w:linePitch="598"/>
        </w:sectPr>
      </w:pPr>
    </w:p>
    <w:p w14:paraId="09593555" w14:textId="77777777" w:rsidR="00CC47C9" w:rsidRDefault="00CC47C9" w:rsidP="00CC47C9">
      <w:pPr>
        <w:pStyle w:val="100"/>
        <w:keepNext/>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07">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7F9D062B" w:rsidR="00CC47C9" w:rsidRDefault="00CC47C9" w:rsidP="00CC47C9">
      <w:pPr>
        <w:pStyle w:val="14"/>
      </w:pPr>
      <w:bookmarkStart w:id="13"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7</w:t>
      </w:r>
      <w:r>
        <w:fldChar w:fldCharType="end"/>
      </w:r>
      <w:bookmarkEnd w:id="13"/>
      <w:r>
        <w:rPr>
          <w:rFonts w:hint="eastAsia"/>
        </w:rPr>
        <w:t xml:space="preserve"> </w:t>
      </w:r>
      <w:proofErr w:type="gramStart"/>
      <w:r w:rsidRPr="00F93742">
        <w:t>覆岩扰动</w:t>
      </w:r>
      <w:proofErr w:type="gramEnd"/>
      <w:r w:rsidRPr="00F93742">
        <w:t>约束下采区规划方案判别流程</w:t>
      </w:r>
    </w:p>
    <w:p w14:paraId="77C7C5DE" w14:textId="0BD9DD0E"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5911C3F6" w14:textId="77777777" w:rsidR="00CC47C9" w:rsidRDefault="00CC47C9" w:rsidP="00CC47C9">
      <w:pPr>
        <w:pStyle w:val="100"/>
        <w:ind w:firstLineChars="0" w:firstLine="0"/>
        <w:sectPr w:rsidR="00CC47C9" w:rsidSect="00CC47C9">
          <w:type w:val="continuous"/>
          <w:pgSz w:w="11906" w:h="16838"/>
          <w:pgMar w:top="1418" w:right="1134" w:bottom="1134" w:left="1134" w:header="720" w:footer="720" w:gutter="0"/>
          <w:cols w:space="720"/>
          <w:docGrid w:linePitch="598"/>
        </w:sectPr>
      </w:pPr>
    </w:p>
    <w:p w14:paraId="3CF115FF" w14:textId="0C4398DD" w:rsidR="0093561F" w:rsidRDefault="0093561F" w:rsidP="00CC47C9">
      <w:pPr>
        <w:pStyle w:val="100"/>
        <w:ind w:firstLine="420"/>
      </w:pPr>
      <w:r w:rsidRPr="0093561F">
        <w:t>由</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可知，条件化层级融合过程首先根据采区边界、有效布置域、煤柱参数和</w:t>
      </w:r>
      <w:r w:rsidRPr="0093561F">
        <w:t>ODI</w:t>
      </w:r>
      <w:proofErr w:type="gramStart"/>
      <w:r w:rsidRPr="0093561F">
        <w:t>扰动图层生成</w:t>
      </w:r>
      <w:proofErr w:type="gramEnd"/>
      <w:r w:rsidRPr="0093561F">
        <w:t>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9A9410F" w14:textId="77777777" w:rsidR="00C6306B" w:rsidRPr="00C6306B" w:rsidRDefault="00C6306B" w:rsidP="00C6306B">
      <w:pPr>
        <w:pStyle w:val="130"/>
      </w:pPr>
      <w:r w:rsidRPr="00C6306B">
        <w:t xml:space="preserve">2.4.1 </w:t>
      </w:r>
      <w:r w:rsidRPr="00C6306B">
        <w:t>采区规划方案生成</w:t>
      </w:r>
    </w:p>
    <w:p w14:paraId="4578F9D4" w14:textId="77777777" w:rsidR="00B01561" w:rsidRPr="00B01561" w:rsidRDefault="00B01561" w:rsidP="00B01561">
      <w:pPr>
        <w:pStyle w:val="100"/>
        <w:ind w:firstLine="420"/>
      </w:pPr>
      <w:r w:rsidRPr="00B01561">
        <w:t>采区规划方案生成是条件化层级融合的第一层，主要用于在有效布置域内形成满足基本空间约束和扰动控制要求的候选工作面方案。系统首先根据采区边界、保护煤柱、边界煤柱、区段煤柱、断层、采空区、含水层敏感区和其他限制开采范围提取工作面有效布置域；然后结合工作面宽度、</w:t>
      </w:r>
      <w:r w:rsidRPr="00B01561">
        <w:t>推进长度、煤柱宽度和推进方向等规划参数，在有效布置域内按照设定规则生成候选工作面方案；最后将候选方案与</w:t>
      </w:r>
      <w:proofErr w:type="gramStart"/>
      <w:r w:rsidRPr="00B01561">
        <w:t>煤厚资源图</w:t>
      </w:r>
      <w:proofErr w:type="gramEnd"/>
      <w:r w:rsidRPr="00B01561">
        <w:t>层、</w:t>
      </w:r>
      <w:r w:rsidRPr="00B01561">
        <w:t>ODI</w:t>
      </w:r>
      <w:proofErr w:type="gramStart"/>
      <w:r w:rsidRPr="00B01561">
        <w:t>扰动图层和限制区图层进行</w:t>
      </w:r>
      <w:proofErr w:type="gramEnd"/>
      <w:r w:rsidRPr="00B01561">
        <w:t>叠加，统计方案覆盖范围内的资源条件、扰动水平和工程可实施性指标。</w:t>
      </w:r>
    </w:p>
    <w:p w14:paraId="7DE7A1B0" w14:textId="32379366" w:rsidR="006258A7" w:rsidRDefault="00B01561" w:rsidP="00B01561">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21756B">
        <w:rPr>
          <w:rFonts w:hint="eastAsia"/>
        </w:rPr>
        <w:t>表</w:t>
      </w:r>
      <w:r w:rsidR="0021756B">
        <w:rPr>
          <w:noProof/>
        </w:rPr>
        <w:t>5</w:t>
      </w:r>
      <w:r w:rsidR="006258A7">
        <w:fldChar w:fldCharType="end"/>
      </w:r>
      <w:r w:rsidR="006258A7" w:rsidRPr="006258A7">
        <w:t>。</w:t>
      </w:r>
    </w:p>
    <w:p w14:paraId="3246C835"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5863FA0" w14:textId="722824D4" w:rsidR="006D7F18" w:rsidRDefault="006258A7" w:rsidP="006D7F18">
      <w:pPr>
        <w:pStyle w:val="15"/>
      </w:pPr>
      <w:bookmarkStart w:id="14"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5</w:t>
      </w:r>
      <w:r w:rsidR="006D7F18">
        <w:fldChar w:fldCharType="end"/>
      </w:r>
      <w:bookmarkEnd w:id="14"/>
      <w:r>
        <w:rPr>
          <w:rFonts w:hint="eastAsia"/>
        </w:rPr>
        <w:t xml:space="preserve"> </w:t>
      </w:r>
      <w:r w:rsidRPr="006258A7">
        <w:t>候选工作面方案生成与筛选参数</w:t>
      </w:r>
    </w:p>
    <w:p w14:paraId="713EFE96" w14:textId="6A2618AB" w:rsidR="006258A7" w:rsidRDefault="004E69FF" w:rsidP="006D7F18">
      <w:pPr>
        <w:pStyle w:val="15"/>
      </w:pPr>
      <w:r>
        <w:t>Table</w:t>
      </w:r>
      <w:r w:rsidR="006D7F18">
        <w:t xml:space="preserve"> </w:t>
      </w:r>
      <w:fldSimple w:instr=" SEQ Table. \* ARABIC ">
        <w:r w:rsidR="0021756B">
          <w:rPr>
            <w:noProof/>
          </w:rPr>
          <w:t>5</w:t>
        </w:r>
      </w:fldSimple>
      <w:r w:rsidR="006258A7" w:rsidRPr="006258A7">
        <w:t xml:space="preserve"> Generation and screening parameters of candidate working face schemes</w:t>
      </w:r>
    </w:p>
    <w:tbl>
      <w:tblPr>
        <w:tblStyle w:val="aff4"/>
        <w:tblW w:w="0" w:type="auto"/>
        <w:tblLook w:val="04A0" w:firstRow="1" w:lastRow="0" w:firstColumn="1" w:lastColumn="0" w:noHBand="0" w:noVBand="1"/>
      </w:tblPr>
      <w:tblGrid>
        <w:gridCol w:w="1444"/>
        <w:gridCol w:w="3973"/>
        <w:gridCol w:w="2284"/>
        <w:gridCol w:w="1937"/>
      </w:tblGrid>
      <w:tr w:rsidR="00C6306B" w:rsidRPr="00C6306B" w14:paraId="16A3D4C9" w14:textId="77777777" w:rsidTr="00C6306B">
        <w:trPr>
          <w:cnfStyle w:val="100000000000" w:firstRow="1" w:lastRow="0" w:firstColumn="0" w:lastColumn="0" w:oddVBand="0" w:evenVBand="0" w:oddHBand="0" w:evenHBand="0" w:firstRowFirstColumn="0" w:firstRowLastColumn="0" w:lastRowFirstColumn="0" w:lastRowLastColumn="0"/>
        </w:trPr>
        <w:tc>
          <w:tcPr>
            <w:tcW w:w="0" w:type="auto"/>
            <w:hideMark/>
          </w:tcPr>
          <w:p w14:paraId="31CD2658" w14:textId="77777777" w:rsidR="00C6306B" w:rsidRPr="00C6306B" w:rsidRDefault="00C6306B" w:rsidP="00C6306B">
            <w:pPr>
              <w:pStyle w:val="100"/>
              <w:ind w:firstLineChars="0" w:firstLine="0"/>
              <w:jc w:val="center"/>
              <w:rPr>
                <w:b/>
                <w:bCs/>
              </w:rPr>
            </w:pPr>
            <w:r w:rsidRPr="00C6306B">
              <w:rPr>
                <w:b/>
                <w:bCs/>
              </w:rPr>
              <w:t>参数</w:t>
            </w:r>
          </w:p>
        </w:tc>
        <w:tc>
          <w:tcPr>
            <w:tcW w:w="0" w:type="auto"/>
            <w:hideMark/>
          </w:tcPr>
          <w:p w14:paraId="2644DB8E" w14:textId="77777777" w:rsidR="00C6306B" w:rsidRPr="00C6306B" w:rsidRDefault="00C6306B" w:rsidP="00C6306B">
            <w:pPr>
              <w:pStyle w:val="100"/>
              <w:ind w:firstLineChars="0" w:firstLine="0"/>
              <w:jc w:val="center"/>
              <w:rPr>
                <w:b/>
                <w:bCs/>
              </w:rPr>
            </w:pPr>
            <w:r w:rsidRPr="00C6306B">
              <w:rPr>
                <w:b/>
                <w:bCs/>
              </w:rPr>
              <w:t>取值</w:t>
            </w:r>
            <w:r w:rsidRPr="00C6306B">
              <w:rPr>
                <w:b/>
                <w:bCs/>
              </w:rPr>
              <w:t>/</w:t>
            </w:r>
            <w:r w:rsidRPr="00C6306B">
              <w:rPr>
                <w:b/>
                <w:bCs/>
              </w:rPr>
              <w:t>范围</w:t>
            </w:r>
          </w:p>
        </w:tc>
        <w:tc>
          <w:tcPr>
            <w:tcW w:w="0" w:type="auto"/>
            <w:hideMark/>
          </w:tcPr>
          <w:p w14:paraId="3AA7AB68" w14:textId="77777777" w:rsidR="00C6306B" w:rsidRPr="00C6306B" w:rsidRDefault="00C6306B" w:rsidP="00C6306B">
            <w:pPr>
              <w:pStyle w:val="100"/>
              <w:ind w:firstLineChars="0" w:firstLine="0"/>
              <w:jc w:val="center"/>
              <w:rPr>
                <w:b/>
                <w:bCs/>
              </w:rPr>
            </w:pPr>
            <w:r w:rsidRPr="00C6306B">
              <w:rPr>
                <w:b/>
                <w:bCs/>
              </w:rPr>
              <w:t>设置依据</w:t>
            </w:r>
          </w:p>
        </w:tc>
        <w:tc>
          <w:tcPr>
            <w:tcW w:w="0" w:type="auto"/>
            <w:hideMark/>
          </w:tcPr>
          <w:p w14:paraId="4D677FEF" w14:textId="77777777" w:rsidR="00C6306B" w:rsidRPr="00C6306B" w:rsidRDefault="00C6306B" w:rsidP="00C6306B">
            <w:pPr>
              <w:pStyle w:val="100"/>
              <w:ind w:firstLineChars="0" w:firstLine="0"/>
              <w:jc w:val="center"/>
              <w:rPr>
                <w:b/>
                <w:bCs/>
              </w:rPr>
            </w:pPr>
            <w:r w:rsidRPr="00C6306B">
              <w:rPr>
                <w:b/>
                <w:bCs/>
              </w:rPr>
              <w:t>作用</w:t>
            </w:r>
          </w:p>
        </w:tc>
      </w:tr>
      <w:tr w:rsidR="00C6306B" w:rsidRPr="00C6306B" w14:paraId="6F8907A6" w14:textId="77777777" w:rsidTr="00C6306B">
        <w:tc>
          <w:tcPr>
            <w:tcW w:w="0" w:type="auto"/>
            <w:hideMark/>
          </w:tcPr>
          <w:p w14:paraId="2626D825" w14:textId="77777777" w:rsidR="00C6306B" w:rsidRPr="00C6306B" w:rsidRDefault="00C6306B" w:rsidP="00C6306B">
            <w:pPr>
              <w:pStyle w:val="100"/>
              <w:ind w:firstLineChars="0" w:firstLine="0"/>
              <w:jc w:val="center"/>
            </w:pPr>
            <w:r w:rsidRPr="00C6306B">
              <w:t>有效布置域</w:t>
            </w:r>
          </w:p>
        </w:tc>
        <w:tc>
          <w:tcPr>
            <w:tcW w:w="0" w:type="auto"/>
            <w:hideMark/>
          </w:tcPr>
          <w:p w14:paraId="3B3ED4F7" w14:textId="77777777" w:rsidR="00C6306B" w:rsidRPr="00C6306B" w:rsidRDefault="00C6306B" w:rsidP="00C6306B">
            <w:pPr>
              <w:pStyle w:val="100"/>
              <w:ind w:firstLineChars="0" w:firstLine="0"/>
              <w:jc w:val="center"/>
            </w:pPr>
            <w:r w:rsidRPr="00C6306B">
              <w:t>扣除保护煤柱、边界煤柱、采空区、限制区后的可布置范围</w:t>
            </w:r>
          </w:p>
        </w:tc>
        <w:tc>
          <w:tcPr>
            <w:tcW w:w="0" w:type="auto"/>
            <w:hideMark/>
          </w:tcPr>
          <w:p w14:paraId="747CD32E" w14:textId="77777777" w:rsidR="00C6306B" w:rsidRPr="00C6306B" w:rsidRDefault="00C6306B" w:rsidP="00C6306B">
            <w:pPr>
              <w:pStyle w:val="100"/>
              <w:ind w:firstLineChars="0" w:firstLine="0"/>
              <w:jc w:val="center"/>
            </w:pPr>
            <w:r w:rsidRPr="00C6306B">
              <w:t>采区边界与约束条件</w:t>
            </w:r>
          </w:p>
        </w:tc>
        <w:tc>
          <w:tcPr>
            <w:tcW w:w="0" w:type="auto"/>
            <w:hideMark/>
          </w:tcPr>
          <w:p w14:paraId="73BE888A" w14:textId="77777777" w:rsidR="00C6306B" w:rsidRPr="00C6306B" w:rsidRDefault="00C6306B" w:rsidP="00C6306B">
            <w:pPr>
              <w:pStyle w:val="100"/>
              <w:ind w:firstLineChars="0" w:firstLine="0"/>
              <w:jc w:val="center"/>
            </w:pPr>
            <w:r w:rsidRPr="00C6306B">
              <w:t>限定候选方案生成范围</w:t>
            </w:r>
          </w:p>
        </w:tc>
      </w:tr>
      <w:tr w:rsidR="00C6306B" w:rsidRPr="00C6306B" w14:paraId="5A092292" w14:textId="77777777" w:rsidTr="00C6306B">
        <w:tc>
          <w:tcPr>
            <w:tcW w:w="0" w:type="auto"/>
            <w:hideMark/>
          </w:tcPr>
          <w:p w14:paraId="76F74C55" w14:textId="77777777" w:rsidR="00C6306B" w:rsidRPr="00C6306B" w:rsidRDefault="00C6306B" w:rsidP="00C6306B">
            <w:pPr>
              <w:pStyle w:val="100"/>
              <w:ind w:firstLineChars="0" w:firstLine="0"/>
              <w:jc w:val="center"/>
            </w:pPr>
            <w:r w:rsidRPr="00C6306B">
              <w:t>工作面宽度</w:t>
            </w:r>
          </w:p>
        </w:tc>
        <w:tc>
          <w:tcPr>
            <w:tcW w:w="0" w:type="auto"/>
            <w:hideMark/>
          </w:tcPr>
          <w:p w14:paraId="083861C7" w14:textId="77777777" w:rsidR="00C6306B" w:rsidRPr="00C6306B" w:rsidRDefault="00C6306B" w:rsidP="00C6306B">
            <w:pPr>
              <w:pStyle w:val="100"/>
              <w:ind w:firstLineChars="0" w:firstLine="0"/>
              <w:jc w:val="center"/>
            </w:pPr>
            <w:r w:rsidRPr="00C6306B">
              <w:t>100</w:t>
            </w:r>
            <w:r w:rsidRPr="00C6306B">
              <w:t>～</w:t>
            </w:r>
            <w:r w:rsidRPr="00C6306B">
              <w:t>350 m</w:t>
            </w:r>
          </w:p>
        </w:tc>
        <w:tc>
          <w:tcPr>
            <w:tcW w:w="0" w:type="auto"/>
            <w:hideMark/>
          </w:tcPr>
          <w:p w14:paraId="760BBD5F" w14:textId="77777777" w:rsidR="00C6306B" w:rsidRPr="00C6306B" w:rsidRDefault="00C6306B" w:rsidP="00C6306B">
            <w:pPr>
              <w:pStyle w:val="100"/>
              <w:ind w:firstLineChars="0" w:firstLine="0"/>
              <w:jc w:val="center"/>
            </w:pPr>
            <w:r w:rsidRPr="00C6306B">
              <w:t>矿井设计参数与生产组织要求</w:t>
            </w:r>
          </w:p>
        </w:tc>
        <w:tc>
          <w:tcPr>
            <w:tcW w:w="0" w:type="auto"/>
            <w:hideMark/>
          </w:tcPr>
          <w:p w14:paraId="3B6CDA8D" w14:textId="77777777" w:rsidR="00C6306B" w:rsidRPr="00C6306B" w:rsidRDefault="00C6306B" w:rsidP="00C6306B">
            <w:pPr>
              <w:pStyle w:val="100"/>
              <w:ind w:firstLineChars="0" w:firstLine="0"/>
              <w:jc w:val="center"/>
            </w:pPr>
            <w:r w:rsidRPr="00C6306B">
              <w:t>控制工作面横向尺度</w:t>
            </w:r>
          </w:p>
        </w:tc>
      </w:tr>
      <w:tr w:rsidR="00C6306B" w:rsidRPr="00C6306B" w14:paraId="0DE5D5EB" w14:textId="77777777" w:rsidTr="00C6306B">
        <w:tc>
          <w:tcPr>
            <w:tcW w:w="0" w:type="auto"/>
            <w:hideMark/>
          </w:tcPr>
          <w:p w14:paraId="2B802297" w14:textId="77777777" w:rsidR="00C6306B" w:rsidRPr="00C6306B" w:rsidRDefault="00C6306B" w:rsidP="00C6306B">
            <w:pPr>
              <w:pStyle w:val="100"/>
              <w:ind w:firstLineChars="0" w:firstLine="0"/>
              <w:jc w:val="center"/>
            </w:pPr>
            <w:r w:rsidRPr="00C6306B">
              <w:t>推进长度</w:t>
            </w:r>
          </w:p>
        </w:tc>
        <w:tc>
          <w:tcPr>
            <w:tcW w:w="0" w:type="auto"/>
            <w:hideMark/>
          </w:tcPr>
          <w:p w14:paraId="6DBBD5BE" w14:textId="77777777" w:rsidR="00C6306B" w:rsidRPr="00C6306B" w:rsidRDefault="00C6306B" w:rsidP="00C6306B">
            <w:pPr>
              <w:pStyle w:val="100"/>
              <w:ind w:firstLineChars="0" w:firstLine="0"/>
              <w:jc w:val="center"/>
            </w:pPr>
            <w:r w:rsidRPr="00C6306B">
              <w:t>由采区几何边界和推进方向自动裁剪生成</w:t>
            </w:r>
          </w:p>
        </w:tc>
        <w:tc>
          <w:tcPr>
            <w:tcW w:w="0" w:type="auto"/>
            <w:hideMark/>
          </w:tcPr>
          <w:p w14:paraId="5A03C086" w14:textId="77777777" w:rsidR="00C6306B" w:rsidRPr="00C6306B" w:rsidRDefault="00C6306B" w:rsidP="00C6306B">
            <w:pPr>
              <w:pStyle w:val="100"/>
              <w:ind w:firstLineChars="0" w:firstLine="0"/>
              <w:jc w:val="center"/>
            </w:pPr>
            <w:r w:rsidRPr="00C6306B">
              <w:t>采区边界与采掘接续要求</w:t>
            </w:r>
          </w:p>
        </w:tc>
        <w:tc>
          <w:tcPr>
            <w:tcW w:w="0" w:type="auto"/>
            <w:hideMark/>
          </w:tcPr>
          <w:p w14:paraId="5CFDC119" w14:textId="77777777" w:rsidR="00C6306B" w:rsidRPr="00C6306B" w:rsidRDefault="00C6306B" w:rsidP="00C6306B">
            <w:pPr>
              <w:pStyle w:val="100"/>
              <w:ind w:firstLineChars="0" w:firstLine="0"/>
              <w:jc w:val="center"/>
            </w:pPr>
            <w:r w:rsidRPr="00C6306B">
              <w:t>控制工作面推进尺度</w:t>
            </w:r>
          </w:p>
        </w:tc>
      </w:tr>
      <w:tr w:rsidR="00C6306B" w:rsidRPr="00C6306B" w14:paraId="4198498A" w14:textId="77777777" w:rsidTr="00C6306B">
        <w:tc>
          <w:tcPr>
            <w:tcW w:w="0" w:type="auto"/>
            <w:hideMark/>
          </w:tcPr>
          <w:p w14:paraId="454C592F" w14:textId="77777777" w:rsidR="00C6306B" w:rsidRPr="00C6306B" w:rsidRDefault="00C6306B" w:rsidP="00C6306B">
            <w:pPr>
              <w:pStyle w:val="100"/>
              <w:ind w:firstLineChars="0" w:firstLine="0"/>
              <w:jc w:val="center"/>
            </w:pPr>
            <w:r w:rsidRPr="00C6306B">
              <w:lastRenderedPageBreak/>
              <w:t>区段煤柱宽度</w:t>
            </w:r>
          </w:p>
        </w:tc>
        <w:tc>
          <w:tcPr>
            <w:tcW w:w="0" w:type="auto"/>
            <w:hideMark/>
          </w:tcPr>
          <w:p w14:paraId="1D063E7C" w14:textId="77777777" w:rsidR="00C6306B" w:rsidRPr="00C6306B" w:rsidRDefault="00C6306B" w:rsidP="00C6306B">
            <w:pPr>
              <w:pStyle w:val="100"/>
              <w:ind w:firstLineChars="0" w:firstLine="0"/>
              <w:jc w:val="center"/>
            </w:pPr>
            <w:r w:rsidRPr="00C6306B">
              <w:t>30</w:t>
            </w:r>
            <w:r w:rsidRPr="00C6306B">
              <w:t>～</w:t>
            </w:r>
            <w:r w:rsidRPr="00C6306B">
              <w:t>50 m</w:t>
            </w:r>
            <w:r w:rsidRPr="00C6306B">
              <w:t>，目标值</w:t>
            </w:r>
            <w:r w:rsidRPr="00C6306B">
              <w:t>40 m</w:t>
            </w:r>
          </w:p>
        </w:tc>
        <w:tc>
          <w:tcPr>
            <w:tcW w:w="0" w:type="auto"/>
            <w:hideMark/>
          </w:tcPr>
          <w:p w14:paraId="1397EFCB" w14:textId="77777777" w:rsidR="00C6306B" w:rsidRPr="00C6306B" w:rsidRDefault="00C6306B" w:rsidP="00C6306B">
            <w:pPr>
              <w:pStyle w:val="100"/>
              <w:ind w:firstLineChars="0" w:firstLine="0"/>
              <w:jc w:val="center"/>
            </w:pPr>
            <w:proofErr w:type="gramStart"/>
            <w:r w:rsidRPr="00C6306B">
              <w:t>煤柱留设与</w:t>
            </w:r>
            <w:proofErr w:type="gramEnd"/>
            <w:r w:rsidRPr="00C6306B">
              <w:t>安全控制要求</w:t>
            </w:r>
          </w:p>
        </w:tc>
        <w:tc>
          <w:tcPr>
            <w:tcW w:w="0" w:type="auto"/>
            <w:hideMark/>
          </w:tcPr>
          <w:p w14:paraId="46D702EE" w14:textId="77777777" w:rsidR="00C6306B" w:rsidRPr="00C6306B" w:rsidRDefault="00C6306B" w:rsidP="00C6306B">
            <w:pPr>
              <w:pStyle w:val="100"/>
              <w:ind w:firstLineChars="0" w:firstLine="0"/>
              <w:jc w:val="center"/>
            </w:pPr>
            <w:r w:rsidRPr="00C6306B">
              <w:t>保证相邻工作面隔离与稳定</w:t>
            </w:r>
          </w:p>
        </w:tc>
      </w:tr>
      <w:tr w:rsidR="00C6306B" w:rsidRPr="00C6306B" w14:paraId="364F6255" w14:textId="77777777" w:rsidTr="00C6306B">
        <w:tc>
          <w:tcPr>
            <w:tcW w:w="0" w:type="auto"/>
            <w:hideMark/>
          </w:tcPr>
          <w:p w14:paraId="0A4A0E40" w14:textId="77777777" w:rsidR="00C6306B" w:rsidRPr="00C6306B" w:rsidRDefault="00C6306B" w:rsidP="00C6306B">
            <w:pPr>
              <w:pStyle w:val="100"/>
              <w:ind w:firstLineChars="0" w:firstLine="0"/>
              <w:jc w:val="center"/>
            </w:pPr>
            <w:r w:rsidRPr="00C6306B">
              <w:t>边界煤柱宽度</w:t>
            </w:r>
          </w:p>
        </w:tc>
        <w:tc>
          <w:tcPr>
            <w:tcW w:w="0" w:type="auto"/>
            <w:hideMark/>
          </w:tcPr>
          <w:p w14:paraId="56115BEE" w14:textId="77777777" w:rsidR="00C6306B" w:rsidRPr="00C6306B" w:rsidRDefault="00C6306B" w:rsidP="00C6306B">
            <w:pPr>
              <w:pStyle w:val="100"/>
              <w:ind w:firstLineChars="0" w:firstLine="0"/>
              <w:jc w:val="center"/>
            </w:pPr>
            <w:r w:rsidRPr="00C6306B">
              <w:t>50</w:t>
            </w:r>
            <w:r w:rsidRPr="00C6306B">
              <w:t>～</w:t>
            </w:r>
            <w:r w:rsidRPr="00C6306B">
              <w:t>80 m</w:t>
            </w:r>
            <w:r w:rsidRPr="00C6306B">
              <w:t>，目标值</w:t>
            </w:r>
            <w:r w:rsidRPr="00C6306B">
              <w:t>65 m</w:t>
            </w:r>
          </w:p>
        </w:tc>
        <w:tc>
          <w:tcPr>
            <w:tcW w:w="0" w:type="auto"/>
            <w:hideMark/>
          </w:tcPr>
          <w:p w14:paraId="73009984" w14:textId="77777777" w:rsidR="00C6306B" w:rsidRPr="00C6306B" w:rsidRDefault="00C6306B" w:rsidP="00C6306B">
            <w:pPr>
              <w:pStyle w:val="100"/>
              <w:ind w:firstLineChars="0" w:firstLine="0"/>
              <w:jc w:val="center"/>
            </w:pPr>
            <w:r w:rsidRPr="00C6306B">
              <w:t>采区边界保护要求</w:t>
            </w:r>
          </w:p>
        </w:tc>
        <w:tc>
          <w:tcPr>
            <w:tcW w:w="0" w:type="auto"/>
            <w:hideMark/>
          </w:tcPr>
          <w:p w14:paraId="790E57E8" w14:textId="77777777" w:rsidR="00C6306B" w:rsidRPr="00C6306B" w:rsidRDefault="00C6306B" w:rsidP="00C6306B">
            <w:pPr>
              <w:pStyle w:val="100"/>
              <w:ind w:firstLineChars="0" w:firstLine="0"/>
              <w:jc w:val="center"/>
            </w:pPr>
            <w:r w:rsidRPr="00C6306B">
              <w:t>避免越界布置和边界扰动</w:t>
            </w:r>
          </w:p>
        </w:tc>
      </w:tr>
      <w:tr w:rsidR="00C6306B" w:rsidRPr="00C6306B" w14:paraId="170D309E" w14:textId="77777777" w:rsidTr="00C6306B">
        <w:tc>
          <w:tcPr>
            <w:tcW w:w="0" w:type="auto"/>
            <w:hideMark/>
          </w:tcPr>
          <w:p w14:paraId="1E7C24E2" w14:textId="77777777" w:rsidR="00C6306B" w:rsidRPr="00C6306B" w:rsidRDefault="00C6306B" w:rsidP="00C6306B">
            <w:pPr>
              <w:pStyle w:val="100"/>
              <w:ind w:firstLineChars="0" w:firstLine="0"/>
              <w:jc w:val="center"/>
            </w:pPr>
            <w:r w:rsidRPr="00C6306B">
              <w:t>推进方向</w:t>
            </w:r>
          </w:p>
        </w:tc>
        <w:tc>
          <w:tcPr>
            <w:tcW w:w="0" w:type="auto"/>
            <w:hideMark/>
          </w:tcPr>
          <w:p w14:paraId="1B9FA8F4" w14:textId="77777777" w:rsidR="00C6306B" w:rsidRPr="00C6306B" w:rsidRDefault="00C6306B" w:rsidP="00C6306B">
            <w:pPr>
              <w:pStyle w:val="100"/>
              <w:ind w:firstLineChars="0" w:firstLine="0"/>
              <w:jc w:val="center"/>
            </w:pPr>
            <w:r w:rsidRPr="00C6306B">
              <w:t>默认</w:t>
            </w:r>
            <w:r w:rsidRPr="00C6306B">
              <w:t>x</w:t>
            </w:r>
            <w:r w:rsidRPr="00C6306B">
              <w:t>轴方向，可比较</w:t>
            </w:r>
            <w:r w:rsidRPr="00C6306B">
              <w:t>x/y</w:t>
            </w:r>
            <w:r w:rsidRPr="00C6306B">
              <w:t>方向</w:t>
            </w:r>
          </w:p>
        </w:tc>
        <w:tc>
          <w:tcPr>
            <w:tcW w:w="0" w:type="auto"/>
            <w:hideMark/>
          </w:tcPr>
          <w:p w14:paraId="57214A9E" w14:textId="77777777" w:rsidR="00C6306B" w:rsidRPr="00C6306B" w:rsidRDefault="00C6306B" w:rsidP="00C6306B">
            <w:pPr>
              <w:pStyle w:val="100"/>
              <w:ind w:firstLineChars="0" w:firstLine="0"/>
              <w:jc w:val="center"/>
            </w:pPr>
            <w:r w:rsidRPr="00C6306B">
              <w:t>采区走向、倾向及巷道布置条件</w:t>
            </w:r>
          </w:p>
        </w:tc>
        <w:tc>
          <w:tcPr>
            <w:tcW w:w="0" w:type="auto"/>
            <w:hideMark/>
          </w:tcPr>
          <w:p w14:paraId="33386F28" w14:textId="77777777" w:rsidR="00C6306B" w:rsidRPr="00C6306B" w:rsidRDefault="00C6306B" w:rsidP="00C6306B">
            <w:pPr>
              <w:pStyle w:val="100"/>
              <w:ind w:firstLineChars="0" w:firstLine="0"/>
              <w:jc w:val="center"/>
            </w:pPr>
            <w:r w:rsidRPr="00C6306B">
              <w:t>控制工作面空间形态</w:t>
            </w:r>
          </w:p>
        </w:tc>
      </w:tr>
      <w:tr w:rsidR="00C6306B" w:rsidRPr="00C6306B" w14:paraId="3435954C" w14:textId="77777777" w:rsidTr="00C6306B">
        <w:tc>
          <w:tcPr>
            <w:tcW w:w="0" w:type="auto"/>
            <w:hideMark/>
          </w:tcPr>
          <w:p w14:paraId="700EE421" w14:textId="77777777" w:rsidR="00C6306B" w:rsidRPr="00C6306B" w:rsidRDefault="00C6306B" w:rsidP="00C6306B">
            <w:pPr>
              <w:pStyle w:val="100"/>
              <w:ind w:firstLineChars="0" w:firstLine="0"/>
              <w:jc w:val="center"/>
            </w:pPr>
            <w:r w:rsidRPr="00C6306B">
              <w:t>方案生成步长</w:t>
            </w:r>
          </w:p>
        </w:tc>
        <w:tc>
          <w:tcPr>
            <w:tcW w:w="0" w:type="auto"/>
            <w:hideMark/>
          </w:tcPr>
          <w:p w14:paraId="0652B1D0" w14:textId="77777777" w:rsidR="00C6306B" w:rsidRPr="00C6306B" w:rsidRDefault="00C6306B" w:rsidP="00C6306B">
            <w:pPr>
              <w:pStyle w:val="100"/>
              <w:ind w:firstLineChars="0" w:firstLine="0"/>
              <w:jc w:val="center"/>
            </w:pPr>
            <w:r w:rsidRPr="00C6306B">
              <w:t>1</w:t>
            </w:r>
            <w:r w:rsidRPr="00C6306B">
              <w:t>个评价栅格</w:t>
            </w:r>
          </w:p>
        </w:tc>
        <w:tc>
          <w:tcPr>
            <w:tcW w:w="0" w:type="auto"/>
            <w:hideMark/>
          </w:tcPr>
          <w:p w14:paraId="2D7C3ABA" w14:textId="77777777" w:rsidR="00C6306B" w:rsidRPr="00C6306B" w:rsidRDefault="00C6306B" w:rsidP="00C6306B">
            <w:pPr>
              <w:pStyle w:val="100"/>
              <w:ind w:firstLineChars="0" w:firstLine="0"/>
              <w:jc w:val="center"/>
            </w:pPr>
            <w:r w:rsidRPr="00C6306B">
              <w:t>系统搜索精度和计算效率</w:t>
            </w:r>
          </w:p>
        </w:tc>
        <w:tc>
          <w:tcPr>
            <w:tcW w:w="0" w:type="auto"/>
            <w:hideMark/>
          </w:tcPr>
          <w:p w14:paraId="11E5B3F6" w14:textId="77777777" w:rsidR="00C6306B" w:rsidRPr="00C6306B" w:rsidRDefault="00C6306B" w:rsidP="00C6306B">
            <w:pPr>
              <w:pStyle w:val="100"/>
              <w:ind w:firstLineChars="0" w:firstLine="0"/>
              <w:jc w:val="center"/>
            </w:pPr>
            <w:r w:rsidRPr="00C6306B">
              <w:t>控制候选方案数量</w:t>
            </w:r>
          </w:p>
        </w:tc>
      </w:tr>
      <w:tr w:rsidR="00C6306B" w:rsidRPr="00C6306B" w14:paraId="7DB74527" w14:textId="77777777" w:rsidTr="00C6306B">
        <w:tc>
          <w:tcPr>
            <w:tcW w:w="0" w:type="auto"/>
            <w:hideMark/>
          </w:tcPr>
          <w:p w14:paraId="06AD4F8B" w14:textId="77777777" w:rsidR="00C6306B" w:rsidRPr="00C6306B" w:rsidRDefault="00C6306B" w:rsidP="00C6306B">
            <w:pPr>
              <w:pStyle w:val="100"/>
              <w:ind w:firstLineChars="0" w:firstLine="0"/>
              <w:jc w:val="center"/>
            </w:pPr>
            <w:r w:rsidRPr="00C6306B">
              <w:t>ODI</w:t>
            </w:r>
            <w:r w:rsidRPr="00C6306B">
              <w:t>控制指标</w:t>
            </w:r>
          </w:p>
        </w:tc>
        <w:tc>
          <w:tcPr>
            <w:tcW w:w="0" w:type="auto"/>
            <w:hideMark/>
          </w:tcPr>
          <w:p w14:paraId="41D12D2F" w14:textId="77777777" w:rsidR="00C6306B" w:rsidRPr="00C6306B" w:rsidRDefault="00C6306B" w:rsidP="00C6306B">
            <w:pPr>
              <w:pStyle w:val="100"/>
              <w:ind w:firstLineChars="0" w:firstLine="0"/>
              <w:jc w:val="center"/>
            </w:pPr>
            <w:r w:rsidRPr="00C6306B">
              <w:t>ODI</w:t>
            </w:r>
            <w:r w:rsidRPr="00C6306B">
              <w:t>均值、</w:t>
            </w:r>
            <w:r w:rsidRPr="00C6306B">
              <w:t>P90</w:t>
            </w:r>
            <w:r w:rsidRPr="00C6306B">
              <w:t>、</w:t>
            </w:r>
            <w:r w:rsidRPr="00C6306B">
              <w:t>ODI</w:t>
            </w:r>
            <w:r w:rsidRPr="00C6306B">
              <w:t>＞</w:t>
            </w:r>
            <w:r w:rsidRPr="00C6306B">
              <w:t>0.70</w:t>
            </w:r>
            <w:r w:rsidRPr="00C6306B">
              <w:t>面积占比</w:t>
            </w:r>
          </w:p>
        </w:tc>
        <w:tc>
          <w:tcPr>
            <w:tcW w:w="0" w:type="auto"/>
            <w:hideMark/>
          </w:tcPr>
          <w:p w14:paraId="10BF4BEE" w14:textId="77777777" w:rsidR="00C6306B" w:rsidRPr="00C6306B" w:rsidRDefault="00C6306B" w:rsidP="00C6306B">
            <w:pPr>
              <w:pStyle w:val="100"/>
              <w:ind w:firstLineChars="0" w:firstLine="0"/>
              <w:jc w:val="center"/>
            </w:pPr>
            <w:r w:rsidRPr="00C6306B">
              <w:t>含水层扰动保护要求</w:t>
            </w:r>
          </w:p>
        </w:tc>
        <w:tc>
          <w:tcPr>
            <w:tcW w:w="0" w:type="auto"/>
            <w:hideMark/>
          </w:tcPr>
          <w:p w14:paraId="15D09380" w14:textId="77777777" w:rsidR="00C6306B" w:rsidRPr="00C6306B" w:rsidRDefault="00C6306B" w:rsidP="00C6306B">
            <w:pPr>
              <w:pStyle w:val="100"/>
              <w:ind w:firstLineChars="0" w:firstLine="0"/>
              <w:jc w:val="center"/>
            </w:pPr>
            <w:r w:rsidRPr="00C6306B">
              <w:t>识别扰动较高方案</w:t>
            </w:r>
          </w:p>
        </w:tc>
      </w:tr>
      <w:tr w:rsidR="00C6306B" w:rsidRPr="00C6306B" w14:paraId="72C18250" w14:textId="77777777" w:rsidTr="00C6306B">
        <w:tc>
          <w:tcPr>
            <w:tcW w:w="0" w:type="auto"/>
            <w:hideMark/>
          </w:tcPr>
          <w:p w14:paraId="7AE4D716" w14:textId="77777777" w:rsidR="00C6306B" w:rsidRPr="00C6306B" w:rsidRDefault="00C6306B" w:rsidP="00C6306B">
            <w:pPr>
              <w:pStyle w:val="100"/>
              <w:ind w:firstLineChars="0" w:firstLine="0"/>
              <w:jc w:val="center"/>
            </w:pPr>
            <w:r w:rsidRPr="00C6306B">
              <w:t>初始候选方案数量</w:t>
            </w:r>
          </w:p>
        </w:tc>
        <w:tc>
          <w:tcPr>
            <w:tcW w:w="0" w:type="auto"/>
            <w:hideMark/>
          </w:tcPr>
          <w:p w14:paraId="381C52D1" w14:textId="77777777" w:rsidR="00C6306B" w:rsidRPr="00C6306B" w:rsidRDefault="00C6306B" w:rsidP="00C6306B">
            <w:pPr>
              <w:pStyle w:val="100"/>
              <w:ind w:firstLineChars="0" w:firstLine="0"/>
              <w:jc w:val="center"/>
            </w:pPr>
            <w:r w:rsidRPr="00C6306B">
              <w:t>336</w:t>
            </w:r>
          </w:p>
        </w:tc>
        <w:tc>
          <w:tcPr>
            <w:tcW w:w="0" w:type="auto"/>
            <w:hideMark/>
          </w:tcPr>
          <w:p w14:paraId="31A1DE17" w14:textId="77777777" w:rsidR="00C6306B" w:rsidRPr="00C6306B" w:rsidRDefault="00C6306B" w:rsidP="00C6306B">
            <w:pPr>
              <w:pStyle w:val="100"/>
              <w:ind w:firstLineChars="0" w:firstLine="0"/>
              <w:jc w:val="center"/>
            </w:pPr>
            <w:r w:rsidRPr="00C6306B">
              <w:t>规则枚举结果</w:t>
            </w:r>
          </w:p>
        </w:tc>
        <w:tc>
          <w:tcPr>
            <w:tcW w:w="0" w:type="auto"/>
            <w:hideMark/>
          </w:tcPr>
          <w:p w14:paraId="29D1DABE" w14:textId="77777777" w:rsidR="00C6306B" w:rsidRPr="00C6306B" w:rsidRDefault="00C6306B" w:rsidP="00C6306B">
            <w:pPr>
              <w:pStyle w:val="100"/>
              <w:ind w:firstLineChars="0" w:firstLine="0"/>
              <w:jc w:val="center"/>
            </w:pPr>
            <w:r w:rsidRPr="00C6306B">
              <w:t>反映方案搜索规模</w:t>
            </w:r>
          </w:p>
        </w:tc>
      </w:tr>
      <w:tr w:rsidR="00C6306B" w:rsidRPr="00C6306B" w14:paraId="05B75ECA" w14:textId="77777777" w:rsidTr="00C6306B">
        <w:tc>
          <w:tcPr>
            <w:tcW w:w="0" w:type="auto"/>
            <w:hideMark/>
          </w:tcPr>
          <w:p w14:paraId="04B1285C" w14:textId="77777777" w:rsidR="00C6306B" w:rsidRPr="00C6306B" w:rsidRDefault="00C6306B" w:rsidP="00C6306B">
            <w:pPr>
              <w:pStyle w:val="100"/>
              <w:ind w:firstLineChars="0" w:firstLine="0"/>
              <w:jc w:val="center"/>
            </w:pPr>
            <w:r w:rsidRPr="00C6306B">
              <w:t>可行方案数量</w:t>
            </w:r>
          </w:p>
        </w:tc>
        <w:tc>
          <w:tcPr>
            <w:tcW w:w="0" w:type="auto"/>
            <w:hideMark/>
          </w:tcPr>
          <w:p w14:paraId="1B65F71D" w14:textId="77777777" w:rsidR="00C6306B" w:rsidRPr="00C6306B" w:rsidRDefault="00C6306B" w:rsidP="00C6306B">
            <w:pPr>
              <w:pStyle w:val="100"/>
              <w:ind w:firstLineChars="0" w:firstLine="0"/>
              <w:jc w:val="center"/>
            </w:pPr>
            <w:r w:rsidRPr="00C6306B">
              <w:t>74</w:t>
            </w:r>
          </w:p>
        </w:tc>
        <w:tc>
          <w:tcPr>
            <w:tcW w:w="0" w:type="auto"/>
            <w:hideMark/>
          </w:tcPr>
          <w:p w14:paraId="31C5D506" w14:textId="77777777" w:rsidR="00C6306B" w:rsidRPr="00C6306B" w:rsidRDefault="00C6306B" w:rsidP="00C6306B">
            <w:pPr>
              <w:pStyle w:val="100"/>
              <w:ind w:firstLineChars="0" w:firstLine="0"/>
              <w:jc w:val="center"/>
            </w:pPr>
            <w:r w:rsidRPr="00C6306B">
              <w:t>约束筛选结果</w:t>
            </w:r>
          </w:p>
        </w:tc>
        <w:tc>
          <w:tcPr>
            <w:tcW w:w="0" w:type="auto"/>
            <w:hideMark/>
          </w:tcPr>
          <w:p w14:paraId="0D8A1795" w14:textId="77777777" w:rsidR="00C6306B" w:rsidRPr="00C6306B" w:rsidRDefault="00C6306B" w:rsidP="00C6306B">
            <w:pPr>
              <w:pStyle w:val="100"/>
              <w:ind w:firstLineChars="0" w:firstLine="0"/>
              <w:jc w:val="center"/>
            </w:pPr>
            <w:r w:rsidRPr="00C6306B">
              <w:t>反映方案筛选结果</w:t>
            </w:r>
          </w:p>
        </w:tc>
      </w:tr>
    </w:tbl>
    <w:p w14:paraId="607B7231"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01986F88" w14:textId="1896FA8A" w:rsidR="006258A7" w:rsidRDefault="00C6306B" w:rsidP="00CC47C9">
      <w:pPr>
        <w:pStyle w:val="100"/>
        <w:ind w:firstLine="420"/>
      </w:pPr>
      <w:r w:rsidRPr="00C6306B">
        <w:t>由</w:t>
      </w:r>
      <w:r>
        <w:fldChar w:fldCharType="begin"/>
      </w:r>
      <w:r>
        <w:instrText xml:space="preserve"> REF _Ref230095785 \h </w:instrText>
      </w:r>
      <w:r>
        <w:fldChar w:fldCharType="separate"/>
      </w:r>
      <w:r w:rsidR="0021756B">
        <w:rPr>
          <w:rFonts w:hint="eastAsia"/>
        </w:rPr>
        <w:t>表</w:t>
      </w:r>
      <w:r w:rsidR="0021756B">
        <w:rPr>
          <w:noProof/>
        </w:rPr>
        <w:t>5</w:t>
      </w:r>
      <w:r>
        <w:fldChar w:fldCharType="end"/>
      </w:r>
      <w:r w:rsidRPr="00C6306B">
        <w:t>可知，候选方案生成过程并不是简单的几何布置，而是在有效布置域、工作面参数、</w:t>
      </w:r>
      <w:proofErr w:type="gramStart"/>
      <w:r w:rsidRPr="00C6306B">
        <w:t>煤柱留设和</w:t>
      </w:r>
      <w:proofErr w:type="gramEnd"/>
      <w:r w:rsidRPr="00C6306B">
        <w:t>扰动控制指标共同作用下完成的空间搜索过程。其中，有效布置</w:t>
      </w:r>
      <w:proofErr w:type="gramStart"/>
      <w:r w:rsidRPr="00C6306B">
        <w:t>域用于</w:t>
      </w:r>
      <w:proofErr w:type="gramEnd"/>
      <w:r w:rsidRPr="00C6306B">
        <w:t>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375C241A" w14:textId="4C15F658" w:rsidR="00CC47C9" w:rsidRPr="00CC47C9" w:rsidRDefault="00CC47C9" w:rsidP="00CC47C9">
      <w:pPr>
        <w:pStyle w:val="100"/>
        <w:ind w:firstLine="420"/>
      </w:pPr>
      <w:r w:rsidRPr="00CC47C9">
        <w:t>设第</w:t>
      </w:r>
      <w:r w:rsidRPr="00CC47C9">
        <w:rPr>
          <w:position w:val="-10"/>
        </w:rPr>
        <w:object w:dxaOrig="200" w:dyaOrig="260" w14:anchorId="6523A687">
          <v:shape id="_x0000_i1118" type="#_x0000_t75" style="width:12pt;height:12pt" o:ole="">
            <v:imagedata r:id="rId208" o:title=""/>
          </v:shape>
          <o:OLEObject Type="Embed" ProgID="Equation.DSMT4" ShapeID="_x0000_i1118" DrawAspect="Content" ObjectID="_1840977973" r:id="rId209"/>
        </w:object>
      </w:r>
      <w:proofErr w:type="gramStart"/>
      <w:r w:rsidRPr="00CC47C9">
        <w:t>个</w:t>
      </w:r>
      <w:proofErr w:type="gramEnd"/>
      <w:r w:rsidRPr="00CC47C9">
        <w:t>候选采区规划方案为</w:t>
      </w:r>
      <w:r w:rsidRPr="00CC47C9">
        <w:rPr>
          <w:position w:val="-14"/>
        </w:rPr>
        <w:object w:dxaOrig="260" w:dyaOrig="380" w14:anchorId="11A229A8">
          <v:shape id="_x0000_i1119" type="#_x0000_t75" style="width:12pt;height:18pt" o:ole="">
            <v:imagedata r:id="rId210" o:title=""/>
          </v:shape>
          <o:OLEObject Type="Embed" ProgID="Equation.DSMT4" ShapeID="_x0000_i1119" DrawAspect="Content" ObjectID="_1840977974" r:id="rId211"/>
        </w:object>
      </w:r>
      <w:r w:rsidRPr="00CC47C9">
        <w:t>，其由工作面数量、工作面宽度、推进长度、煤柱宽度、布置方向和方案覆盖范围等参数共同确定，可表示为：</w:t>
      </w:r>
    </w:p>
    <w:p w14:paraId="7638E745" w14:textId="454754C4" w:rsidR="00CC47C9" w:rsidRPr="00CC47C9" w:rsidRDefault="00CC47C9" w:rsidP="00CC47C9">
      <w:pPr>
        <w:pStyle w:val="MTDisplayEquation"/>
        <w:ind w:firstLine="480"/>
      </w:pPr>
      <w:r>
        <w:tab/>
      </w:r>
      <w:r w:rsidRPr="00CC47C9">
        <w:rPr>
          <w:position w:val="-14"/>
        </w:rPr>
        <w:object w:dxaOrig="2659" w:dyaOrig="380" w14:anchorId="6019378B">
          <v:shape id="_x0000_i1120" type="#_x0000_t75" style="width:132pt;height:18pt" o:ole="">
            <v:imagedata r:id="rId212" o:title=""/>
          </v:shape>
          <o:OLEObject Type="Embed" ProgID="Equation.DSMT4" ShapeID="_x0000_i1120" DrawAspect="Content" ObjectID="_1840977975"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12</w:instrText>
        </w:r>
      </w:fldSimple>
      <w:r>
        <w:instrText>)</w:instrText>
      </w:r>
      <w:r>
        <w:fldChar w:fldCharType="end"/>
      </w:r>
    </w:p>
    <w:p w14:paraId="45CCB0B1" w14:textId="6B7BA380" w:rsidR="00CC47C9" w:rsidRPr="00CC47C9" w:rsidRDefault="00CC47C9" w:rsidP="00CC47C9">
      <w:pPr>
        <w:pStyle w:val="100"/>
        <w:ind w:firstLine="420"/>
      </w:pPr>
      <w:r w:rsidRPr="00CC47C9">
        <w:t>式中：</w:t>
      </w:r>
      <w:r w:rsidRPr="00CC47C9">
        <w:rPr>
          <w:position w:val="-14"/>
        </w:rPr>
        <w:object w:dxaOrig="340" w:dyaOrig="380" w14:anchorId="338A47AB">
          <v:shape id="_x0000_i1121" type="#_x0000_t75" style="width:18pt;height:18pt" o:ole="">
            <v:imagedata r:id="rId214" o:title=""/>
          </v:shape>
          <o:OLEObject Type="Embed" ProgID="Equation.DSMT4" ShapeID="_x0000_i1121" DrawAspect="Content" ObjectID="_1840977976" r:id="rId215"/>
        </w:object>
      </w:r>
      <w:r w:rsidRPr="00CC47C9">
        <w:t>为第</w:t>
      </w:r>
      <w:r w:rsidRPr="00CC47C9">
        <w:rPr>
          <w:position w:val="-10"/>
        </w:rPr>
        <w:object w:dxaOrig="200" w:dyaOrig="260" w14:anchorId="738E3A73">
          <v:shape id="_x0000_i1122" type="#_x0000_t75" style="width:12pt;height:12pt" o:ole="">
            <v:imagedata r:id="rId216" o:title=""/>
          </v:shape>
          <o:OLEObject Type="Embed" ProgID="Equation.DSMT4" ShapeID="_x0000_i1122" DrawAspect="Content" ObjectID="_1840977977" r:id="rId217"/>
        </w:object>
      </w:r>
      <w:proofErr w:type="gramStart"/>
      <w:r w:rsidRPr="00CC47C9">
        <w:t>个</w:t>
      </w:r>
      <w:proofErr w:type="gramEnd"/>
      <w:r w:rsidRPr="00CC47C9">
        <w:t>方案中的工作面数量；</w:t>
      </w:r>
      <w:r w:rsidRPr="00CC47C9">
        <w:rPr>
          <w:position w:val="-14"/>
        </w:rPr>
        <w:object w:dxaOrig="279" w:dyaOrig="380" w14:anchorId="769A7F1B">
          <v:shape id="_x0000_i1123" type="#_x0000_t75" style="width:12pt;height:18pt" o:ole="">
            <v:imagedata r:id="rId218" o:title=""/>
          </v:shape>
          <o:OLEObject Type="Embed" ProgID="Equation.DSMT4" ShapeID="_x0000_i1123" DrawAspect="Content" ObjectID="_1840977978" r:id="rId219"/>
        </w:object>
      </w:r>
      <w:r w:rsidRPr="00CC47C9">
        <w:t>为工作面推进长度；</w:t>
      </w:r>
      <w:r w:rsidRPr="00CC47C9">
        <w:rPr>
          <w:position w:val="-14"/>
        </w:rPr>
        <w:object w:dxaOrig="300" w:dyaOrig="380" w14:anchorId="5B2CA109">
          <v:shape id="_x0000_i1124" type="#_x0000_t75" style="width:18pt;height:18pt" o:ole="">
            <v:imagedata r:id="rId220" o:title=""/>
          </v:shape>
          <o:OLEObject Type="Embed" ProgID="Equation.DSMT4" ShapeID="_x0000_i1124" DrawAspect="Content" ObjectID="_1840977979" r:id="rId221"/>
        </w:object>
      </w:r>
      <w:r w:rsidRPr="00CC47C9">
        <w:t>为工作面宽度；</w:t>
      </w:r>
      <w:r w:rsidRPr="00CC47C9">
        <w:rPr>
          <w:position w:val="-14"/>
        </w:rPr>
        <w:object w:dxaOrig="300" w:dyaOrig="380" w14:anchorId="745CA81D">
          <v:shape id="_x0000_i1125" type="#_x0000_t75" style="width:18pt;height:18pt" o:ole="">
            <v:imagedata r:id="rId222" o:title=""/>
          </v:shape>
          <o:OLEObject Type="Embed" ProgID="Equation.DSMT4" ShapeID="_x0000_i1125" DrawAspect="Content" ObjectID="_1840977980" r:id="rId223"/>
        </w:object>
      </w:r>
      <w:r w:rsidRPr="00CC47C9">
        <w:t>为煤柱宽度；</w:t>
      </w:r>
      <w:r w:rsidRPr="00CC47C9">
        <w:rPr>
          <w:position w:val="-14"/>
        </w:rPr>
        <w:object w:dxaOrig="260" w:dyaOrig="380" w14:anchorId="0187C746">
          <v:shape id="_x0000_i1126" type="#_x0000_t75" style="width:12pt;height:18pt" o:ole="">
            <v:imagedata r:id="rId224" o:title=""/>
          </v:shape>
          <o:OLEObject Type="Embed" ProgID="Equation.DSMT4" ShapeID="_x0000_i1126" DrawAspect="Content" ObjectID="_1840977981" r:id="rId225"/>
        </w:object>
      </w:r>
      <w:r w:rsidRPr="00CC47C9">
        <w:t>为工作面布置方向；</w:t>
      </w:r>
      <w:r w:rsidRPr="00CC47C9">
        <w:rPr>
          <w:position w:val="-14"/>
        </w:rPr>
        <w:object w:dxaOrig="340" w:dyaOrig="380" w14:anchorId="1135DA2E">
          <v:shape id="_x0000_i1127" type="#_x0000_t75" style="width:18pt;height:18pt" o:ole="">
            <v:imagedata r:id="rId226" o:title=""/>
          </v:shape>
          <o:OLEObject Type="Embed" ProgID="Equation.DSMT4" ShapeID="_x0000_i1127" DrawAspect="Content" ObjectID="_1840977982" r:id="rId227"/>
        </w:object>
      </w:r>
      <w:r w:rsidRPr="00CC47C9">
        <w:t>为方案对应的工作面覆盖范围。</w:t>
      </w:r>
    </w:p>
    <w:p w14:paraId="58A35888" w14:textId="77777777" w:rsidR="00CC47C9" w:rsidRPr="00CC47C9" w:rsidRDefault="00CC47C9" w:rsidP="00CC47C9">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w:t>
      </w:r>
      <w:proofErr w:type="gramStart"/>
      <w:r w:rsidRPr="00CC47C9">
        <w:t>的覆岩扰动</w:t>
      </w:r>
      <w:proofErr w:type="gramEnd"/>
      <w:r w:rsidRPr="00CC47C9">
        <w:t>水平不应超过设定控制阈值。其基本约束可表示为：</w:t>
      </w:r>
    </w:p>
    <w:p w14:paraId="472843C4" w14:textId="78676AEB" w:rsidR="002863CB" w:rsidRDefault="002863CB" w:rsidP="002863CB">
      <w:pPr>
        <w:pStyle w:val="MTDisplayEquation"/>
        <w:ind w:firstLine="480"/>
      </w:pPr>
      <w:r>
        <w:tab/>
      </w:r>
      <w:r w:rsidRPr="002863CB">
        <w:rPr>
          <w:position w:val="-96"/>
        </w:rPr>
        <w:object w:dxaOrig="1960" w:dyaOrig="2040" w14:anchorId="50EEFD0C">
          <v:shape id="_x0000_i1128" type="#_x0000_t75" style="width:96pt;height:102pt" o:ole="">
            <v:imagedata r:id="rId228" o:title=""/>
          </v:shape>
          <o:OLEObject Type="Embed" ProgID="Equation.DSMT4" ShapeID="_x0000_i1128" DrawAspect="Content" ObjectID="_1840977983" r:id="rId2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13</w:instrText>
        </w:r>
      </w:fldSimple>
      <w:r>
        <w:instrText>)</w:instrText>
      </w:r>
      <w:r>
        <w:fldChar w:fldCharType="end"/>
      </w:r>
    </w:p>
    <w:p w14:paraId="3DE360E5" w14:textId="229B9ED0" w:rsidR="00CC47C9" w:rsidRPr="00CC47C9" w:rsidRDefault="00CC47C9" w:rsidP="00CC47C9">
      <w:pPr>
        <w:pStyle w:val="100"/>
        <w:ind w:firstLine="420"/>
      </w:pPr>
      <w:r w:rsidRPr="00CC47C9">
        <w:t>式中：</w:t>
      </w:r>
      <w:r w:rsidR="002863CB" w:rsidRPr="002863CB">
        <w:rPr>
          <w:position w:val="-12"/>
        </w:rPr>
        <w:object w:dxaOrig="320" w:dyaOrig="360" w14:anchorId="6048EBA6">
          <v:shape id="_x0000_i1129" type="#_x0000_t75" style="width:18pt;height:18pt" o:ole="">
            <v:imagedata r:id="rId230" o:title=""/>
          </v:shape>
          <o:OLEObject Type="Embed" ProgID="Equation.DSMT4" ShapeID="_x0000_i1129" DrawAspect="Content" ObjectID="_1840977984" r:id="rId231"/>
        </w:object>
      </w:r>
      <w:r w:rsidRPr="00CC47C9">
        <w:t>为工作面有效布置域；</w:t>
      </w:r>
      <w:r w:rsidR="002863CB" w:rsidRPr="002863CB">
        <w:rPr>
          <w:position w:val="-12"/>
        </w:rPr>
        <w:object w:dxaOrig="440" w:dyaOrig="360" w14:anchorId="397327FC">
          <v:shape id="_x0000_i1130" type="#_x0000_t75" style="width:24pt;height:18pt" o:ole="">
            <v:imagedata r:id="rId232" o:title=""/>
          </v:shape>
          <o:OLEObject Type="Embed" ProgID="Equation.DSMT4" ShapeID="_x0000_i1130" DrawAspect="Content" ObjectID="_1840977985" r:id="rId233"/>
        </w:object>
      </w:r>
      <w:r w:rsidRPr="00CC47C9">
        <w:t>和</w:t>
      </w:r>
      <w:r w:rsidR="002863CB" w:rsidRPr="002863CB">
        <w:rPr>
          <w:position w:val="-12"/>
        </w:rPr>
        <w:object w:dxaOrig="480" w:dyaOrig="360" w14:anchorId="04BDA370">
          <v:shape id="_x0000_i1131" type="#_x0000_t75" style="width:24pt;height:18pt" o:ole="">
            <v:imagedata r:id="rId234" o:title=""/>
          </v:shape>
          <o:OLEObject Type="Embed" ProgID="Equation.DSMT4" ShapeID="_x0000_i1131" DrawAspect="Content" ObjectID="_1840977986" r:id="rId235"/>
        </w:object>
      </w:r>
      <w:r w:rsidRPr="00CC47C9">
        <w:t>分别为工作面宽度下限和上限；</w:t>
      </w:r>
      <w:r w:rsidR="002863CB" w:rsidRPr="002863CB">
        <w:rPr>
          <w:position w:val="-12"/>
        </w:rPr>
        <w:object w:dxaOrig="440" w:dyaOrig="360" w14:anchorId="6464F399">
          <v:shape id="_x0000_i1132" type="#_x0000_t75" style="width:24pt;height:18pt" o:ole="">
            <v:imagedata r:id="rId236" o:title=""/>
          </v:shape>
          <o:OLEObject Type="Embed" ProgID="Equation.DSMT4" ShapeID="_x0000_i1132" DrawAspect="Content" ObjectID="_1840977987" r:id="rId237"/>
        </w:object>
      </w:r>
      <w:r w:rsidRPr="00CC47C9">
        <w:t>和</w:t>
      </w:r>
      <w:r w:rsidR="002863CB" w:rsidRPr="002863CB">
        <w:rPr>
          <w:position w:val="-12"/>
        </w:rPr>
        <w:object w:dxaOrig="460" w:dyaOrig="360" w14:anchorId="58B52006">
          <v:shape id="_x0000_i1133" type="#_x0000_t75" style="width:24pt;height:18pt" o:ole="">
            <v:imagedata r:id="rId238" o:title=""/>
          </v:shape>
          <o:OLEObject Type="Embed" ProgID="Equation.DSMT4" ShapeID="_x0000_i1133" DrawAspect="Content" ObjectID="_1840977988" r:id="rId239"/>
        </w:object>
      </w:r>
      <w:r w:rsidRPr="00CC47C9">
        <w:t>分别为工作面推进长度下限和上限；</w:t>
      </w:r>
      <w:r w:rsidR="002863CB" w:rsidRPr="002863CB">
        <w:rPr>
          <w:position w:val="-12"/>
        </w:rPr>
        <w:object w:dxaOrig="460" w:dyaOrig="360" w14:anchorId="0E723FCF">
          <v:shape id="_x0000_i1134" type="#_x0000_t75" style="width:24pt;height:18pt" o:ole="">
            <v:imagedata r:id="rId240" o:title=""/>
          </v:shape>
          <o:OLEObject Type="Embed" ProgID="Equation.DSMT4" ShapeID="_x0000_i1134" DrawAspect="Content" ObjectID="_1840977989" r:id="rId241"/>
        </w:object>
      </w:r>
      <w:r w:rsidRPr="00CC47C9">
        <w:t>为煤柱宽度下限；</w:t>
      </w:r>
      <w:r w:rsidR="002863CB" w:rsidRPr="002863CB">
        <w:rPr>
          <w:position w:val="-10"/>
        </w:rPr>
        <w:object w:dxaOrig="600" w:dyaOrig="380" w14:anchorId="67EC183E">
          <v:shape id="_x0000_i1135" type="#_x0000_t75" style="width:30pt;height:18pt" o:ole="">
            <v:imagedata r:id="rId242" o:title=""/>
          </v:shape>
          <o:OLEObject Type="Embed" ProgID="Equation.DSMT4" ShapeID="_x0000_i1135" DrawAspect="Content" ObjectID="_1840977990" r:id="rId243"/>
        </w:object>
      </w:r>
      <w:r w:rsidRPr="00CC47C9">
        <w:t>为第</w:t>
      </w:r>
      <w:r w:rsidR="002863CB" w:rsidRPr="002863CB">
        <w:rPr>
          <w:position w:val="-10"/>
        </w:rPr>
        <w:object w:dxaOrig="200" w:dyaOrig="260" w14:anchorId="1347617E">
          <v:shape id="_x0000_i1136" type="#_x0000_t75" style="width:12pt;height:12pt" o:ole="">
            <v:imagedata r:id="rId244" o:title=""/>
          </v:shape>
          <o:OLEObject Type="Embed" ProgID="Equation.DSMT4" ShapeID="_x0000_i1136" DrawAspect="Content" ObjectID="_1840977991" r:id="rId245"/>
        </w:object>
      </w:r>
      <w:proofErr w:type="gramStart"/>
      <w:r w:rsidRPr="00CC47C9">
        <w:t>个</w:t>
      </w:r>
      <w:proofErr w:type="gramEnd"/>
      <w:r w:rsidRPr="00CC47C9">
        <w:t>候选方案覆盖范围内的平均扰动指数；</w:t>
      </w:r>
      <w:r w:rsidR="002863CB" w:rsidRPr="002863CB">
        <w:rPr>
          <w:position w:val="-12"/>
        </w:rPr>
        <w:object w:dxaOrig="700" w:dyaOrig="360" w14:anchorId="4E967919">
          <v:shape id="_x0000_i1137" type="#_x0000_t75" style="width:36pt;height:18pt" o:ole="">
            <v:imagedata r:id="rId246" o:title=""/>
          </v:shape>
          <o:OLEObject Type="Embed" ProgID="Equation.DSMT4" ShapeID="_x0000_i1137" DrawAspect="Content" ObjectID="_1840977992" r:id="rId247"/>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w:t>
      </w:r>
      <w:proofErr w:type="gramStart"/>
      <w:r w:rsidRPr="00CC47C9">
        <w:t>约束高</w:t>
      </w:r>
      <w:proofErr w:type="gramEnd"/>
      <w:r w:rsidRPr="00CC47C9">
        <w:t>扰动区重叠面积或</w:t>
      </w:r>
      <w:proofErr w:type="gramStart"/>
      <w:r w:rsidRPr="00CC47C9">
        <w:t>高分位</w:t>
      </w:r>
      <w:proofErr w:type="gramEnd"/>
      <w:r w:rsidRPr="00CC47C9">
        <w:t>ODI</w:t>
      </w:r>
      <w:r w:rsidRPr="00CC47C9">
        <w:t>值。</w:t>
      </w:r>
    </w:p>
    <w:p w14:paraId="57090303" w14:textId="34F764B6" w:rsidR="00CC47C9" w:rsidRPr="00CC47C9" w:rsidRDefault="00C6306B" w:rsidP="00CC47C9">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w:t>
      </w:r>
      <w:proofErr w:type="gramStart"/>
      <w:r w:rsidRPr="00C6306B">
        <w:t>煤厚资源</w:t>
      </w:r>
      <w:proofErr w:type="gramEnd"/>
      <w:r w:rsidRPr="00C6306B">
        <w:t>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8" type="#_x0000_t75" style="width:9.35pt;height:12.65pt" o:ole="">
            <v:imagedata r:id="rId248" o:title=""/>
          </v:shape>
          <o:OLEObject Type="Embed" ProgID="Equation.DSMT4" ShapeID="_x0000_i1138" DrawAspect="Content" ObjectID="_1840977993" r:id="rId249"/>
        </w:object>
      </w:r>
      <w:proofErr w:type="gramStart"/>
      <w:r w:rsidRPr="00C6306B">
        <w:t>个</w:t>
      </w:r>
      <w:proofErr w:type="gramEnd"/>
      <w:r w:rsidRPr="00C6306B">
        <w:t>候选方案的工程效率评分、资源回收评分和扰动控制评分分别为</w:t>
      </w:r>
      <w:r w:rsidRPr="00C6306B">
        <w:rPr>
          <w:position w:val="-14"/>
        </w:rPr>
        <w:object w:dxaOrig="300" w:dyaOrig="400" w14:anchorId="2D151959">
          <v:shape id="_x0000_i1139" type="#_x0000_t75" style="width:15.35pt;height:20.65pt" o:ole="">
            <v:imagedata r:id="rId250" o:title=""/>
          </v:shape>
          <o:OLEObject Type="Embed" ProgID="Equation.DSMT4" ShapeID="_x0000_i1139" DrawAspect="Content" ObjectID="_1840977994" r:id="rId251"/>
        </w:object>
      </w:r>
      <w:r w:rsidRPr="00C6306B">
        <w:t>、</w:t>
      </w:r>
      <w:r w:rsidRPr="00C6306B">
        <w:rPr>
          <w:position w:val="-14"/>
        </w:rPr>
        <w:object w:dxaOrig="300" w:dyaOrig="400" w14:anchorId="3721EAA4">
          <v:shape id="_x0000_i1140" type="#_x0000_t75" style="width:15.35pt;height:20.65pt" o:ole="">
            <v:imagedata r:id="rId252" o:title=""/>
          </v:shape>
          <o:OLEObject Type="Embed" ProgID="Equation.DSMT4" ShapeID="_x0000_i1140" DrawAspect="Content" ObjectID="_1840977995" r:id="rId253"/>
        </w:object>
      </w:r>
      <w:r w:rsidRPr="00C6306B">
        <w:t>和</w:t>
      </w:r>
      <w:r w:rsidRPr="00C6306B">
        <w:rPr>
          <w:position w:val="-14"/>
        </w:rPr>
        <w:object w:dxaOrig="320" w:dyaOrig="400" w14:anchorId="0385B819">
          <v:shape id="_x0000_i1141" type="#_x0000_t75" style="width:15.35pt;height:20.65pt" o:ole="">
            <v:imagedata r:id="rId254" o:title=""/>
          </v:shape>
          <o:OLEObject Type="Embed" ProgID="Equation.DSMT4" ShapeID="_x0000_i1141" DrawAspect="Content" ObjectID="_1840977996" r:id="rId255"/>
        </w:object>
      </w:r>
      <w:r w:rsidRPr="00C6306B">
        <w:t>，则规划</w:t>
      </w:r>
      <w:proofErr w:type="gramStart"/>
      <w:r w:rsidRPr="00C6306B">
        <w:t>层综合</w:t>
      </w:r>
      <w:proofErr w:type="gramEnd"/>
      <w:r w:rsidRPr="00C6306B">
        <w:t>得分可表示为：</w:t>
      </w:r>
    </w:p>
    <w:p w14:paraId="36560170" w14:textId="722419E7" w:rsidR="002863CB" w:rsidRPr="00CC47C9" w:rsidRDefault="002863CB" w:rsidP="002863CB">
      <w:pPr>
        <w:pStyle w:val="MTDisplayEquation"/>
        <w:ind w:firstLine="480"/>
      </w:pPr>
      <w:r>
        <w:tab/>
      </w:r>
      <w:r w:rsidR="00C6306B" w:rsidRPr="002863CB">
        <w:rPr>
          <w:position w:val="-14"/>
        </w:rPr>
        <w:object w:dxaOrig="2180" w:dyaOrig="400" w14:anchorId="263C52A2">
          <v:shape id="_x0000_i1142" type="#_x0000_t75" style="width:111.35pt;height:18.65pt" o:ole="">
            <v:imagedata r:id="rId256" o:title=""/>
          </v:shape>
          <o:OLEObject Type="Embed" ProgID="Equation.DSMT4" ShapeID="_x0000_i1142" DrawAspect="Content" ObjectID="_1840977997"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14</w:instrText>
        </w:r>
      </w:fldSimple>
      <w:r>
        <w:instrText>)</w:instrText>
      </w:r>
      <w:r>
        <w:fldChar w:fldCharType="end"/>
      </w:r>
    </w:p>
    <w:p w14:paraId="249CDBDB" w14:textId="0B2D8656" w:rsidR="00CC47C9" w:rsidRPr="00CC47C9" w:rsidRDefault="00C6306B" w:rsidP="00CC47C9">
      <w:pPr>
        <w:pStyle w:val="100"/>
        <w:ind w:firstLine="420"/>
      </w:pPr>
      <w:r w:rsidRPr="00C6306B">
        <w:t>式中：</w:t>
      </w:r>
      <w:r w:rsidRPr="00C6306B">
        <w:rPr>
          <w:position w:val="-14"/>
        </w:rPr>
        <w:object w:dxaOrig="279" w:dyaOrig="380" w14:anchorId="228DEF6F">
          <v:shape id="_x0000_i1143" type="#_x0000_t75" style="width:14.65pt;height:18.65pt" o:ole="">
            <v:imagedata r:id="rId258" o:title=""/>
          </v:shape>
          <o:OLEObject Type="Embed" ProgID="Equation.DSMT4" ShapeID="_x0000_i1143" DrawAspect="Content" ObjectID="_1840977998" r:id="rId259"/>
        </w:object>
      </w:r>
      <w:r w:rsidRPr="00C6306B">
        <w:t>为第</w:t>
      </w:r>
      <w:r w:rsidRPr="00C6306B">
        <w:rPr>
          <w:position w:val="-10"/>
        </w:rPr>
        <w:object w:dxaOrig="200" w:dyaOrig="260" w14:anchorId="6BB2F1F7">
          <v:shape id="_x0000_i1144" type="#_x0000_t75" style="width:9.35pt;height:12.65pt" o:ole="">
            <v:imagedata r:id="rId260" o:title=""/>
          </v:shape>
          <o:OLEObject Type="Embed" ProgID="Equation.DSMT4" ShapeID="_x0000_i1144" DrawAspect="Content" ObjectID="_1840977999" r:id="rId261"/>
        </w:object>
      </w:r>
      <w:proofErr w:type="gramStart"/>
      <w:r w:rsidRPr="00C6306B">
        <w:t>个</w:t>
      </w:r>
      <w:proofErr w:type="gramEnd"/>
      <w:r w:rsidRPr="00C6306B">
        <w:t>方案在规划层的综合得分；</w:t>
      </w:r>
      <w:r w:rsidRPr="00C6306B">
        <w:rPr>
          <w:position w:val="-6"/>
        </w:rPr>
        <w:object w:dxaOrig="240" w:dyaOrig="220" w14:anchorId="3F3E22BF">
          <v:shape id="_x0000_i1145" type="#_x0000_t75" style="width:12pt;height:11.35pt" o:ole="">
            <v:imagedata r:id="rId262" o:title=""/>
          </v:shape>
          <o:OLEObject Type="Embed" ProgID="Equation.DSMT4" ShapeID="_x0000_i1145" DrawAspect="Content" ObjectID="_1840978000" r:id="rId263"/>
        </w:object>
      </w:r>
      <w:r w:rsidRPr="00C6306B">
        <w:t>、</w:t>
      </w:r>
      <w:r w:rsidRPr="00C6306B">
        <w:rPr>
          <w:position w:val="-10"/>
        </w:rPr>
        <w:object w:dxaOrig="240" w:dyaOrig="320" w14:anchorId="6C984CB1">
          <v:shape id="_x0000_i1146" type="#_x0000_t75" style="width:12pt;height:15.35pt" o:ole="">
            <v:imagedata r:id="rId264" o:title=""/>
          </v:shape>
          <o:OLEObject Type="Embed" ProgID="Equation.DSMT4" ShapeID="_x0000_i1146" DrawAspect="Content" ObjectID="_1840978001" r:id="rId265"/>
        </w:object>
      </w:r>
      <w:r w:rsidRPr="00C6306B">
        <w:t>、</w:t>
      </w:r>
      <w:r w:rsidRPr="00C6306B">
        <w:rPr>
          <w:position w:val="-10"/>
        </w:rPr>
        <w:object w:dxaOrig="200" w:dyaOrig="260" w14:anchorId="6D68F7AB">
          <v:shape id="_x0000_i1147" type="#_x0000_t75" style="width:9.35pt;height:12.65pt" o:ole="">
            <v:imagedata r:id="rId266" o:title=""/>
          </v:shape>
          <o:OLEObject Type="Embed" ProgID="Equation.DSMT4" ShapeID="_x0000_i1147" DrawAspect="Content" ObjectID="_1840978002" r:id="rId267"/>
        </w:object>
      </w:r>
      <w:r w:rsidRPr="00C6306B">
        <w:t>分别为工程效率、资源回收和扰动控</w:t>
      </w:r>
      <w:r w:rsidRPr="00C6306B">
        <w:lastRenderedPageBreak/>
        <w:t>制目标权重，且满足：</w:t>
      </w:r>
    </w:p>
    <w:p w14:paraId="75812D6B" w14:textId="3DF76FDB" w:rsidR="002863CB" w:rsidRPr="00CC47C9" w:rsidRDefault="002863CB" w:rsidP="002863CB">
      <w:pPr>
        <w:pStyle w:val="MTDisplayEquation"/>
        <w:ind w:firstLine="480"/>
      </w:pPr>
      <w:r>
        <w:tab/>
      </w:r>
      <w:r w:rsidR="00C6306B" w:rsidRPr="00C6306B">
        <w:rPr>
          <w:position w:val="-10"/>
        </w:rPr>
        <w:object w:dxaOrig="1280" w:dyaOrig="320" w14:anchorId="007389F2">
          <v:shape id="_x0000_i1148" type="#_x0000_t75" style="width:66pt;height:14.65pt" o:ole="">
            <v:imagedata r:id="rId268" o:title=""/>
          </v:shape>
          <o:OLEObject Type="Embed" ProgID="Equation.DSMT4" ShapeID="_x0000_i1148" DrawAspect="Content" ObjectID="_1840978003"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15</w:instrText>
        </w:r>
      </w:fldSimple>
      <w:r>
        <w:instrText>)</w:instrText>
      </w:r>
      <w:r>
        <w:fldChar w:fldCharType="end"/>
      </w:r>
    </w:p>
    <w:p w14:paraId="6AFD6816" w14:textId="24A3C514" w:rsidR="00CC47C9" w:rsidRPr="00CC47C9" w:rsidRDefault="00C6306B" w:rsidP="00CC47C9">
      <w:pPr>
        <w:pStyle w:val="100"/>
        <w:ind w:firstLine="420"/>
      </w:pPr>
      <w:r w:rsidRPr="00C6306B">
        <w:t>通过调整权重组合，可形成工程效率优先、资源回收优先和低扰动优先等不同规划偏好下的候选方案排序。需要说明的是，规划</w:t>
      </w:r>
      <w:proofErr w:type="gramStart"/>
      <w:r w:rsidRPr="00C6306B">
        <w:t>层综合</w:t>
      </w:r>
      <w:proofErr w:type="gramEnd"/>
      <w:r w:rsidRPr="00C6306B">
        <w:t>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31B4F21" w14:textId="77777777" w:rsidR="00C6306B" w:rsidRPr="00C6306B" w:rsidRDefault="00C6306B" w:rsidP="00C6306B">
      <w:pPr>
        <w:pStyle w:val="130"/>
      </w:pPr>
      <w:r w:rsidRPr="00C6306B">
        <w:t xml:space="preserve">2.4.2 </w:t>
      </w:r>
      <w:r w:rsidRPr="00C6306B">
        <w:t>采掘接续条件融合</w:t>
      </w:r>
    </w:p>
    <w:p w14:paraId="09B78DF7" w14:textId="77777777" w:rsidR="00C6306B" w:rsidRPr="00C6306B" w:rsidRDefault="00C6306B" w:rsidP="00C6306B">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2DFB755" w14:textId="445F8703" w:rsidR="00C6306B" w:rsidRDefault="00C6306B" w:rsidP="00C6306B">
      <w:pPr>
        <w:pStyle w:val="100"/>
        <w:ind w:firstLine="420"/>
      </w:pPr>
      <w:r w:rsidRPr="00C6306B">
        <w:t>设第</w:t>
      </w:r>
      <w:r w:rsidRPr="00C6306B">
        <w:rPr>
          <w:position w:val="-10"/>
        </w:rPr>
        <w:object w:dxaOrig="200" w:dyaOrig="260" w14:anchorId="602ED6BB">
          <v:shape id="_x0000_i1149" type="#_x0000_t75" style="width:9.35pt;height:12.65pt" o:ole="">
            <v:imagedata r:id="rId270" o:title=""/>
          </v:shape>
          <o:OLEObject Type="Embed" ProgID="Equation.DSMT4" ShapeID="_x0000_i1149" DrawAspect="Content" ObjectID="_1840978004" r:id="rId271"/>
        </w:object>
      </w:r>
      <w:proofErr w:type="gramStart"/>
      <w:r w:rsidRPr="00C6306B">
        <w:t>个</w:t>
      </w:r>
      <w:proofErr w:type="gramEnd"/>
      <w:r w:rsidRPr="00C6306B">
        <w:t>方案中第</w:t>
      </w:r>
      <w:r w:rsidRPr="00C6306B">
        <w:rPr>
          <w:position w:val="-6"/>
        </w:rPr>
        <w:object w:dxaOrig="139" w:dyaOrig="260" w14:anchorId="388061E6">
          <v:shape id="_x0000_i1150" type="#_x0000_t75" style="width:6.65pt;height:12.65pt" o:ole="">
            <v:imagedata r:id="rId272" o:title=""/>
          </v:shape>
          <o:OLEObject Type="Embed" ProgID="Equation.DSMT4" ShapeID="_x0000_i1150" DrawAspect="Content" ObjectID="_1840978005" r:id="rId273"/>
        </w:object>
      </w:r>
      <w:r w:rsidRPr="00C6306B">
        <w:t>个工作面的推进长度为</w:t>
      </w:r>
      <w:r w:rsidRPr="00C6306B">
        <w:rPr>
          <w:position w:val="-14"/>
        </w:rPr>
        <w:object w:dxaOrig="380" w:dyaOrig="380" w14:anchorId="130A8848">
          <v:shape id="_x0000_i1151" type="#_x0000_t75" style="width:18.65pt;height:18.65pt" o:ole="">
            <v:imagedata r:id="rId274" o:title=""/>
          </v:shape>
          <o:OLEObject Type="Embed" ProgID="Equation.DSMT4" ShapeID="_x0000_i1151" DrawAspect="Content" ObjectID="_1840978006" r:id="rId275"/>
        </w:object>
      </w:r>
      <w:r w:rsidRPr="00C6306B">
        <w:t>，平均推进速度为</w:t>
      </w:r>
      <w:r w:rsidRPr="00C6306B">
        <w:rPr>
          <w:position w:val="-14"/>
        </w:rPr>
        <w:object w:dxaOrig="340" w:dyaOrig="380" w14:anchorId="3B568B8B">
          <v:shape id="_x0000_i1152" type="#_x0000_t75" style="width:17.35pt;height:18.65pt" o:ole="">
            <v:imagedata r:id="rId276" o:title=""/>
          </v:shape>
          <o:OLEObject Type="Embed" ProgID="Equation.DSMT4" ShapeID="_x0000_i1152" DrawAspect="Content" ObjectID="_1840978007" r:id="rId277"/>
        </w:object>
      </w:r>
      <w:r w:rsidRPr="00C6306B">
        <w:t>，则该工作面的开采周期可表示为：</w:t>
      </w:r>
    </w:p>
    <w:p w14:paraId="586066F7" w14:textId="05CAD000" w:rsidR="00C6306B" w:rsidRPr="00C6306B" w:rsidRDefault="00C6306B" w:rsidP="00C6306B">
      <w:pPr>
        <w:pStyle w:val="MTDisplayEquation"/>
        <w:ind w:firstLine="480"/>
      </w:pPr>
      <w:r>
        <w:tab/>
      </w:r>
      <w:r w:rsidRPr="00C6306B">
        <w:rPr>
          <w:position w:val="-32"/>
        </w:rPr>
        <w:object w:dxaOrig="960" w:dyaOrig="740" w14:anchorId="3B250180">
          <v:shape id="_x0000_i1153" type="#_x0000_t75" style="width:48pt;height:36.65pt" o:ole="">
            <v:imagedata r:id="rId278" o:title=""/>
          </v:shape>
          <o:OLEObject Type="Embed" ProgID="Equation.DSMT4" ShapeID="_x0000_i1153" DrawAspect="Content" ObjectID="_1840978008"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16</w:instrText>
        </w:r>
      </w:fldSimple>
      <w:r>
        <w:instrText>)</w:instrText>
      </w:r>
      <w:r>
        <w:fldChar w:fldCharType="end"/>
      </w:r>
    </w:p>
    <w:p w14:paraId="05889126" w14:textId="799CED58" w:rsidR="00C6306B" w:rsidRPr="00C6306B" w:rsidRDefault="00C6306B" w:rsidP="00C6306B">
      <w:pPr>
        <w:pStyle w:val="100"/>
        <w:ind w:firstLine="420"/>
      </w:pPr>
      <w:r w:rsidRPr="00C6306B">
        <w:t>式中：</w:t>
      </w:r>
      <w:r w:rsidRPr="00C6306B">
        <w:rPr>
          <w:position w:val="-14"/>
        </w:rPr>
        <w:object w:dxaOrig="340" w:dyaOrig="380" w14:anchorId="309E7BE8">
          <v:shape id="_x0000_i1154" type="#_x0000_t75" style="width:17.35pt;height:18.65pt" o:ole="">
            <v:imagedata r:id="rId280" o:title=""/>
          </v:shape>
          <o:OLEObject Type="Embed" ProgID="Equation.DSMT4" ShapeID="_x0000_i1154" DrawAspect="Content" ObjectID="_1840978009" r:id="rId281"/>
        </w:object>
      </w:r>
      <w:r w:rsidRPr="00C6306B">
        <w:t>为第</w:t>
      </w:r>
      <w:r w:rsidRPr="00C6306B">
        <w:rPr>
          <w:position w:val="-10"/>
        </w:rPr>
        <w:object w:dxaOrig="200" w:dyaOrig="260" w14:anchorId="54772D7A">
          <v:shape id="_x0000_i1155" type="#_x0000_t75" style="width:9.35pt;height:12.65pt" o:ole="">
            <v:imagedata r:id="rId282" o:title=""/>
          </v:shape>
          <o:OLEObject Type="Embed" ProgID="Equation.DSMT4" ShapeID="_x0000_i1155" DrawAspect="Content" ObjectID="_1840978010" r:id="rId283"/>
        </w:object>
      </w:r>
      <w:proofErr w:type="gramStart"/>
      <w:r w:rsidRPr="00C6306B">
        <w:t>个</w:t>
      </w:r>
      <w:proofErr w:type="gramEnd"/>
      <w:r w:rsidRPr="00C6306B">
        <w:t>方案中第</w:t>
      </w:r>
      <w:r w:rsidRPr="00C6306B">
        <w:rPr>
          <w:position w:val="-6"/>
        </w:rPr>
        <w:object w:dxaOrig="139" w:dyaOrig="260" w14:anchorId="27A37E59">
          <v:shape id="_x0000_i1156" type="#_x0000_t75" style="width:6.65pt;height:12.65pt" o:ole="">
            <v:imagedata r:id="rId284" o:title=""/>
          </v:shape>
          <o:OLEObject Type="Embed" ProgID="Equation.DSMT4" ShapeID="_x0000_i1156" DrawAspect="Content" ObjectID="_1840978011" r:id="rId285"/>
        </w:object>
      </w:r>
      <w:r w:rsidRPr="00C6306B">
        <w:t>个工作面的开采周期；</w:t>
      </w:r>
      <w:r w:rsidRPr="00C6306B">
        <w:rPr>
          <w:position w:val="-14"/>
        </w:rPr>
        <w:object w:dxaOrig="380" w:dyaOrig="380" w14:anchorId="2B02DA22">
          <v:shape id="_x0000_i1157" type="#_x0000_t75" style="width:18.65pt;height:18.65pt" o:ole="">
            <v:imagedata r:id="rId286" o:title=""/>
          </v:shape>
          <o:OLEObject Type="Embed" ProgID="Equation.DSMT4" ShapeID="_x0000_i1157" DrawAspect="Content" ObjectID="_1840978012" r:id="rId287"/>
        </w:object>
      </w:r>
      <w:r w:rsidRPr="00C6306B">
        <w:t>为工作面推进长度；</w:t>
      </w:r>
      <w:r w:rsidRPr="00C6306B">
        <w:rPr>
          <w:position w:val="-14"/>
        </w:rPr>
        <w:object w:dxaOrig="340" w:dyaOrig="380" w14:anchorId="551FAF4D">
          <v:shape id="_x0000_i1158" type="#_x0000_t75" style="width:17.35pt;height:18.65pt" o:ole="">
            <v:imagedata r:id="rId288" o:title=""/>
          </v:shape>
          <o:OLEObject Type="Embed" ProgID="Equation.DSMT4" ShapeID="_x0000_i1158" DrawAspect="Content" ObjectID="_1840978013" r:id="rId289"/>
        </w:object>
      </w:r>
      <w:r w:rsidRPr="00C6306B">
        <w:t>为工作面平均推进速度。</w:t>
      </w:r>
    </w:p>
    <w:p w14:paraId="63350B9C" w14:textId="77777777" w:rsidR="00C6306B" w:rsidRPr="00C6306B" w:rsidRDefault="00C6306B" w:rsidP="00C6306B">
      <w:pPr>
        <w:pStyle w:val="100"/>
        <w:ind w:firstLine="420"/>
      </w:pPr>
      <w:r w:rsidRPr="00C6306B">
        <w:t>工作面可采产量可由其覆盖面积、平均煤厚、煤体容重和采出率确定：</w:t>
      </w:r>
    </w:p>
    <w:p w14:paraId="0207BD7E" w14:textId="46476230" w:rsidR="00C6306B" w:rsidRDefault="00C6306B" w:rsidP="00C6306B">
      <w:pPr>
        <w:pStyle w:val="MTDisplayEquation"/>
        <w:ind w:firstLine="480"/>
      </w:pPr>
      <w:r>
        <w:tab/>
      </w:r>
      <w:r w:rsidRPr="00C6306B">
        <w:rPr>
          <w:position w:val="-14"/>
        </w:rPr>
        <w:object w:dxaOrig="1700" w:dyaOrig="380" w14:anchorId="615BE3F5">
          <v:shape id="_x0000_i1159" type="#_x0000_t75" style="width:84.65pt;height:18.65pt" o:ole="">
            <v:imagedata r:id="rId290" o:title=""/>
          </v:shape>
          <o:OLEObject Type="Embed" ProgID="Equation.DSMT4" ShapeID="_x0000_i1159" DrawAspect="Content" ObjectID="_1840978014"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17</w:instrText>
        </w:r>
      </w:fldSimple>
      <w:r>
        <w:instrText>)</w:instrText>
      </w:r>
      <w:r>
        <w:fldChar w:fldCharType="end"/>
      </w:r>
    </w:p>
    <w:p w14:paraId="78760BAB" w14:textId="3A155069" w:rsidR="004A414B" w:rsidRPr="004A414B" w:rsidRDefault="004A414B" w:rsidP="004A414B">
      <w:pPr>
        <w:pStyle w:val="100"/>
        <w:ind w:firstLine="420"/>
      </w:pPr>
      <w:r w:rsidRPr="004A414B">
        <w:t>式中：</w:t>
      </w:r>
      <w:r w:rsidRPr="004A414B">
        <w:rPr>
          <w:position w:val="-14"/>
        </w:rPr>
        <w:object w:dxaOrig="400" w:dyaOrig="380" w14:anchorId="703505C4">
          <v:shape id="_x0000_i1160" type="#_x0000_t75" style="width:20.65pt;height:18.65pt" o:ole="">
            <v:imagedata r:id="rId292" o:title=""/>
          </v:shape>
          <o:OLEObject Type="Embed" ProgID="Equation.DSMT4" ShapeID="_x0000_i1160" DrawAspect="Content" ObjectID="_1840978015" r:id="rId293"/>
        </w:object>
      </w:r>
      <w:r w:rsidRPr="004A414B">
        <w:t>为第</w:t>
      </w:r>
      <w:r w:rsidRPr="004A414B">
        <w:rPr>
          <w:position w:val="-10"/>
        </w:rPr>
        <w:object w:dxaOrig="200" w:dyaOrig="260" w14:anchorId="10E9502D">
          <v:shape id="_x0000_i1161" type="#_x0000_t75" style="width:9.35pt;height:12.65pt" o:ole="">
            <v:imagedata r:id="rId294" o:title=""/>
          </v:shape>
          <o:OLEObject Type="Embed" ProgID="Equation.DSMT4" ShapeID="_x0000_i1161" DrawAspect="Content" ObjectID="_1840978016" r:id="rId295"/>
        </w:object>
      </w:r>
      <w:proofErr w:type="gramStart"/>
      <w:r w:rsidRPr="004A414B">
        <w:t>个</w:t>
      </w:r>
      <w:proofErr w:type="gramEnd"/>
      <w:r w:rsidRPr="004A414B">
        <w:t>方案中第</w:t>
      </w:r>
      <w:r w:rsidRPr="004A414B">
        <w:rPr>
          <w:position w:val="-6"/>
        </w:rPr>
        <w:object w:dxaOrig="139" w:dyaOrig="260" w14:anchorId="5D6AB884">
          <v:shape id="_x0000_i1162" type="#_x0000_t75" style="width:6.65pt;height:12.65pt" o:ole="">
            <v:imagedata r:id="rId296" o:title=""/>
          </v:shape>
          <o:OLEObject Type="Embed" ProgID="Equation.DSMT4" ShapeID="_x0000_i1162" DrawAspect="Content" ObjectID="_1840978017" r:id="rId297"/>
        </w:object>
      </w:r>
      <w:r w:rsidRPr="004A414B">
        <w:t>个工作面的可采产量；</w:t>
      </w:r>
      <w:r w:rsidRPr="004A414B">
        <w:rPr>
          <w:position w:val="-14"/>
        </w:rPr>
        <w:object w:dxaOrig="380" w:dyaOrig="380" w14:anchorId="3FFCD9FF">
          <v:shape id="_x0000_i1163" type="#_x0000_t75" style="width:18.65pt;height:18.65pt" o:ole="">
            <v:imagedata r:id="rId298" o:title=""/>
          </v:shape>
          <o:OLEObject Type="Embed" ProgID="Equation.DSMT4" ShapeID="_x0000_i1163" DrawAspect="Content" ObjectID="_1840978018" r:id="rId299"/>
        </w:object>
      </w:r>
      <w:r w:rsidRPr="004A414B">
        <w:t>为工作面覆盖面积；</w:t>
      </w:r>
      <w:r w:rsidRPr="004A414B">
        <w:rPr>
          <w:position w:val="-14"/>
        </w:rPr>
        <w:object w:dxaOrig="340" w:dyaOrig="380" w14:anchorId="4DF63655">
          <v:shape id="_x0000_i1164" type="#_x0000_t75" style="width:17.35pt;height:18.65pt" o:ole="">
            <v:imagedata r:id="rId300" o:title=""/>
          </v:shape>
          <o:OLEObject Type="Embed" ProgID="Equation.DSMT4" ShapeID="_x0000_i1164" DrawAspect="Content" ObjectID="_1840978019" r:id="rId301"/>
        </w:object>
      </w:r>
      <w:r w:rsidRPr="004A414B">
        <w:t>为工作面范围内平均煤厚；</w:t>
      </w:r>
      <w:r w:rsidRPr="004A414B">
        <w:rPr>
          <w:position w:val="-10"/>
        </w:rPr>
        <w:object w:dxaOrig="240" w:dyaOrig="260" w14:anchorId="336F4C8A">
          <v:shape id="_x0000_i1165" type="#_x0000_t75" style="width:12pt;height:12.65pt" o:ole="">
            <v:imagedata r:id="rId302" o:title=""/>
          </v:shape>
          <o:OLEObject Type="Embed" ProgID="Equation.DSMT4" ShapeID="_x0000_i1165" DrawAspect="Content" ObjectID="_1840978020" r:id="rId303"/>
        </w:object>
      </w:r>
      <w:r w:rsidRPr="004A414B">
        <w:t>为煤体容重；</w:t>
      </w:r>
      <w:r w:rsidRPr="004A414B">
        <w:rPr>
          <w:position w:val="-14"/>
        </w:rPr>
        <w:object w:dxaOrig="360" w:dyaOrig="380" w14:anchorId="6033F5B3">
          <v:shape id="_x0000_i1166" type="#_x0000_t75" style="width:18pt;height:18.65pt" o:ole="">
            <v:imagedata r:id="rId304" o:title=""/>
          </v:shape>
          <o:OLEObject Type="Embed" ProgID="Equation.DSMT4" ShapeID="_x0000_i1166" DrawAspect="Content" ObjectID="_1840978021" r:id="rId305"/>
        </w:object>
      </w:r>
      <w:r w:rsidRPr="004A414B">
        <w:t>为采出率。</w:t>
      </w:r>
    </w:p>
    <w:p w14:paraId="63AA8908" w14:textId="77777777" w:rsidR="004A414B" w:rsidRPr="004A414B" w:rsidRDefault="004A414B" w:rsidP="004A414B">
      <w:pPr>
        <w:pStyle w:val="100"/>
        <w:ind w:firstLine="420"/>
      </w:pPr>
      <w:r w:rsidRPr="004A414B">
        <w:t>对于连续接替的工作面，其开始时间和结束时间应满足接续约束：</w:t>
      </w:r>
    </w:p>
    <w:p w14:paraId="38D34150" w14:textId="1933A242" w:rsidR="00C6306B" w:rsidRPr="004A414B" w:rsidRDefault="004A414B" w:rsidP="004A414B">
      <w:pPr>
        <w:pStyle w:val="MTDisplayEquation"/>
        <w:ind w:firstLine="480"/>
      </w:pPr>
      <w:r>
        <w:tab/>
      </w:r>
      <w:r w:rsidRPr="004A414B">
        <w:rPr>
          <w:position w:val="-14"/>
        </w:rPr>
        <w:object w:dxaOrig="1560" w:dyaOrig="380" w14:anchorId="12CC3CC6">
          <v:shape id="_x0000_i1167" type="#_x0000_t75" style="width:78pt;height:18.65pt" o:ole="">
            <v:imagedata r:id="rId306" o:title=""/>
          </v:shape>
          <o:OLEObject Type="Embed" ProgID="Equation.DSMT4" ShapeID="_x0000_i1167" DrawAspect="Content" ObjectID="_1840978022" r:id="rId3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18</w:instrText>
        </w:r>
      </w:fldSimple>
      <w:r>
        <w:instrText>)</w:instrText>
      </w:r>
      <w:r>
        <w:fldChar w:fldCharType="end"/>
      </w:r>
    </w:p>
    <w:p w14:paraId="7BA80E85" w14:textId="1BDB7A25" w:rsidR="004A414B" w:rsidRPr="004A414B" w:rsidRDefault="004A414B" w:rsidP="004A414B">
      <w:pPr>
        <w:pStyle w:val="100"/>
        <w:ind w:firstLine="420"/>
      </w:pPr>
      <w:r w:rsidRPr="004A414B">
        <w:t>式中：</w:t>
      </w:r>
      <w:r w:rsidRPr="004A414B">
        <w:rPr>
          <w:position w:val="-14"/>
        </w:rPr>
        <w:object w:dxaOrig="499" w:dyaOrig="380" w14:anchorId="12937166">
          <v:shape id="_x0000_i1168" type="#_x0000_t75" style="width:24.65pt;height:18.65pt" o:ole="">
            <v:imagedata r:id="rId308" o:title=""/>
          </v:shape>
          <o:OLEObject Type="Embed" ProgID="Equation.DSMT4" ShapeID="_x0000_i1168" DrawAspect="Content" ObjectID="_1840978023" r:id="rId309"/>
        </w:object>
      </w:r>
      <w:r w:rsidRPr="004A414B">
        <w:t>为第</w:t>
      </w:r>
      <w:r w:rsidRPr="004A414B">
        <w:rPr>
          <w:position w:val="-10"/>
        </w:rPr>
        <w:object w:dxaOrig="200" w:dyaOrig="260" w14:anchorId="59E6E3F8">
          <v:shape id="_x0000_i1169" type="#_x0000_t75" style="width:9.35pt;height:12.65pt" o:ole="">
            <v:imagedata r:id="rId310" o:title=""/>
          </v:shape>
          <o:OLEObject Type="Embed" ProgID="Equation.DSMT4" ShapeID="_x0000_i1169" DrawAspect="Content" ObjectID="_1840978024" r:id="rId311"/>
        </w:object>
      </w:r>
      <w:proofErr w:type="gramStart"/>
      <w:r w:rsidRPr="004A414B">
        <w:t>个</w:t>
      </w:r>
      <w:proofErr w:type="gramEnd"/>
      <w:r w:rsidRPr="004A414B">
        <w:t>方案中第</w:t>
      </w:r>
      <w:r w:rsidRPr="004A414B">
        <w:rPr>
          <w:position w:val="-6"/>
        </w:rPr>
        <w:object w:dxaOrig="440" w:dyaOrig="279" w14:anchorId="63F885B7">
          <v:shape id="_x0000_i1170" type="#_x0000_t75" style="width:21.35pt;height:14.65pt" o:ole="">
            <v:imagedata r:id="rId312" o:title=""/>
          </v:shape>
          <o:OLEObject Type="Embed" ProgID="Equation.DSMT4" ShapeID="_x0000_i1170" DrawAspect="Content" ObjectID="_1840978025" r:id="rId313"/>
        </w:object>
      </w:r>
      <w:r w:rsidRPr="004A414B">
        <w:t>个工作面的开始时间；</w:t>
      </w:r>
      <w:r w:rsidRPr="004A414B">
        <w:rPr>
          <w:position w:val="-14"/>
        </w:rPr>
        <w:object w:dxaOrig="400" w:dyaOrig="380" w14:anchorId="1D0EAD62">
          <v:shape id="_x0000_i1171" type="#_x0000_t75" style="width:20.65pt;height:18.65pt" o:ole="">
            <v:imagedata r:id="rId314" o:title=""/>
          </v:shape>
          <o:OLEObject Type="Embed" ProgID="Equation.DSMT4" ShapeID="_x0000_i1171" DrawAspect="Content" ObjectID="_1840978026" r:id="rId315"/>
        </w:object>
      </w:r>
      <w:r w:rsidRPr="004A414B">
        <w:t>为第</w:t>
      </w:r>
      <w:r w:rsidRPr="004A414B">
        <w:rPr>
          <w:position w:val="-6"/>
        </w:rPr>
        <w:object w:dxaOrig="139" w:dyaOrig="260" w14:anchorId="0A5FD7E6">
          <v:shape id="_x0000_i1172" type="#_x0000_t75" style="width:6.65pt;height:12.65pt" o:ole="">
            <v:imagedata r:id="rId316" o:title=""/>
          </v:shape>
          <o:OLEObject Type="Embed" ProgID="Equation.DSMT4" ShapeID="_x0000_i1172" DrawAspect="Content" ObjectID="_1840978027" r:id="rId317"/>
        </w:object>
      </w:r>
      <w:proofErr w:type="gramStart"/>
      <w:r w:rsidRPr="004A414B">
        <w:t>个</w:t>
      </w:r>
      <w:proofErr w:type="gramEnd"/>
      <w:r w:rsidRPr="004A414B">
        <w:t>工作面的结束时间；</w:t>
      </w:r>
      <w:r w:rsidRPr="004A414B">
        <w:rPr>
          <w:position w:val="-6"/>
        </w:rPr>
        <w:object w:dxaOrig="300" w:dyaOrig="279" w14:anchorId="2BF7882E">
          <v:shape id="_x0000_i1173" type="#_x0000_t75" style="width:15.35pt;height:14.65pt" o:ole="">
            <v:imagedata r:id="rId318" o:title=""/>
          </v:shape>
          <o:OLEObject Type="Embed" ProgID="Equation.DSMT4" ShapeID="_x0000_i1173" DrawAspect="Content" ObjectID="_1840978028" r:id="rId319"/>
        </w:object>
      </w:r>
      <w:r w:rsidRPr="004A414B">
        <w:t>为工作面接替所需准备时间。若相邻工作面之间</w:t>
      </w:r>
      <w:r w:rsidRPr="004A414B">
        <w:t>存在接续空档过长、开采周期重叠或准备时间不足等情况，则说明该方案在生产组织上存在不利因素，需要在综合评价中降级或反馈调整。</w:t>
      </w:r>
    </w:p>
    <w:p w14:paraId="7941EBA4" w14:textId="76E74FB9" w:rsidR="004A414B" w:rsidRDefault="004A414B" w:rsidP="004A414B">
      <w:pPr>
        <w:pStyle w:val="100"/>
        <w:ind w:firstLine="420"/>
      </w:pPr>
      <w:r w:rsidRPr="004A414B">
        <w:t>在计划周期</w:t>
      </w:r>
      <w:r w:rsidRPr="004A414B">
        <w:rPr>
          <w:position w:val="-6"/>
        </w:rPr>
        <w:object w:dxaOrig="139" w:dyaOrig="240" w14:anchorId="405213FE">
          <v:shape id="_x0000_i1174" type="#_x0000_t75" style="width:6.65pt;height:12pt" o:ole="">
            <v:imagedata r:id="rId320" o:title=""/>
          </v:shape>
          <o:OLEObject Type="Embed" ProgID="Equation.DSMT4" ShapeID="_x0000_i1174" DrawAspect="Content" ObjectID="_1840978029" r:id="rId321"/>
        </w:object>
      </w:r>
      <w:r w:rsidRPr="004A414B">
        <w:t>内，方案产量可表示为：</w:t>
      </w:r>
    </w:p>
    <w:p w14:paraId="13C1551D" w14:textId="7D49D0E4" w:rsidR="004A414B" w:rsidRPr="004A414B" w:rsidRDefault="004A414B" w:rsidP="004A414B">
      <w:pPr>
        <w:pStyle w:val="MTDisplayEquation"/>
        <w:ind w:firstLine="480"/>
      </w:pPr>
      <w:r>
        <w:tab/>
      </w:r>
      <w:r w:rsidRPr="004A414B">
        <w:rPr>
          <w:position w:val="-28"/>
        </w:rPr>
        <w:object w:dxaOrig="1320" w:dyaOrig="720" w14:anchorId="5DD0A09C">
          <v:shape id="_x0000_i1175" type="#_x0000_t75" style="width:66pt;height:36pt" o:ole="">
            <v:imagedata r:id="rId322" o:title=""/>
          </v:shape>
          <o:OLEObject Type="Embed" ProgID="Equation.DSMT4" ShapeID="_x0000_i1175" DrawAspect="Content" ObjectID="_1840978030"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19</w:instrText>
        </w:r>
      </w:fldSimple>
      <w:r>
        <w:instrText>)</w:instrText>
      </w:r>
      <w:r>
        <w:fldChar w:fldCharType="end"/>
      </w:r>
    </w:p>
    <w:p w14:paraId="4F0C6447" w14:textId="6DB87D17" w:rsidR="00C6306B" w:rsidRDefault="004A414B" w:rsidP="00C6306B">
      <w:pPr>
        <w:pStyle w:val="100"/>
        <w:ind w:firstLine="420"/>
      </w:pPr>
      <w:r w:rsidRPr="004A414B">
        <w:t>式中：</w:t>
      </w:r>
      <w:r w:rsidRPr="004A414B">
        <w:rPr>
          <w:position w:val="-14"/>
        </w:rPr>
        <w:object w:dxaOrig="400" w:dyaOrig="380" w14:anchorId="504EDC04">
          <v:shape id="_x0000_i1176" type="#_x0000_t75" style="width:20.65pt;height:18.65pt" o:ole="">
            <v:imagedata r:id="rId324" o:title=""/>
          </v:shape>
          <o:OLEObject Type="Embed" ProgID="Equation.DSMT4" ShapeID="_x0000_i1176" DrawAspect="Content" ObjectID="_1840978031" r:id="rId325"/>
        </w:object>
      </w:r>
      <w:r w:rsidRPr="004A414B">
        <w:t>为第</w:t>
      </w:r>
      <w:r w:rsidRPr="004A414B">
        <w:rPr>
          <w:position w:val="-10"/>
        </w:rPr>
        <w:object w:dxaOrig="200" w:dyaOrig="260" w14:anchorId="6D83AACC">
          <v:shape id="_x0000_i1177" type="#_x0000_t75" style="width:9.35pt;height:12.65pt" o:ole="">
            <v:imagedata r:id="rId326" o:title=""/>
          </v:shape>
          <o:OLEObject Type="Embed" ProgID="Equation.DSMT4" ShapeID="_x0000_i1177" DrawAspect="Content" ObjectID="_1840978032" r:id="rId327"/>
        </w:object>
      </w:r>
      <w:proofErr w:type="gramStart"/>
      <w:r w:rsidRPr="004A414B">
        <w:t>个</w:t>
      </w:r>
      <w:proofErr w:type="gramEnd"/>
      <w:r w:rsidRPr="004A414B">
        <w:t>方案在第</w:t>
      </w:r>
      <w:r w:rsidRPr="004A414B">
        <w:rPr>
          <w:position w:val="-6"/>
        </w:rPr>
        <w:object w:dxaOrig="139" w:dyaOrig="240" w14:anchorId="1C6A2BB5">
          <v:shape id="_x0000_i1178" type="#_x0000_t75" style="width:6.65pt;height:12pt" o:ole="">
            <v:imagedata r:id="rId328" o:title=""/>
          </v:shape>
          <o:OLEObject Type="Embed" ProgID="Equation.DSMT4" ShapeID="_x0000_i1178" DrawAspect="Content" ObjectID="_1840978033" r:id="rId329"/>
        </w:object>
      </w:r>
      <w:r w:rsidRPr="004A414B">
        <w:t>个计划周期内的总产量；</w:t>
      </w:r>
      <w:r w:rsidRPr="004A414B">
        <w:rPr>
          <w:position w:val="-14"/>
        </w:rPr>
        <w:object w:dxaOrig="480" w:dyaOrig="380" w14:anchorId="51957C8B">
          <v:shape id="_x0000_i1179" type="#_x0000_t75" style="width:24pt;height:18.65pt" o:ole="">
            <v:imagedata r:id="rId330" o:title=""/>
          </v:shape>
          <o:OLEObject Type="Embed" ProgID="Equation.DSMT4" ShapeID="_x0000_i1179" DrawAspect="Content" ObjectID="_1840978034" r:id="rId331"/>
        </w:object>
      </w:r>
      <w:r w:rsidRPr="004A414B">
        <w:t>为第</w:t>
      </w:r>
      <w:r w:rsidRPr="004A414B">
        <w:rPr>
          <w:position w:val="-6"/>
        </w:rPr>
        <w:object w:dxaOrig="139" w:dyaOrig="260" w14:anchorId="0E47627B">
          <v:shape id="_x0000_i1180" type="#_x0000_t75" style="width:6.65pt;height:12.65pt" o:ole="">
            <v:imagedata r:id="rId332" o:title=""/>
          </v:shape>
          <o:OLEObject Type="Embed" ProgID="Equation.DSMT4" ShapeID="_x0000_i1180" DrawAspect="Content" ObjectID="_1840978035" r:id="rId333"/>
        </w:object>
      </w:r>
      <w:proofErr w:type="gramStart"/>
      <w:r w:rsidRPr="004A414B">
        <w:t>个</w:t>
      </w:r>
      <w:proofErr w:type="gramEnd"/>
      <w:r w:rsidRPr="004A414B">
        <w:t>工作面在该周期</w:t>
      </w:r>
      <w:proofErr w:type="gramStart"/>
      <w:r w:rsidRPr="004A414B">
        <w:t>内贡献</w:t>
      </w:r>
      <w:proofErr w:type="gramEnd"/>
      <w:r w:rsidRPr="004A414B">
        <w:t>的产量。基于周期产量，可进一步构建产量均衡性指标：</w:t>
      </w:r>
    </w:p>
    <w:p w14:paraId="7956C64E" w14:textId="5FC6DBC4" w:rsidR="004A414B" w:rsidRPr="004A414B" w:rsidRDefault="004A414B" w:rsidP="004A414B">
      <w:pPr>
        <w:pStyle w:val="MTDisplayEquation"/>
        <w:ind w:firstLine="480"/>
      </w:pPr>
      <w:r>
        <w:tab/>
      </w:r>
      <w:r w:rsidRPr="004A414B">
        <w:rPr>
          <w:position w:val="-32"/>
        </w:rPr>
        <w:object w:dxaOrig="1560" w:dyaOrig="740" w14:anchorId="2E337E9A">
          <v:shape id="_x0000_i1181" type="#_x0000_t75" style="width:78pt;height:36.65pt" o:ole="">
            <v:imagedata r:id="rId334" o:title=""/>
          </v:shape>
          <o:OLEObject Type="Embed" ProgID="Equation.DSMT4" ShapeID="_x0000_i1181" DrawAspect="Content" ObjectID="_1840978036"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20</w:instrText>
        </w:r>
      </w:fldSimple>
      <w:r>
        <w:instrText>)</w:instrText>
      </w:r>
      <w:r>
        <w:fldChar w:fldCharType="end"/>
      </w:r>
    </w:p>
    <w:p w14:paraId="0DEB4FD4" w14:textId="174C47C6" w:rsidR="004A414B" w:rsidRPr="004A414B" w:rsidRDefault="004A414B" w:rsidP="004A414B">
      <w:pPr>
        <w:pStyle w:val="100"/>
        <w:ind w:firstLine="420"/>
      </w:pPr>
      <w:r w:rsidRPr="004A414B">
        <w:t>式中：</w:t>
      </w:r>
      <w:r w:rsidRPr="004A414B">
        <w:rPr>
          <w:position w:val="-14"/>
        </w:rPr>
        <w:object w:dxaOrig="279" w:dyaOrig="380" w14:anchorId="71B7E8D7">
          <v:shape id="_x0000_i1182" type="#_x0000_t75" style="width:14.65pt;height:18.65pt" o:ole="">
            <v:imagedata r:id="rId336" o:title=""/>
          </v:shape>
          <o:OLEObject Type="Embed" ProgID="Equation.DSMT4" ShapeID="_x0000_i1182" DrawAspect="Content" ObjectID="_1840978037" r:id="rId337"/>
        </w:object>
      </w:r>
      <w:r w:rsidRPr="004A414B">
        <w:t>为第</w:t>
      </w:r>
      <w:r w:rsidRPr="004A414B">
        <w:rPr>
          <w:position w:val="-10"/>
        </w:rPr>
        <w:object w:dxaOrig="200" w:dyaOrig="260" w14:anchorId="1DB6B1B7">
          <v:shape id="_x0000_i1183" type="#_x0000_t75" style="width:9.35pt;height:12.65pt" o:ole="">
            <v:imagedata r:id="rId338" o:title=""/>
          </v:shape>
          <o:OLEObject Type="Embed" ProgID="Equation.DSMT4" ShapeID="_x0000_i1183" DrawAspect="Content" ObjectID="_1840978038" r:id="rId339"/>
        </w:object>
      </w:r>
      <w:proofErr w:type="gramStart"/>
      <w:r w:rsidRPr="004A414B">
        <w:t>个</w:t>
      </w:r>
      <w:proofErr w:type="gramEnd"/>
      <w:r w:rsidRPr="004A414B">
        <w:t>方案的接续稳定性评分；</w:t>
      </w:r>
      <w:r w:rsidRPr="004A414B">
        <w:rPr>
          <w:position w:val="-14"/>
        </w:rPr>
        <w:object w:dxaOrig="760" w:dyaOrig="380" w14:anchorId="3C1609F4">
          <v:shape id="_x0000_i1184" type="#_x0000_t75" style="width:38.65pt;height:18.65pt" o:ole="">
            <v:imagedata r:id="rId340" o:title=""/>
          </v:shape>
          <o:OLEObject Type="Embed" ProgID="Equation.DSMT4" ShapeID="_x0000_i1184" DrawAspect="Content" ObjectID="_1840978039" r:id="rId341"/>
        </w:object>
      </w:r>
      <w:r w:rsidRPr="004A414B">
        <w:t>为各计划周期产量的标准差；</w:t>
      </w:r>
      <w:r w:rsidRPr="004A414B">
        <w:rPr>
          <w:position w:val="-14"/>
        </w:rPr>
        <w:object w:dxaOrig="400" w:dyaOrig="400" w14:anchorId="64D50147">
          <v:shape id="_x0000_i1185" type="#_x0000_t75" style="width:20.65pt;height:20.65pt" o:ole="">
            <v:imagedata r:id="rId342" o:title=""/>
          </v:shape>
          <o:OLEObject Type="Embed" ProgID="Equation.DSMT4" ShapeID="_x0000_i1185" DrawAspect="Content" ObjectID="_1840978040" r:id="rId343"/>
        </w:object>
      </w:r>
      <w:r w:rsidRPr="004A414B">
        <w:t>为周期平均产量。</w:t>
      </w:r>
      <w:r w:rsidRPr="004A414B">
        <w:rPr>
          <w:position w:val="-14"/>
        </w:rPr>
        <w:object w:dxaOrig="279" w:dyaOrig="380" w14:anchorId="26282E6A">
          <v:shape id="_x0000_i1186" type="#_x0000_t75" style="width:14.65pt;height:18.65pt" o:ole="">
            <v:imagedata r:id="rId344" o:title=""/>
          </v:shape>
          <o:OLEObject Type="Embed" ProgID="Equation.DSMT4" ShapeID="_x0000_i1186" DrawAspect="Content" ObjectID="_1840978041" r:id="rId345"/>
        </w:object>
      </w:r>
      <w:r w:rsidRPr="004A414B">
        <w:t>越大，说明方案产量波动越小，采掘接续越稳定；</w:t>
      </w:r>
      <w:r w:rsidRPr="004A414B">
        <w:rPr>
          <w:position w:val="-14"/>
        </w:rPr>
        <w:object w:dxaOrig="279" w:dyaOrig="380" w14:anchorId="4E31BDC1">
          <v:shape id="_x0000_i1187" type="#_x0000_t75" style="width:14.65pt;height:18.65pt" o:ole="">
            <v:imagedata r:id="rId346" o:title=""/>
          </v:shape>
          <o:OLEObject Type="Embed" ProgID="Equation.DSMT4" ShapeID="_x0000_i1187" DrawAspect="Content" ObjectID="_1840978042" r:id="rId347"/>
        </w:object>
      </w:r>
      <w:r w:rsidRPr="004A414B">
        <w:t>越小，则说明方案存在产量波动较大或接续</w:t>
      </w:r>
      <w:proofErr w:type="gramStart"/>
      <w:r w:rsidRPr="004A414B">
        <w:t>不</w:t>
      </w:r>
      <w:proofErr w:type="gramEnd"/>
      <w:r w:rsidRPr="004A414B">
        <w:t>均衡的问题。</w:t>
      </w:r>
    </w:p>
    <w:p w14:paraId="176227AC" w14:textId="77777777" w:rsidR="004A414B" w:rsidRPr="004A414B" w:rsidRDefault="004A414B" w:rsidP="004A414B">
      <w:pPr>
        <w:pStyle w:val="100"/>
        <w:ind w:firstLine="420"/>
      </w:pPr>
      <w:r w:rsidRPr="004A414B">
        <w:t>通过采掘接续条件融合，系统能够判断候选方案是否满足生产组织要求。对于接续连续、产量稳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6D9157F8" w14:textId="77777777" w:rsidR="004A414B" w:rsidRPr="004A414B" w:rsidRDefault="004A414B" w:rsidP="00E35891">
      <w:pPr>
        <w:pStyle w:val="130"/>
      </w:pPr>
      <w:r w:rsidRPr="004A414B">
        <w:t xml:space="preserve">2.4.3 </w:t>
      </w:r>
      <w:r w:rsidRPr="004A414B">
        <w:t>经济评价与综合决策输出</w:t>
      </w:r>
    </w:p>
    <w:p w14:paraId="7BE8C6F1" w14:textId="77777777" w:rsidR="004A414B" w:rsidRPr="004A414B" w:rsidRDefault="004A414B" w:rsidP="004A414B">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42681E69" w14:textId="5BB0B2BE" w:rsidR="00C6306B" w:rsidRDefault="004A414B" w:rsidP="00C6306B">
      <w:pPr>
        <w:pStyle w:val="100"/>
        <w:ind w:firstLine="420"/>
      </w:pPr>
      <w:r w:rsidRPr="004A414B">
        <w:t>设第</w:t>
      </w:r>
      <w:r w:rsidRPr="004A414B">
        <w:rPr>
          <w:position w:val="-10"/>
        </w:rPr>
        <w:object w:dxaOrig="200" w:dyaOrig="260" w14:anchorId="10AF0C89">
          <v:shape id="_x0000_i1188" type="#_x0000_t75" style="width:9.35pt;height:12.65pt" o:ole="">
            <v:imagedata r:id="rId348" o:title=""/>
          </v:shape>
          <o:OLEObject Type="Embed" ProgID="Equation.DSMT4" ShapeID="_x0000_i1188" DrawAspect="Content" ObjectID="_1840978043" r:id="rId349"/>
        </w:object>
      </w:r>
      <w:proofErr w:type="gramStart"/>
      <w:r w:rsidRPr="004A414B">
        <w:t>个</w:t>
      </w:r>
      <w:proofErr w:type="gramEnd"/>
      <w:r w:rsidRPr="004A414B">
        <w:t>方案的总可采产量为</w:t>
      </w:r>
      <w:r w:rsidRPr="004A414B">
        <w:rPr>
          <w:position w:val="-14"/>
        </w:rPr>
        <w:object w:dxaOrig="320" w:dyaOrig="380" w14:anchorId="23D9F7FE">
          <v:shape id="_x0000_i1189" type="#_x0000_t75" style="width:15.35pt;height:18.65pt" o:ole="">
            <v:imagedata r:id="rId350" o:title=""/>
          </v:shape>
          <o:OLEObject Type="Embed" ProgID="Equation.DSMT4" ShapeID="_x0000_i1189" DrawAspect="Content" ObjectID="_1840978044" r:id="rId351"/>
        </w:object>
      </w:r>
      <w:r w:rsidRPr="004A414B">
        <w:t>，煤炭销售单价为</w:t>
      </w:r>
      <w:r w:rsidRPr="004A414B">
        <w:rPr>
          <w:position w:val="-10"/>
        </w:rPr>
        <w:object w:dxaOrig="240" w:dyaOrig="260" w14:anchorId="6EDAD1D9">
          <v:shape id="_x0000_i1190" type="#_x0000_t75" style="width:12pt;height:12.65pt" o:ole="">
            <v:imagedata r:id="rId352" o:title=""/>
          </v:shape>
          <o:OLEObject Type="Embed" ProgID="Equation.DSMT4" ShapeID="_x0000_i1190" DrawAspect="Content" ObjectID="_1840978045" r:id="rId353"/>
        </w:object>
      </w:r>
      <w:r w:rsidRPr="004A414B">
        <w:t>，</w:t>
      </w:r>
      <w:proofErr w:type="gramStart"/>
      <w:r w:rsidRPr="004A414B">
        <w:t>则方案</w:t>
      </w:r>
      <w:proofErr w:type="gramEnd"/>
      <w:r w:rsidRPr="004A414B">
        <w:t>总收入可表示为：</w:t>
      </w:r>
    </w:p>
    <w:p w14:paraId="5EDDC9C7" w14:textId="27C7A177" w:rsidR="004A414B" w:rsidRPr="004A414B" w:rsidRDefault="004A414B" w:rsidP="004A414B">
      <w:pPr>
        <w:pStyle w:val="MTDisplayEquation"/>
        <w:ind w:firstLine="480"/>
      </w:pPr>
      <w:r>
        <w:tab/>
      </w:r>
      <w:r w:rsidRPr="004A414B">
        <w:rPr>
          <w:position w:val="-14"/>
        </w:rPr>
        <w:object w:dxaOrig="920" w:dyaOrig="380" w14:anchorId="2AD8E3BF">
          <v:shape id="_x0000_i1191" type="#_x0000_t75" style="width:45.35pt;height:18.65pt" o:ole="">
            <v:imagedata r:id="rId354" o:title=""/>
          </v:shape>
          <o:OLEObject Type="Embed" ProgID="Equation.DSMT4" ShapeID="_x0000_i1191" DrawAspect="Content" ObjectID="_1840978046" r:id="rId3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21</w:instrText>
        </w:r>
      </w:fldSimple>
      <w:r>
        <w:instrText>)</w:instrText>
      </w:r>
      <w:r>
        <w:fldChar w:fldCharType="end"/>
      </w:r>
    </w:p>
    <w:p w14:paraId="4EAA2E67" w14:textId="3E606B92" w:rsidR="004A414B" w:rsidRPr="004A414B" w:rsidRDefault="004A414B" w:rsidP="004A414B">
      <w:pPr>
        <w:pStyle w:val="100"/>
        <w:ind w:firstLine="420"/>
      </w:pPr>
      <w:r w:rsidRPr="004A414B">
        <w:t>式中：</w:t>
      </w:r>
      <w:r w:rsidRPr="004A414B">
        <w:rPr>
          <w:position w:val="-14"/>
        </w:rPr>
        <w:object w:dxaOrig="260" w:dyaOrig="380" w14:anchorId="18B0131E">
          <v:shape id="_x0000_i1192" type="#_x0000_t75" style="width:12.65pt;height:18.65pt" o:ole="">
            <v:imagedata r:id="rId356" o:title=""/>
          </v:shape>
          <o:OLEObject Type="Embed" ProgID="Equation.DSMT4" ShapeID="_x0000_i1192" DrawAspect="Content" ObjectID="_1840978047" r:id="rId357"/>
        </w:object>
      </w:r>
      <w:r w:rsidRPr="004A414B">
        <w:t>为第</w:t>
      </w:r>
      <w:r w:rsidRPr="004A414B">
        <w:rPr>
          <w:position w:val="-10"/>
        </w:rPr>
        <w:object w:dxaOrig="200" w:dyaOrig="260" w14:anchorId="482591FC">
          <v:shape id="_x0000_i1193" type="#_x0000_t75" style="width:9.35pt;height:12.65pt" o:ole="">
            <v:imagedata r:id="rId358" o:title=""/>
          </v:shape>
          <o:OLEObject Type="Embed" ProgID="Equation.DSMT4" ShapeID="_x0000_i1193" DrawAspect="Content" ObjectID="_1840978048" r:id="rId359"/>
        </w:object>
      </w:r>
      <w:proofErr w:type="gramStart"/>
      <w:r w:rsidRPr="004A414B">
        <w:t>个</w:t>
      </w:r>
      <w:proofErr w:type="gramEnd"/>
      <w:r w:rsidRPr="004A414B">
        <w:t>方案的总收入；</w:t>
      </w:r>
      <w:r w:rsidRPr="004A414B">
        <w:rPr>
          <w:position w:val="-14"/>
        </w:rPr>
        <w:object w:dxaOrig="320" w:dyaOrig="380" w14:anchorId="1A35778A">
          <v:shape id="_x0000_i1194" type="#_x0000_t75" style="width:15.35pt;height:18.65pt" o:ole="">
            <v:imagedata r:id="rId360" o:title=""/>
          </v:shape>
          <o:OLEObject Type="Embed" ProgID="Equation.DSMT4" ShapeID="_x0000_i1194" DrawAspect="Content" ObjectID="_1840978049" r:id="rId361"/>
        </w:object>
      </w:r>
      <w:r w:rsidRPr="004A414B">
        <w:t>为方案总可采产量；</w:t>
      </w:r>
      <w:r w:rsidRPr="004A414B">
        <w:rPr>
          <w:position w:val="-10"/>
        </w:rPr>
        <w:object w:dxaOrig="240" w:dyaOrig="260" w14:anchorId="35ECAF55">
          <v:shape id="_x0000_i1195" type="#_x0000_t75" style="width:12pt;height:12.65pt" o:ole="">
            <v:imagedata r:id="rId362" o:title=""/>
          </v:shape>
          <o:OLEObject Type="Embed" ProgID="Equation.DSMT4" ShapeID="_x0000_i1195" DrawAspect="Content" ObjectID="_1840978050" r:id="rId363"/>
        </w:object>
      </w:r>
      <w:r w:rsidRPr="004A414B">
        <w:t>为煤炭销售单价。</w:t>
      </w:r>
    </w:p>
    <w:p w14:paraId="71C312F6" w14:textId="77777777" w:rsidR="004A414B" w:rsidRDefault="004A414B" w:rsidP="004A414B">
      <w:pPr>
        <w:pStyle w:val="100"/>
        <w:ind w:firstLine="420"/>
      </w:pPr>
      <w:r w:rsidRPr="004A414B">
        <w:t>方案总成本由采煤成本、掘进成本、安全治理成本和扰动风险控制成本等组成，可表示为：</w:t>
      </w:r>
    </w:p>
    <w:p w14:paraId="1DDB8A3D" w14:textId="30AB1C8C" w:rsidR="004A414B" w:rsidRPr="004A414B" w:rsidRDefault="004A414B" w:rsidP="004A414B">
      <w:pPr>
        <w:pStyle w:val="MTDisplayEquation"/>
        <w:ind w:firstLine="480"/>
      </w:pPr>
      <w:r>
        <w:tab/>
      </w:r>
      <w:r w:rsidRPr="004A414B">
        <w:rPr>
          <w:position w:val="-14"/>
        </w:rPr>
        <w:object w:dxaOrig="2700" w:dyaOrig="380" w14:anchorId="5438C72D">
          <v:shape id="_x0000_i1196" type="#_x0000_t75" style="width:135.35pt;height:18.65pt" o:ole="">
            <v:imagedata r:id="rId364" o:title=""/>
          </v:shape>
          <o:OLEObject Type="Embed" ProgID="Equation.DSMT4" ShapeID="_x0000_i1196" DrawAspect="Content" ObjectID="_1840978051"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22</w:instrText>
        </w:r>
      </w:fldSimple>
      <w:r>
        <w:instrText>)</w:instrText>
      </w:r>
      <w:r>
        <w:fldChar w:fldCharType="end"/>
      </w:r>
    </w:p>
    <w:p w14:paraId="53478734" w14:textId="677D263B" w:rsidR="004A414B" w:rsidRPr="004A414B" w:rsidRDefault="004A414B" w:rsidP="004A414B">
      <w:pPr>
        <w:pStyle w:val="100"/>
        <w:ind w:firstLine="420"/>
      </w:pPr>
      <w:r w:rsidRPr="004A414B">
        <w:lastRenderedPageBreak/>
        <w:t>式中：</w:t>
      </w:r>
      <w:r w:rsidRPr="004A414B">
        <w:rPr>
          <w:position w:val="-14"/>
        </w:rPr>
        <w:object w:dxaOrig="300" w:dyaOrig="380" w14:anchorId="4B835B32">
          <v:shape id="_x0000_i1197" type="#_x0000_t75" style="width:15.35pt;height:18.65pt" o:ole="">
            <v:imagedata r:id="rId366" o:title=""/>
          </v:shape>
          <o:OLEObject Type="Embed" ProgID="Equation.DSMT4" ShapeID="_x0000_i1197" DrawAspect="Content" ObjectID="_1840978052" r:id="rId367"/>
        </w:object>
      </w:r>
      <w:r w:rsidRPr="004A414B">
        <w:t>为第</w:t>
      </w:r>
      <w:r w:rsidRPr="004A414B">
        <w:rPr>
          <w:position w:val="-10"/>
        </w:rPr>
        <w:object w:dxaOrig="200" w:dyaOrig="260" w14:anchorId="585F68C5">
          <v:shape id="_x0000_i1198" type="#_x0000_t75" style="width:9.35pt;height:12.65pt" o:ole="">
            <v:imagedata r:id="rId368" o:title=""/>
          </v:shape>
          <o:OLEObject Type="Embed" ProgID="Equation.DSMT4" ShapeID="_x0000_i1198" DrawAspect="Content" ObjectID="_1840978053" r:id="rId369"/>
        </w:object>
      </w:r>
      <w:proofErr w:type="gramStart"/>
      <w:r w:rsidRPr="004A414B">
        <w:t>个</w:t>
      </w:r>
      <w:proofErr w:type="gramEnd"/>
      <w:r w:rsidRPr="004A414B">
        <w:t>方案的总成本；</w:t>
      </w:r>
      <w:r w:rsidRPr="004A414B">
        <w:rPr>
          <w:position w:val="-14"/>
        </w:rPr>
        <w:object w:dxaOrig="460" w:dyaOrig="380" w14:anchorId="57509EB1">
          <v:shape id="_x0000_i1199" type="#_x0000_t75" style="width:23.35pt;height:18.65pt" o:ole="">
            <v:imagedata r:id="rId370" o:title=""/>
          </v:shape>
          <o:OLEObject Type="Embed" ProgID="Equation.DSMT4" ShapeID="_x0000_i1199" DrawAspect="Content" ObjectID="_1840978054" r:id="rId371"/>
        </w:object>
      </w:r>
      <w:r w:rsidRPr="004A414B">
        <w:t>为采煤成本；</w:t>
      </w:r>
      <w:r w:rsidRPr="004A414B">
        <w:rPr>
          <w:position w:val="-14"/>
        </w:rPr>
        <w:object w:dxaOrig="440" w:dyaOrig="380" w14:anchorId="043A79C3">
          <v:shape id="_x0000_i1200" type="#_x0000_t75" style="width:21.35pt;height:18.65pt" o:ole="">
            <v:imagedata r:id="rId372" o:title=""/>
          </v:shape>
          <o:OLEObject Type="Embed" ProgID="Equation.DSMT4" ShapeID="_x0000_i1200" DrawAspect="Content" ObjectID="_1840978055" r:id="rId373"/>
        </w:object>
      </w:r>
      <w:r w:rsidRPr="004A414B">
        <w:t>为掘进成本；</w:t>
      </w:r>
      <w:r w:rsidRPr="004A414B">
        <w:rPr>
          <w:position w:val="-14"/>
        </w:rPr>
        <w:object w:dxaOrig="420" w:dyaOrig="380" w14:anchorId="23A9158B">
          <v:shape id="_x0000_i1201" type="#_x0000_t75" style="width:21.35pt;height:18.65pt" o:ole="">
            <v:imagedata r:id="rId374" o:title=""/>
          </v:shape>
          <o:OLEObject Type="Embed" ProgID="Equation.DSMT4" ShapeID="_x0000_i1201" DrawAspect="Content" ObjectID="_1840978056" r:id="rId375"/>
        </w:object>
      </w:r>
      <w:r w:rsidRPr="004A414B">
        <w:t>为支护或安全治理成本；</w:t>
      </w:r>
      <w:r w:rsidRPr="004A414B">
        <w:rPr>
          <w:position w:val="-14"/>
        </w:rPr>
        <w:object w:dxaOrig="420" w:dyaOrig="380" w14:anchorId="64B14747">
          <v:shape id="_x0000_i1202" type="#_x0000_t75" style="width:21.35pt;height:18.65pt" o:ole="">
            <v:imagedata r:id="rId376" o:title=""/>
          </v:shape>
          <o:OLEObject Type="Embed" ProgID="Equation.DSMT4" ShapeID="_x0000_i1202" DrawAspect="Content" ObjectID="_1840978057" r:id="rId377"/>
        </w:object>
      </w:r>
      <w:r w:rsidRPr="004A414B">
        <w:t>为</w:t>
      </w:r>
      <w:proofErr w:type="gramStart"/>
      <w:r w:rsidRPr="004A414B">
        <w:t>与覆岩</w:t>
      </w:r>
      <w:proofErr w:type="gramEnd"/>
      <w:r w:rsidRPr="004A414B">
        <w:t>扰动、水害防控或风险治理相关的附加成本。</w:t>
      </w:r>
    </w:p>
    <w:p w14:paraId="7A1AB053" w14:textId="77777777" w:rsidR="004A414B" w:rsidRDefault="004A414B" w:rsidP="004A414B">
      <w:pPr>
        <w:pStyle w:val="100"/>
        <w:ind w:firstLine="420"/>
      </w:pPr>
      <w:r w:rsidRPr="004A414B">
        <w:t>方案净收益可表示为：</w:t>
      </w:r>
    </w:p>
    <w:p w14:paraId="2C725C60" w14:textId="4CDE37C2" w:rsidR="004A414B" w:rsidRPr="004A414B" w:rsidRDefault="004A414B" w:rsidP="004A414B">
      <w:pPr>
        <w:pStyle w:val="MTDisplayEquation"/>
        <w:ind w:firstLine="480"/>
      </w:pPr>
      <w:r>
        <w:tab/>
      </w:r>
      <w:r w:rsidRPr="004A414B">
        <w:rPr>
          <w:position w:val="-14"/>
        </w:rPr>
        <w:object w:dxaOrig="1200" w:dyaOrig="380" w14:anchorId="2A2327ED">
          <v:shape id="_x0000_i1203" type="#_x0000_t75" style="width:60pt;height:18.65pt" o:ole="">
            <v:imagedata r:id="rId378" o:title=""/>
          </v:shape>
          <o:OLEObject Type="Embed" ProgID="Equation.DSMT4" ShapeID="_x0000_i1203" DrawAspect="Content" ObjectID="_1840978058"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23</w:instrText>
        </w:r>
      </w:fldSimple>
      <w:r>
        <w:instrText>)</w:instrText>
      </w:r>
      <w:r>
        <w:fldChar w:fldCharType="end"/>
      </w:r>
    </w:p>
    <w:p w14:paraId="1742F0D9" w14:textId="069D0C88" w:rsidR="004A414B" w:rsidRPr="004A414B" w:rsidRDefault="004A414B" w:rsidP="004A414B">
      <w:pPr>
        <w:pStyle w:val="100"/>
        <w:ind w:firstLine="420"/>
      </w:pPr>
      <w:r w:rsidRPr="004A414B">
        <w:t>式中：</w:t>
      </w:r>
      <w:r w:rsidRPr="004A414B">
        <w:rPr>
          <w:position w:val="-14"/>
        </w:rPr>
        <w:object w:dxaOrig="300" w:dyaOrig="380" w14:anchorId="50310A2E">
          <v:shape id="_x0000_i1204" type="#_x0000_t75" style="width:15.35pt;height:18.65pt" o:ole="">
            <v:imagedata r:id="rId380" o:title=""/>
          </v:shape>
          <o:OLEObject Type="Embed" ProgID="Equation.DSMT4" ShapeID="_x0000_i1204" DrawAspect="Content" ObjectID="_1840978059" r:id="rId381"/>
        </w:object>
      </w:r>
      <w:r w:rsidRPr="004A414B">
        <w:t>为第</w:t>
      </w:r>
      <w:r w:rsidRPr="004A414B">
        <w:rPr>
          <w:position w:val="-10"/>
        </w:rPr>
        <w:object w:dxaOrig="200" w:dyaOrig="260" w14:anchorId="44922C5D">
          <v:shape id="_x0000_i1205" type="#_x0000_t75" style="width:9.35pt;height:12.65pt" o:ole="">
            <v:imagedata r:id="rId382" o:title=""/>
          </v:shape>
          <o:OLEObject Type="Embed" ProgID="Equation.DSMT4" ShapeID="_x0000_i1205" DrawAspect="Content" ObjectID="_1840978060" r:id="rId383"/>
        </w:object>
      </w:r>
      <w:proofErr w:type="gramStart"/>
      <w:r w:rsidRPr="004A414B">
        <w:t>个</w:t>
      </w:r>
      <w:proofErr w:type="gramEnd"/>
      <w:r w:rsidRPr="004A414B">
        <w:t>方案的净收益。对于扰动风险较高或需要增加治理措施的方案，即使其资源回收量较大，也可能因附加治理成本增加而降低经济优势。</w:t>
      </w:r>
    </w:p>
    <w:p w14:paraId="7E1E7E1C" w14:textId="7A8895BB" w:rsidR="004A414B" w:rsidRDefault="004A414B" w:rsidP="004A414B">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6" type="#_x0000_t75" style="width:9.35pt;height:12.65pt" o:ole="">
            <v:imagedata r:id="rId384" o:title=""/>
          </v:shape>
          <o:OLEObject Type="Embed" ProgID="Equation.DSMT4" ShapeID="_x0000_i1206" DrawAspect="Content" ObjectID="_1840978061" r:id="rId385"/>
        </w:object>
      </w:r>
      <w:proofErr w:type="gramStart"/>
      <w:r w:rsidRPr="004A414B">
        <w:t>个</w:t>
      </w:r>
      <w:proofErr w:type="gramEnd"/>
      <w:r w:rsidRPr="004A414B">
        <w:t>方案的资源回收评分、扰动控制评分、采掘接续评分和经济效益评分分别为</w:t>
      </w:r>
      <w:r w:rsidRPr="004A414B">
        <w:rPr>
          <w:position w:val="-14"/>
        </w:rPr>
        <w:object w:dxaOrig="300" w:dyaOrig="400" w14:anchorId="70079C19">
          <v:shape id="_x0000_i1207" type="#_x0000_t75" style="width:15.35pt;height:20.65pt" o:ole="">
            <v:imagedata r:id="rId386" o:title=""/>
          </v:shape>
          <o:OLEObject Type="Embed" ProgID="Equation.DSMT4" ShapeID="_x0000_i1207" DrawAspect="Content" ObjectID="_1840978062" r:id="rId387"/>
        </w:object>
      </w:r>
      <w:r w:rsidRPr="004A414B">
        <w:t>、</w:t>
      </w:r>
      <w:r w:rsidRPr="004A414B">
        <w:rPr>
          <w:position w:val="-14"/>
        </w:rPr>
        <w:object w:dxaOrig="320" w:dyaOrig="400" w14:anchorId="78A5073A">
          <v:shape id="_x0000_i1208" type="#_x0000_t75" style="width:15.35pt;height:20.65pt" o:ole="">
            <v:imagedata r:id="rId388" o:title=""/>
          </v:shape>
          <o:OLEObject Type="Embed" ProgID="Equation.DSMT4" ShapeID="_x0000_i1208" DrawAspect="Content" ObjectID="_1840978063" r:id="rId389"/>
        </w:object>
      </w:r>
      <w:r w:rsidRPr="004A414B">
        <w:t>、</w:t>
      </w:r>
      <w:r w:rsidRPr="004A414B">
        <w:rPr>
          <w:position w:val="-14"/>
        </w:rPr>
        <w:object w:dxaOrig="279" w:dyaOrig="400" w14:anchorId="1E36ED8D">
          <v:shape id="_x0000_i1209" type="#_x0000_t75" style="width:14.65pt;height:20.65pt" o:ole="">
            <v:imagedata r:id="rId390" o:title=""/>
          </v:shape>
          <o:OLEObject Type="Embed" ProgID="Equation.DSMT4" ShapeID="_x0000_i1209" DrawAspect="Content" ObjectID="_1840978064" r:id="rId391"/>
        </w:object>
      </w:r>
      <w:r w:rsidRPr="004A414B">
        <w:t>和</w:t>
      </w:r>
      <w:r w:rsidRPr="004A414B">
        <w:rPr>
          <w:position w:val="-14"/>
        </w:rPr>
        <w:object w:dxaOrig="300" w:dyaOrig="400" w14:anchorId="2CE477CC">
          <v:shape id="_x0000_i1210" type="#_x0000_t75" style="width:15.35pt;height:20.65pt" o:ole="">
            <v:imagedata r:id="rId392" o:title=""/>
          </v:shape>
          <o:OLEObject Type="Embed" ProgID="Equation.DSMT4" ShapeID="_x0000_i1210" DrawAspect="Content" ObjectID="_1840978065" r:id="rId393"/>
        </w:object>
      </w:r>
      <w:r w:rsidRPr="004A414B">
        <w:t>，</w:t>
      </w:r>
      <w:proofErr w:type="gramStart"/>
      <w:r w:rsidRPr="004A414B">
        <w:t>则综合</w:t>
      </w:r>
      <w:proofErr w:type="gramEnd"/>
      <w:r w:rsidRPr="004A414B">
        <w:t>决策评分可表示为：</w:t>
      </w:r>
    </w:p>
    <w:p w14:paraId="44D949F2" w14:textId="34710ACA" w:rsidR="004A414B" w:rsidRPr="004A414B" w:rsidRDefault="004A414B" w:rsidP="004A414B">
      <w:pPr>
        <w:pStyle w:val="MTDisplayEquation"/>
        <w:ind w:firstLine="480"/>
      </w:pPr>
      <w:r>
        <w:tab/>
      </w:r>
      <w:r w:rsidRPr="004A414B">
        <w:rPr>
          <w:position w:val="-14"/>
        </w:rPr>
        <w:object w:dxaOrig="2980" w:dyaOrig="400" w14:anchorId="72A8A9E1">
          <v:shape id="_x0000_i1211" type="#_x0000_t75" style="width:149.35pt;height:20.65pt" o:ole="">
            <v:imagedata r:id="rId394" o:title=""/>
          </v:shape>
          <o:OLEObject Type="Embed" ProgID="Equation.DSMT4" ShapeID="_x0000_i1211" DrawAspect="Content" ObjectID="_1840978066" r:id="rId3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24</w:instrText>
        </w:r>
      </w:fldSimple>
      <w:r>
        <w:instrText>)</w:instrText>
      </w:r>
      <w:r>
        <w:fldChar w:fldCharType="end"/>
      </w:r>
    </w:p>
    <w:p w14:paraId="170E1EEB" w14:textId="042A018E" w:rsidR="00C6306B" w:rsidRDefault="004A414B" w:rsidP="00C6306B">
      <w:pPr>
        <w:pStyle w:val="100"/>
        <w:ind w:firstLine="420"/>
      </w:pPr>
      <w:r w:rsidRPr="004A414B">
        <w:t>式中：</w:t>
      </w:r>
      <w:r w:rsidRPr="004A414B">
        <w:rPr>
          <w:position w:val="-14"/>
        </w:rPr>
        <w:object w:dxaOrig="320" w:dyaOrig="380" w14:anchorId="1C88D3D6">
          <v:shape id="_x0000_i1212" type="#_x0000_t75" style="width:15.35pt;height:18.65pt" o:ole="">
            <v:imagedata r:id="rId396" o:title=""/>
          </v:shape>
          <o:OLEObject Type="Embed" ProgID="Equation.DSMT4" ShapeID="_x0000_i1212" DrawAspect="Content" ObjectID="_1840978067" r:id="rId397"/>
        </w:object>
      </w:r>
      <w:r w:rsidRPr="004A414B">
        <w:t>为第</w:t>
      </w:r>
      <w:r w:rsidRPr="004A414B">
        <w:rPr>
          <w:position w:val="-10"/>
        </w:rPr>
        <w:object w:dxaOrig="200" w:dyaOrig="260" w14:anchorId="75DE9D6B">
          <v:shape id="_x0000_i1213" type="#_x0000_t75" style="width:9.35pt;height:12.65pt" o:ole="">
            <v:imagedata r:id="rId398" o:title=""/>
          </v:shape>
          <o:OLEObject Type="Embed" ProgID="Equation.DSMT4" ShapeID="_x0000_i1213" DrawAspect="Content" ObjectID="_1840978068" r:id="rId399"/>
        </w:object>
      </w:r>
      <w:proofErr w:type="gramStart"/>
      <w:r w:rsidRPr="004A414B">
        <w:t>个</w:t>
      </w:r>
      <w:proofErr w:type="gramEnd"/>
      <w:r w:rsidRPr="004A414B">
        <w:t>方案的综合决策评分；</w:t>
      </w:r>
      <w:r w:rsidRPr="004A414B">
        <w:rPr>
          <w:position w:val="-12"/>
        </w:rPr>
        <w:object w:dxaOrig="240" w:dyaOrig="360" w14:anchorId="24838979">
          <v:shape id="_x0000_i1214" type="#_x0000_t75" style="width:12pt;height:18pt" o:ole="">
            <v:imagedata r:id="rId400" o:title=""/>
          </v:shape>
          <o:OLEObject Type="Embed" ProgID="Equation.DSMT4" ShapeID="_x0000_i1214" DrawAspect="Content" ObjectID="_1840978069" r:id="rId401"/>
        </w:object>
      </w:r>
      <w:r w:rsidRPr="004A414B">
        <w:t>、</w:t>
      </w:r>
      <w:r w:rsidRPr="004A414B">
        <w:rPr>
          <w:position w:val="-12"/>
        </w:rPr>
        <w:object w:dxaOrig="279" w:dyaOrig="360" w14:anchorId="35D7DA35">
          <v:shape id="_x0000_i1215" type="#_x0000_t75" style="width:14.65pt;height:18pt" o:ole="">
            <v:imagedata r:id="rId402" o:title=""/>
          </v:shape>
          <o:OLEObject Type="Embed" ProgID="Equation.DSMT4" ShapeID="_x0000_i1215" DrawAspect="Content" ObjectID="_1840978070" r:id="rId403"/>
        </w:object>
      </w:r>
      <w:r w:rsidRPr="004A414B">
        <w:t>、</w:t>
      </w:r>
      <w:r w:rsidRPr="004A414B">
        <w:rPr>
          <w:position w:val="-12"/>
        </w:rPr>
        <w:object w:dxaOrig="260" w:dyaOrig="360" w14:anchorId="4894DD69">
          <v:shape id="_x0000_i1216" type="#_x0000_t75" style="width:12.65pt;height:18pt" o:ole="">
            <v:imagedata r:id="rId404" o:title=""/>
          </v:shape>
          <o:OLEObject Type="Embed" ProgID="Equation.DSMT4" ShapeID="_x0000_i1216" DrawAspect="Content" ObjectID="_1840978071" r:id="rId405"/>
        </w:object>
      </w:r>
      <w:r w:rsidRPr="004A414B">
        <w:t>、</w:t>
      </w:r>
      <w:r w:rsidRPr="004A414B">
        <w:rPr>
          <w:position w:val="-12"/>
        </w:rPr>
        <w:object w:dxaOrig="279" w:dyaOrig="360" w14:anchorId="274599CA">
          <v:shape id="_x0000_i1217" type="#_x0000_t75" style="width:14.65pt;height:18pt" o:ole="">
            <v:imagedata r:id="rId406" o:title=""/>
          </v:shape>
          <o:OLEObject Type="Embed" ProgID="Equation.DSMT4" ShapeID="_x0000_i1217" DrawAspect="Content" ObjectID="_1840978072" r:id="rId407"/>
        </w:object>
      </w:r>
      <w:r w:rsidRPr="004A414B">
        <w:t>分别为资源回收、扰动控制、采掘接续和经济效益的权重，且满足：</w:t>
      </w:r>
    </w:p>
    <w:p w14:paraId="07D735B2" w14:textId="7AACC7F5" w:rsidR="004A414B" w:rsidRPr="004A414B" w:rsidRDefault="004A414B" w:rsidP="004A414B">
      <w:pPr>
        <w:pStyle w:val="MTDisplayEquation"/>
        <w:ind w:firstLine="480"/>
      </w:pPr>
      <w:r>
        <w:tab/>
      </w:r>
      <w:r w:rsidRPr="004A414B">
        <w:rPr>
          <w:position w:val="-12"/>
        </w:rPr>
        <w:object w:dxaOrig="1880" w:dyaOrig="360" w14:anchorId="7A6E4D40">
          <v:shape id="_x0000_i1218" type="#_x0000_t75" style="width:93.35pt;height:18pt" o:ole="">
            <v:imagedata r:id="rId408" o:title=""/>
          </v:shape>
          <o:OLEObject Type="Embed" ProgID="Equation.DSMT4" ShapeID="_x0000_i1218" DrawAspect="Content" ObjectID="_1840978073"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25</w:instrText>
        </w:r>
      </w:fldSimple>
      <w:r>
        <w:instrText>)</w:instrText>
      </w:r>
      <w:r>
        <w:fldChar w:fldCharType="end"/>
      </w:r>
    </w:p>
    <w:p w14:paraId="252B8478" w14:textId="2008AC3F" w:rsidR="00C6306B" w:rsidRPr="00C6306B" w:rsidRDefault="004A414B" w:rsidP="004A414B">
      <w:pPr>
        <w:pStyle w:val="100"/>
        <w:ind w:firstLine="420"/>
      </w:pPr>
      <w:r w:rsidRPr="004A414B">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0753D9B0" w14:textId="65D19A4C" w:rsidR="006258A7" w:rsidRPr="004A414B" w:rsidRDefault="006258A7" w:rsidP="00CC47C9">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w:t>
      </w:r>
      <w:proofErr w:type="gramStart"/>
      <w:r w:rsidRPr="004A414B">
        <w:t>设置见</w:t>
      </w:r>
      <w:proofErr w:type="gramEnd"/>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21756B">
        <w:rPr>
          <w:rFonts w:hint="eastAsia"/>
        </w:rPr>
        <w:t>表</w:t>
      </w:r>
      <w:r w:rsidR="0021756B">
        <w:t>6</w:t>
      </w:r>
      <w:r w:rsidRPr="004A414B">
        <w:fldChar w:fldCharType="end"/>
      </w:r>
      <w:r w:rsidRPr="004A414B">
        <w:t>。</w:t>
      </w:r>
    </w:p>
    <w:p w14:paraId="15740402"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71FC6510" w14:textId="6AFCB59C" w:rsidR="006D7F18" w:rsidRDefault="006258A7" w:rsidP="006D7F18">
      <w:pPr>
        <w:pStyle w:val="15"/>
      </w:pPr>
      <w:bookmarkStart w:id="15"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6</w:t>
      </w:r>
      <w:r w:rsidR="006D7F18">
        <w:fldChar w:fldCharType="end"/>
      </w:r>
      <w:bookmarkEnd w:id="15"/>
      <w:r>
        <w:rPr>
          <w:rFonts w:hint="eastAsia"/>
        </w:rPr>
        <w:t xml:space="preserve"> </w:t>
      </w:r>
      <w:r w:rsidRPr="006258A7">
        <w:t>不同目标偏好</w:t>
      </w:r>
      <w:proofErr w:type="gramStart"/>
      <w:r w:rsidRPr="006258A7">
        <w:t>下方案</w:t>
      </w:r>
      <w:proofErr w:type="gramEnd"/>
      <w:r w:rsidRPr="006258A7">
        <w:t>评价权重设置</w:t>
      </w:r>
    </w:p>
    <w:p w14:paraId="5D564EDB" w14:textId="0FF302D3" w:rsidR="006258A7" w:rsidRDefault="004E69FF" w:rsidP="006D7F18">
      <w:pPr>
        <w:pStyle w:val="15"/>
      </w:pPr>
      <w:r>
        <w:t>Table</w:t>
      </w:r>
      <w:r w:rsidR="006D7F18">
        <w:t xml:space="preserve"> </w:t>
      </w:r>
      <w:fldSimple w:instr=" SEQ Table. \* ARABIC ">
        <w:r w:rsidR="0021756B">
          <w:rPr>
            <w:noProof/>
          </w:rPr>
          <w:t>6</w:t>
        </w:r>
      </w:fldSimple>
      <w:r w:rsidR="006258A7" w:rsidRPr="006258A7">
        <w:t xml:space="preserve"> Weight settings for scheme evaluation under different objective preferences</w:t>
      </w:r>
    </w:p>
    <w:tbl>
      <w:tblPr>
        <w:tblStyle w:val="aff4"/>
        <w:tblW w:w="0" w:type="auto"/>
        <w:tblLook w:val="04A0" w:firstRow="1" w:lastRow="0" w:firstColumn="1" w:lastColumn="0" w:noHBand="0" w:noVBand="1"/>
      </w:tblPr>
      <w:tblGrid>
        <w:gridCol w:w="1639"/>
        <w:gridCol w:w="2047"/>
        <w:gridCol w:w="1930"/>
        <w:gridCol w:w="2210"/>
        <w:gridCol w:w="1812"/>
      </w:tblGrid>
      <w:tr w:rsidR="006258A7" w:rsidRPr="006258A7" w14:paraId="6DE685ED"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568A5009" w14:textId="77777777" w:rsidR="006258A7" w:rsidRPr="006258A7" w:rsidRDefault="006258A7" w:rsidP="006258A7">
            <w:pPr>
              <w:pStyle w:val="100"/>
              <w:ind w:firstLineChars="0" w:firstLine="0"/>
              <w:jc w:val="center"/>
              <w:rPr>
                <w:b/>
                <w:bCs/>
              </w:rPr>
            </w:pPr>
            <w:r w:rsidRPr="006258A7">
              <w:rPr>
                <w:b/>
                <w:bCs/>
              </w:rPr>
              <w:t>方案类型</w:t>
            </w:r>
          </w:p>
        </w:tc>
        <w:tc>
          <w:tcPr>
            <w:tcW w:w="0" w:type="auto"/>
            <w:vAlign w:val="center"/>
            <w:hideMark/>
          </w:tcPr>
          <w:p w14:paraId="132D5133" w14:textId="77777777" w:rsidR="006258A7" w:rsidRPr="006258A7" w:rsidRDefault="006258A7" w:rsidP="006258A7">
            <w:pPr>
              <w:pStyle w:val="100"/>
              <w:ind w:firstLineChars="0" w:firstLine="0"/>
              <w:jc w:val="center"/>
              <w:rPr>
                <w:b/>
                <w:bCs/>
              </w:rPr>
            </w:pPr>
            <w:r w:rsidRPr="006258A7">
              <w:rPr>
                <w:b/>
                <w:bCs/>
              </w:rPr>
              <w:t>工程效率权重</w:t>
            </w:r>
            <w:r w:rsidRPr="006258A7">
              <w:rPr>
                <w:b/>
                <w:bCs/>
              </w:rPr>
              <w:t xml:space="preserve"> (\alpha)</w:t>
            </w:r>
          </w:p>
        </w:tc>
        <w:tc>
          <w:tcPr>
            <w:tcW w:w="0" w:type="auto"/>
            <w:vAlign w:val="center"/>
            <w:hideMark/>
          </w:tcPr>
          <w:p w14:paraId="4C90C288" w14:textId="77777777" w:rsidR="006258A7" w:rsidRPr="006258A7" w:rsidRDefault="006258A7" w:rsidP="006258A7">
            <w:pPr>
              <w:pStyle w:val="100"/>
              <w:ind w:firstLineChars="0" w:firstLine="0"/>
              <w:jc w:val="center"/>
              <w:rPr>
                <w:b/>
                <w:bCs/>
              </w:rPr>
            </w:pPr>
            <w:r w:rsidRPr="006258A7">
              <w:rPr>
                <w:b/>
                <w:bCs/>
              </w:rPr>
              <w:t>资源回收权重</w:t>
            </w:r>
            <w:r w:rsidRPr="006258A7">
              <w:rPr>
                <w:b/>
                <w:bCs/>
              </w:rPr>
              <w:t xml:space="preserve"> (\beta)</w:t>
            </w:r>
          </w:p>
        </w:tc>
        <w:tc>
          <w:tcPr>
            <w:tcW w:w="0" w:type="auto"/>
            <w:vAlign w:val="center"/>
            <w:hideMark/>
          </w:tcPr>
          <w:p w14:paraId="6883AD4D" w14:textId="77777777" w:rsidR="006258A7" w:rsidRPr="006258A7" w:rsidRDefault="006258A7" w:rsidP="006258A7">
            <w:pPr>
              <w:pStyle w:val="100"/>
              <w:ind w:firstLineChars="0" w:firstLine="0"/>
              <w:jc w:val="center"/>
              <w:rPr>
                <w:b/>
                <w:bCs/>
              </w:rPr>
            </w:pPr>
            <w:r w:rsidRPr="006258A7">
              <w:rPr>
                <w:b/>
                <w:bCs/>
              </w:rPr>
              <w:t>扰动控制权重</w:t>
            </w:r>
            <w:r w:rsidRPr="006258A7">
              <w:rPr>
                <w:b/>
                <w:bCs/>
              </w:rPr>
              <w:t xml:space="preserve"> (\gamma)</w:t>
            </w:r>
          </w:p>
        </w:tc>
        <w:tc>
          <w:tcPr>
            <w:tcW w:w="0" w:type="auto"/>
            <w:vAlign w:val="center"/>
            <w:hideMark/>
          </w:tcPr>
          <w:p w14:paraId="1E9C5145" w14:textId="77777777" w:rsidR="006258A7" w:rsidRPr="006258A7" w:rsidRDefault="006258A7" w:rsidP="006258A7">
            <w:pPr>
              <w:pStyle w:val="100"/>
              <w:ind w:firstLineChars="0" w:firstLine="0"/>
              <w:jc w:val="center"/>
              <w:rPr>
                <w:b/>
                <w:bCs/>
              </w:rPr>
            </w:pPr>
            <w:r w:rsidRPr="006258A7">
              <w:rPr>
                <w:b/>
                <w:bCs/>
              </w:rPr>
              <w:t>评价导向</w:t>
            </w:r>
          </w:p>
        </w:tc>
      </w:tr>
      <w:tr w:rsidR="004233EE" w:rsidRPr="006258A7" w14:paraId="647E7136" w14:textId="77777777" w:rsidTr="00C83B68">
        <w:tc>
          <w:tcPr>
            <w:tcW w:w="0" w:type="auto"/>
            <w:hideMark/>
          </w:tcPr>
          <w:p w14:paraId="3FACC856" w14:textId="63F3E918" w:rsidR="004233EE" w:rsidRPr="002178E6" w:rsidRDefault="004233EE" w:rsidP="004233EE">
            <w:pPr>
              <w:pStyle w:val="100"/>
              <w:ind w:firstLineChars="0" w:firstLine="0"/>
              <w:jc w:val="center"/>
              <w:rPr>
                <w:color w:val="1A1C1F"/>
                <w:szCs w:val="21"/>
              </w:rPr>
            </w:pPr>
            <w:r w:rsidRPr="002178E6">
              <w:rPr>
                <w:color w:val="1A1C1F"/>
                <w:szCs w:val="21"/>
              </w:rPr>
              <w:t>工程效率优先方案</w:t>
            </w:r>
          </w:p>
        </w:tc>
        <w:tc>
          <w:tcPr>
            <w:tcW w:w="0" w:type="auto"/>
            <w:hideMark/>
          </w:tcPr>
          <w:p w14:paraId="628E732A" w14:textId="47F89ED1"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0DE50FFE" w14:textId="78D3C4FC"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27A32ECF" w14:textId="76ECF96C"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3A478322" w14:textId="64DB2B54" w:rsidR="004233EE" w:rsidRPr="002178E6" w:rsidRDefault="004233EE" w:rsidP="004233EE">
            <w:pPr>
              <w:pStyle w:val="100"/>
              <w:ind w:firstLineChars="0" w:firstLine="0"/>
              <w:jc w:val="center"/>
              <w:rPr>
                <w:color w:val="1A1C1F"/>
                <w:szCs w:val="21"/>
              </w:rPr>
            </w:pPr>
            <w:r w:rsidRPr="002178E6">
              <w:rPr>
                <w:color w:val="1A1C1F"/>
                <w:szCs w:val="21"/>
              </w:rPr>
              <w:t>单目标工程效率优先</w:t>
            </w:r>
          </w:p>
        </w:tc>
      </w:tr>
      <w:tr w:rsidR="004233EE" w:rsidRPr="006258A7" w14:paraId="442B0C9B" w14:textId="77777777" w:rsidTr="00C83B68">
        <w:tc>
          <w:tcPr>
            <w:tcW w:w="0" w:type="auto"/>
            <w:hideMark/>
          </w:tcPr>
          <w:p w14:paraId="61CA17DB" w14:textId="5135C06A" w:rsidR="004233EE" w:rsidRPr="002178E6" w:rsidRDefault="004233EE" w:rsidP="004233EE">
            <w:pPr>
              <w:pStyle w:val="100"/>
              <w:ind w:firstLineChars="0" w:firstLine="0"/>
              <w:jc w:val="center"/>
              <w:rPr>
                <w:color w:val="1A1C1F"/>
                <w:szCs w:val="21"/>
              </w:rPr>
            </w:pPr>
            <w:r w:rsidRPr="002178E6">
              <w:rPr>
                <w:color w:val="1A1C1F"/>
                <w:szCs w:val="21"/>
              </w:rPr>
              <w:t>资源回收优先方案</w:t>
            </w:r>
          </w:p>
        </w:tc>
        <w:tc>
          <w:tcPr>
            <w:tcW w:w="0" w:type="auto"/>
            <w:hideMark/>
          </w:tcPr>
          <w:p w14:paraId="21021456" w14:textId="6C4EDE04"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67D2F0AB" w14:textId="580C73E2"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2267D0A0" w14:textId="0B344763"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03BB5150" w14:textId="6AC563DF" w:rsidR="004233EE" w:rsidRPr="002178E6" w:rsidRDefault="004233EE" w:rsidP="004233EE">
            <w:pPr>
              <w:pStyle w:val="100"/>
              <w:ind w:firstLineChars="0" w:firstLine="0"/>
              <w:jc w:val="center"/>
              <w:rPr>
                <w:color w:val="1A1C1F"/>
                <w:szCs w:val="21"/>
              </w:rPr>
            </w:pPr>
            <w:r w:rsidRPr="002178E6">
              <w:rPr>
                <w:color w:val="1A1C1F"/>
                <w:szCs w:val="21"/>
              </w:rPr>
              <w:t>单目标资源回收优先</w:t>
            </w:r>
          </w:p>
        </w:tc>
      </w:tr>
      <w:tr w:rsidR="004233EE" w:rsidRPr="006258A7" w14:paraId="046967D2" w14:textId="77777777" w:rsidTr="00C83B68">
        <w:tc>
          <w:tcPr>
            <w:tcW w:w="0" w:type="auto"/>
            <w:hideMark/>
          </w:tcPr>
          <w:p w14:paraId="428F6608" w14:textId="4930BD62" w:rsidR="004233EE" w:rsidRPr="002178E6" w:rsidRDefault="004233EE" w:rsidP="004233EE">
            <w:pPr>
              <w:pStyle w:val="100"/>
              <w:ind w:firstLineChars="0" w:firstLine="0"/>
              <w:jc w:val="center"/>
              <w:rPr>
                <w:color w:val="1A1C1F"/>
                <w:szCs w:val="21"/>
              </w:rPr>
            </w:pPr>
            <w:r w:rsidRPr="002178E6">
              <w:rPr>
                <w:color w:val="1A1C1F"/>
                <w:szCs w:val="21"/>
              </w:rPr>
              <w:t>低扰动优先方案</w:t>
            </w:r>
          </w:p>
        </w:tc>
        <w:tc>
          <w:tcPr>
            <w:tcW w:w="0" w:type="auto"/>
            <w:hideMark/>
          </w:tcPr>
          <w:p w14:paraId="124A24F0" w14:textId="031EE9C0"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4177D178" w14:textId="3B164363"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2CABD0F8" w14:textId="5F851142"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567C94E8" w14:textId="41C2E039" w:rsidR="004233EE" w:rsidRPr="002178E6" w:rsidRDefault="004233EE" w:rsidP="004233EE">
            <w:pPr>
              <w:pStyle w:val="100"/>
              <w:ind w:firstLineChars="0" w:firstLine="0"/>
              <w:jc w:val="center"/>
              <w:rPr>
                <w:color w:val="1A1C1F"/>
                <w:szCs w:val="21"/>
              </w:rPr>
            </w:pPr>
            <w:r w:rsidRPr="002178E6">
              <w:rPr>
                <w:color w:val="1A1C1F"/>
                <w:szCs w:val="21"/>
              </w:rPr>
              <w:t>单目标扰动控制优先</w:t>
            </w:r>
          </w:p>
        </w:tc>
      </w:tr>
    </w:tbl>
    <w:p w14:paraId="1ECA6F2F"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1AE7C105" w14:textId="104B62A1" w:rsidR="004A414B" w:rsidRPr="004A414B" w:rsidRDefault="004E69FF" w:rsidP="004A414B">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w:t>
      </w:r>
      <w:proofErr w:type="gramStart"/>
      <w:r w:rsidRPr="004E69FF">
        <w:t>煤厚资源</w:t>
      </w:r>
      <w:proofErr w:type="gramEnd"/>
      <w:r w:rsidRPr="004E69FF">
        <w:t>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071B358A" w14:textId="6B0DCE6B" w:rsidR="00CC47C9" w:rsidRPr="00CC47C9" w:rsidRDefault="004A414B" w:rsidP="004A414B">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经济评价</w:t>
      </w:r>
      <w:r w:rsidRPr="004A414B">
        <w:t>—</w:t>
      </w:r>
      <w:r w:rsidRPr="004A414B">
        <w:t>综合决策输出</w:t>
      </w:r>
      <w:r w:rsidRPr="004A414B">
        <w:t>”</w:t>
      </w:r>
      <w:r w:rsidRPr="004A414B">
        <w:t>。该过程不是简单追求单一指标最优，而是</w:t>
      </w:r>
      <w:proofErr w:type="gramStart"/>
      <w:r w:rsidRPr="004A414B">
        <w:t>在覆岩扰动</w:t>
      </w:r>
      <w:proofErr w:type="gramEnd"/>
      <w:r w:rsidRPr="004A414B">
        <w:t>控制条件下，对资源回收、生产组织和经济效益进行协同判别。通过条件化层级融合，系统能够将</w:t>
      </w:r>
      <w:r w:rsidRPr="004A414B">
        <w:t>ODI</w:t>
      </w:r>
      <w:r w:rsidRPr="004A414B">
        <w:t>扰动评价结果、采区规划结果、采掘接续结果和经济分析结果统一到同</w:t>
      </w:r>
      <w:proofErr w:type="gramStart"/>
      <w:r w:rsidRPr="004A414B">
        <w:t>一评价</w:t>
      </w:r>
      <w:proofErr w:type="gramEnd"/>
      <w:r w:rsidRPr="004A414B">
        <w:t>框架中，为复杂地质条件下采</w:t>
      </w:r>
      <w:r w:rsidRPr="004A414B">
        <w:t>区规划方案比选和协同调控提供量化依据</w:t>
      </w:r>
      <w:r w:rsidR="00CC47C9" w:rsidRPr="00CC47C9">
        <w:t>。</w:t>
      </w:r>
    </w:p>
    <w:p w14:paraId="27399A48" w14:textId="5D6D39A7" w:rsidR="00351EC4" w:rsidRPr="00DF00E8" w:rsidRDefault="00351EC4" w:rsidP="00DF00E8">
      <w:pPr>
        <w:pStyle w:val="11"/>
      </w:pPr>
      <w:r w:rsidRPr="00DF00E8">
        <w:t xml:space="preserve">3 </w:t>
      </w:r>
      <w:r w:rsidR="00E35891" w:rsidRPr="00E35891">
        <w:t>系统应用与结果分析</w:t>
      </w:r>
    </w:p>
    <w:p w14:paraId="1801F152" w14:textId="170D9202" w:rsidR="00F96668" w:rsidRDefault="00F96668" w:rsidP="00F96668">
      <w:pPr>
        <w:pStyle w:val="12"/>
      </w:pPr>
      <w:r w:rsidRPr="00F96668">
        <w:t xml:space="preserve">3.1 </w:t>
      </w:r>
      <w:r w:rsidR="00E35891" w:rsidRPr="00E35891">
        <w:t>工程概况与系统输入</w:t>
      </w:r>
    </w:p>
    <w:p w14:paraId="19516C54" w14:textId="45133C42" w:rsidR="00B01561" w:rsidRPr="00B01561" w:rsidRDefault="00B01561" w:rsidP="00B01561">
      <w:pPr>
        <w:pStyle w:val="100"/>
        <w:ind w:firstLine="420"/>
      </w:pPr>
      <w:r w:rsidRPr="00B01561">
        <w:rPr>
          <w:rFonts w:hint="eastAsia"/>
        </w:rPr>
        <w:t>为验证多</w:t>
      </w:r>
      <w:proofErr w:type="gramStart"/>
      <w:r w:rsidRPr="00B01561">
        <w:rPr>
          <w:rFonts w:hint="eastAsia"/>
        </w:rPr>
        <w:t>场景覆岩扰动</w:t>
      </w:r>
      <w:proofErr w:type="gramEnd"/>
      <w:r w:rsidRPr="00B01561">
        <w:rPr>
          <w:rFonts w:hint="eastAsia"/>
        </w:rPr>
        <w:t>综合评估与采区规划协同调控系统的工程适用性，</w:t>
      </w:r>
      <w:proofErr w:type="gramStart"/>
      <w:r w:rsidRPr="00B01561">
        <w:rPr>
          <w:rFonts w:hint="eastAsia"/>
        </w:rPr>
        <w:t>选取敏东一矿</w:t>
      </w:r>
      <w:proofErr w:type="gramEnd"/>
      <w:r w:rsidRPr="00B01561">
        <w:rPr>
          <w:rFonts w:hint="eastAsia"/>
        </w:rPr>
        <w:t>南一盘区西翼采区作为应用对象。研究</w:t>
      </w:r>
      <w:proofErr w:type="gramStart"/>
      <w:r w:rsidRPr="00B01561">
        <w:rPr>
          <w:rFonts w:hint="eastAsia"/>
        </w:rPr>
        <w:t>区主采</w:t>
      </w:r>
      <w:proofErr w:type="gramEnd"/>
      <w:r w:rsidRPr="00B01561">
        <w:rPr>
          <w:rFonts w:hint="eastAsia"/>
        </w:rPr>
        <w:t>16-3</w:t>
      </w:r>
      <w:r w:rsidRPr="00B01561">
        <w:rPr>
          <w:rFonts w:hint="eastAsia"/>
        </w:rPr>
        <w:t>煤层，煤层厚度变化较大，</w:t>
      </w:r>
      <w:proofErr w:type="gramStart"/>
      <w:r w:rsidRPr="00B01561">
        <w:rPr>
          <w:rFonts w:hint="eastAsia"/>
        </w:rPr>
        <w:t>覆岩结构</w:t>
      </w:r>
      <w:proofErr w:type="gramEnd"/>
      <w:r w:rsidRPr="00B01561">
        <w:rPr>
          <w:rFonts w:hint="eastAsia"/>
        </w:rPr>
        <w:t>和含水层赋存条件复杂，采区规划不仅需要考虑工作面布置、</w:t>
      </w:r>
      <w:proofErr w:type="gramStart"/>
      <w:r w:rsidRPr="00B01561">
        <w:rPr>
          <w:rFonts w:hint="eastAsia"/>
        </w:rPr>
        <w:t>煤柱留设和</w:t>
      </w:r>
      <w:proofErr w:type="gramEnd"/>
      <w:r w:rsidRPr="00B01561">
        <w:rPr>
          <w:rFonts w:hint="eastAsia"/>
        </w:rPr>
        <w:t>资源回收，还需兼顾含水层扰动控制、采掘接续组织和经济效益评价。因此，该采区能够较好反映复杂地质条件下采区规划过程中“地质条件—覆岩扰动—工作面布置—生产接续—经济评价”之间的耦合关系。</w:t>
      </w:r>
    </w:p>
    <w:p w14:paraId="1FE462C2" w14:textId="04939391" w:rsidR="006258A7" w:rsidRDefault="00B01561" w:rsidP="00B01561">
      <w:pPr>
        <w:pStyle w:val="100"/>
        <w:ind w:firstLine="420"/>
      </w:pPr>
      <w:r w:rsidRPr="00B01561">
        <w:rPr>
          <w:rFonts w:hint="eastAsia"/>
        </w:rPr>
        <w:t>系统应用过程中，将采区边界、钻孔与地质资料、煤层赋存条件、含水层位置、隔水层厚度、关</w:t>
      </w:r>
      <w:r w:rsidRPr="00B01561">
        <w:rPr>
          <w:rFonts w:hint="eastAsia"/>
        </w:rPr>
        <w:lastRenderedPageBreak/>
        <w:t>键层参数、工作面规划参数、</w:t>
      </w:r>
      <w:proofErr w:type="gramStart"/>
      <w:r w:rsidRPr="00B01561">
        <w:rPr>
          <w:rFonts w:hint="eastAsia"/>
        </w:rPr>
        <w:t>煤柱留设参数</w:t>
      </w:r>
      <w:proofErr w:type="gramEnd"/>
      <w:r w:rsidRPr="00B01561">
        <w:rPr>
          <w:rFonts w:hint="eastAsia"/>
        </w:rPr>
        <w:t>、采掘接续参数以及经济评价参数等作为基础输入，并在统一空间框架下开展地质参数分析、扰动综合评价、采区规划、采掘接续和经济分析。与传统采区规划中地质资料、扰动评价和方案设计分散处理的方式不同，本文系统首先通过参数导入模块对钻孔资料、采区边界和生产组织参数进行统一</w:t>
      </w:r>
      <w:r w:rsidRPr="00B01561">
        <w:rPr>
          <w:rFonts w:hint="eastAsia"/>
        </w:rPr>
        <w:t>整理，再将煤厚、采深、含水层距煤层距离、隔水层厚度、工作面宽度、煤柱宽度、推进方向和推进速度等数据转换为</w:t>
      </w:r>
      <w:proofErr w:type="gramStart"/>
      <w:r w:rsidRPr="00B01561">
        <w:rPr>
          <w:rFonts w:hint="eastAsia"/>
        </w:rPr>
        <w:t>空间图层或</w:t>
      </w:r>
      <w:proofErr w:type="gramEnd"/>
      <w:r w:rsidRPr="00B01561">
        <w:rPr>
          <w:rFonts w:hint="eastAsia"/>
        </w:rPr>
        <w:t>模型参数。由此，工程地质条件、规划约束参数和后续评价指标能够在同一数据场中表达，为多场景扰动评估和采区方案比选提供统一输入。研究区基础参数及系统输入条件见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21756B">
        <w:rPr>
          <w:rFonts w:hint="eastAsia"/>
        </w:rPr>
        <w:t>表</w:t>
      </w:r>
      <w:r w:rsidR="0021756B">
        <w:t>7</w:t>
      </w:r>
      <w:r w:rsidR="006258A7">
        <w:fldChar w:fldCharType="end"/>
      </w:r>
      <w:r w:rsidR="006258A7" w:rsidRPr="006258A7">
        <w:t>。</w:t>
      </w:r>
    </w:p>
    <w:p w14:paraId="0B850B44"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A479FC0" w14:textId="771B62B5" w:rsidR="006D7F18" w:rsidRDefault="006258A7" w:rsidP="006D7F18">
      <w:pPr>
        <w:pStyle w:val="15"/>
      </w:pPr>
      <w:bookmarkStart w:id="16"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7</w:t>
      </w:r>
      <w:r w:rsidR="006D7F18">
        <w:fldChar w:fldCharType="end"/>
      </w:r>
      <w:bookmarkEnd w:id="16"/>
      <w:r>
        <w:rPr>
          <w:rFonts w:hint="eastAsia"/>
        </w:rPr>
        <w:t xml:space="preserve"> </w:t>
      </w:r>
      <w:r w:rsidR="00E35891" w:rsidRPr="00E35891">
        <w:t>系统输入数据与工程条件</w:t>
      </w:r>
    </w:p>
    <w:p w14:paraId="437B0FF1" w14:textId="7ADA7CF1" w:rsidR="006258A7" w:rsidRDefault="004E69FF" w:rsidP="006D7F18">
      <w:pPr>
        <w:pStyle w:val="15"/>
      </w:pPr>
      <w:r>
        <w:t>Table</w:t>
      </w:r>
      <w:r w:rsidR="006D7F18">
        <w:t xml:space="preserve"> </w:t>
      </w:r>
      <w:fldSimple w:instr=" SEQ Table. \* ARABIC ">
        <w:r w:rsidR="0021756B">
          <w:rPr>
            <w:noProof/>
          </w:rPr>
          <w:t>7</w:t>
        </w:r>
      </w:fldSimple>
      <w:r w:rsidR="006258A7" w:rsidRPr="006258A7">
        <w:t xml:space="preserve"> </w:t>
      </w:r>
      <w:r w:rsidR="00E35891" w:rsidRPr="00E35891">
        <w:t>System input data and engineering conditions</w:t>
      </w:r>
    </w:p>
    <w:tbl>
      <w:tblPr>
        <w:tblStyle w:val="aff4"/>
        <w:tblW w:w="0" w:type="auto"/>
        <w:tblLook w:val="04A0" w:firstRow="1" w:lastRow="0" w:firstColumn="1" w:lastColumn="0" w:noHBand="0" w:noVBand="1"/>
      </w:tblPr>
      <w:tblGrid>
        <w:gridCol w:w="2268"/>
        <w:gridCol w:w="4962"/>
        <w:gridCol w:w="2408"/>
      </w:tblGrid>
      <w:tr w:rsidR="006258A7" w:rsidRPr="006258A7" w14:paraId="333EA237"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2045A82C" w14:textId="77777777" w:rsidR="006258A7" w:rsidRPr="008B54F5" w:rsidRDefault="006258A7" w:rsidP="006258A7">
            <w:pPr>
              <w:pStyle w:val="100"/>
              <w:ind w:firstLineChars="0" w:firstLine="0"/>
              <w:jc w:val="center"/>
              <w:rPr>
                <w:b/>
                <w:bCs/>
              </w:rPr>
            </w:pPr>
            <w:r w:rsidRPr="008B54F5">
              <w:rPr>
                <w:b/>
                <w:bCs/>
              </w:rPr>
              <w:t>项目</w:t>
            </w:r>
          </w:p>
        </w:tc>
        <w:tc>
          <w:tcPr>
            <w:tcW w:w="4962" w:type="dxa"/>
            <w:hideMark/>
          </w:tcPr>
          <w:p w14:paraId="2B515928" w14:textId="77777777" w:rsidR="006258A7" w:rsidRPr="008B54F5" w:rsidRDefault="006258A7" w:rsidP="006258A7">
            <w:pPr>
              <w:pStyle w:val="100"/>
              <w:ind w:firstLineChars="0" w:firstLine="0"/>
              <w:jc w:val="center"/>
              <w:rPr>
                <w:b/>
                <w:bCs/>
              </w:rPr>
            </w:pPr>
            <w:r w:rsidRPr="008B54F5">
              <w:rPr>
                <w:b/>
                <w:bCs/>
              </w:rPr>
              <w:t>数值或描述</w:t>
            </w:r>
          </w:p>
        </w:tc>
        <w:tc>
          <w:tcPr>
            <w:tcW w:w="2408" w:type="dxa"/>
            <w:hideMark/>
          </w:tcPr>
          <w:p w14:paraId="6AD61DB5" w14:textId="77777777" w:rsidR="006258A7" w:rsidRPr="008B54F5" w:rsidRDefault="006258A7" w:rsidP="006258A7">
            <w:pPr>
              <w:pStyle w:val="100"/>
              <w:ind w:firstLineChars="0" w:firstLine="0"/>
              <w:jc w:val="center"/>
              <w:rPr>
                <w:b/>
                <w:bCs/>
              </w:rPr>
            </w:pPr>
            <w:r w:rsidRPr="008B54F5">
              <w:rPr>
                <w:b/>
                <w:bCs/>
              </w:rPr>
              <w:t>用途</w:t>
            </w:r>
          </w:p>
        </w:tc>
      </w:tr>
      <w:tr w:rsidR="004233EE" w:rsidRPr="006258A7" w14:paraId="6C576AB5" w14:textId="77777777" w:rsidTr="004233EE">
        <w:tc>
          <w:tcPr>
            <w:tcW w:w="2268" w:type="dxa"/>
            <w:vAlign w:val="center"/>
            <w:hideMark/>
          </w:tcPr>
          <w:p w14:paraId="04E1DC65" w14:textId="67CA8CC7" w:rsidR="004233EE" w:rsidRPr="008B54F5" w:rsidRDefault="004233EE" w:rsidP="004233EE">
            <w:pPr>
              <w:pStyle w:val="100"/>
              <w:ind w:firstLineChars="0" w:firstLine="0"/>
              <w:jc w:val="center"/>
            </w:pPr>
            <w:r w:rsidRPr="008B54F5">
              <w:rPr>
                <w:color w:val="1A1C1F"/>
                <w:szCs w:val="21"/>
              </w:rPr>
              <w:t>研究对象</w:t>
            </w:r>
          </w:p>
        </w:tc>
        <w:tc>
          <w:tcPr>
            <w:tcW w:w="4962" w:type="dxa"/>
            <w:vAlign w:val="center"/>
            <w:hideMark/>
          </w:tcPr>
          <w:p w14:paraId="67D0BBF2" w14:textId="50608E42" w:rsidR="004233EE" w:rsidRPr="008B54F5" w:rsidRDefault="004233EE" w:rsidP="004233EE">
            <w:pPr>
              <w:pStyle w:val="100"/>
              <w:ind w:firstLineChars="0" w:firstLine="0"/>
              <w:jc w:val="center"/>
            </w:pPr>
            <w:proofErr w:type="gramStart"/>
            <w:r w:rsidRPr="008B54F5">
              <w:rPr>
                <w:color w:val="1A1C1F"/>
                <w:szCs w:val="21"/>
              </w:rPr>
              <w:t>敏东一矿</w:t>
            </w:r>
            <w:proofErr w:type="gramEnd"/>
            <w:r w:rsidRPr="008B54F5">
              <w:rPr>
                <w:color w:val="1A1C1F"/>
                <w:szCs w:val="21"/>
              </w:rPr>
              <w:t>南一盘区西翼采区</w:t>
            </w:r>
          </w:p>
        </w:tc>
        <w:tc>
          <w:tcPr>
            <w:tcW w:w="2408" w:type="dxa"/>
            <w:vAlign w:val="center"/>
            <w:hideMark/>
          </w:tcPr>
          <w:p w14:paraId="4DC72807" w14:textId="27679E84" w:rsidR="004233EE" w:rsidRPr="008B54F5" w:rsidRDefault="004233EE" w:rsidP="004233EE">
            <w:pPr>
              <w:pStyle w:val="100"/>
              <w:ind w:firstLineChars="0" w:firstLine="0"/>
              <w:jc w:val="center"/>
            </w:pPr>
            <w:r w:rsidRPr="008B54F5">
              <w:rPr>
                <w:color w:val="1A1C1F"/>
                <w:szCs w:val="21"/>
              </w:rPr>
              <w:t>工程应用对象</w:t>
            </w:r>
          </w:p>
        </w:tc>
      </w:tr>
      <w:tr w:rsidR="004233EE" w:rsidRPr="006258A7" w14:paraId="17DEEB64" w14:textId="77777777" w:rsidTr="004233EE">
        <w:tc>
          <w:tcPr>
            <w:tcW w:w="2268" w:type="dxa"/>
            <w:vAlign w:val="center"/>
            <w:hideMark/>
          </w:tcPr>
          <w:p w14:paraId="70A59D9C" w14:textId="1D3AE775" w:rsidR="004233EE" w:rsidRPr="008B54F5" w:rsidRDefault="004233EE" w:rsidP="004233EE">
            <w:pPr>
              <w:pStyle w:val="100"/>
              <w:ind w:firstLineChars="0" w:firstLine="0"/>
              <w:jc w:val="center"/>
            </w:pPr>
            <w:r w:rsidRPr="008B54F5">
              <w:rPr>
                <w:color w:val="1A1C1F"/>
                <w:szCs w:val="21"/>
              </w:rPr>
              <w:t>主采煤层</w:t>
            </w:r>
          </w:p>
        </w:tc>
        <w:tc>
          <w:tcPr>
            <w:tcW w:w="4962" w:type="dxa"/>
            <w:vAlign w:val="center"/>
            <w:hideMark/>
          </w:tcPr>
          <w:p w14:paraId="1C9C4D41" w14:textId="3F26C9E7" w:rsidR="004233EE" w:rsidRPr="008B54F5" w:rsidRDefault="004233EE" w:rsidP="004233EE">
            <w:pPr>
              <w:pStyle w:val="100"/>
              <w:ind w:firstLineChars="0" w:firstLine="0"/>
              <w:jc w:val="center"/>
            </w:pPr>
            <w:r w:rsidRPr="008B54F5">
              <w:rPr>
                <w:color w:val="1A1C1F"/>
                <w:szCs w:val="21"/>
              </w:rPr>
              <w:t>16-3</w:t>
            </w:r>
            <w:r w:rsidRPr="008B54F5">
              <w:rPr>
                <w:color w:val="1A1C1F"/>
                <w:szCs w:val="21"/>
              </w:rPr>
              <w:t>煤</w:t>
            </w:r>
          </w:p>
        </w:tc>
        <w:tc>
          <w:tcPr>
            <w:tcW w:w="2408" w:type="dxa"/>
            <w:vAlign w:val="center"/>
            <w:hideMark/>
          </w:tcPr>
          <w:p w14:paraId="334C7986" w14:textId="33FC8665" w:rsidR="004233EE" w:rsidRPr="008B54F5" w:rsidRDefault="004233EE" w:rsidP="004233EE">
            <w:pPr>
              <w:pStyle w:val="100"/>
              <w:ind w:firstLineChars="0" w:firstLine="0"/>
              <w:jc w:val="center"/>
            </w:pPr>
            <w:r w:rsidRPr="008B54F5">
              <w:rPr>
                <w:color w:val="1A1C1F"/>
                <w:szCs w:val="21"/>
              </w:rPr>
              <w:t>确定工作面布置对象</w:t>
            </w:r>
          </w:p>
        </w:tc>
      </w:tr>
      <w:tr w:rsidR="004233EE" w:rsidRPr="006258A7" w14:paraId="2DEEE707" w14:textId="77777777" w:rsidTr="004233EE">
        <w:tc>
          <w:tcPr>
            <w:tcW w:w="2268" w:type="dxa"/>
            <w:vAlign w:val="center"/>
            <w:hideMark/>
          </w:tcPr>
          <w:p w14:paraId="5DF90968" w14:textId="52D35883" w:rsidR="004233EE" w:rsidRPr="008B54F5" w:rsidRDefault="004233EE" w:rsidP="004233EE">
            <w:pPr>
              <w:pStyle w:val="100"/>
              <w:ind w:firstLineChars="0" w:firstLine="0"/>
              <w:jc w:val="center"/>
            </w:pPr>
            <w:r w:rsidRPr="008B54F5">
              <w:rPr>
                <w:color w:val="1A1C1F"/>
                <w:szCs w:val="21"/>
              </w:rPr>
              <w:t>煤层厚度范围</w:t>
            </w:r>
            <w:r w:rsidRPr="008B54F5">
              <w:rPr>
                <w:color w:val="1A1C1F"/>
                <w:szCs w:val="21"/>
              </w:rPr>
              <w:t>/m</w:t>
            </w:r>
          </w:p>
        </w:tc>
        <w:tc>
          <w:tcPr>
            <w:tcW w:w="4962" w:type="dxa"/>
            <w:vAlign w:val="center"/>
            <w:hideMark/>
          </w:tcPr>
          <w:p w14:paraId="35EACFD2" w14:textId="0280F8B4" w:rsidR="004233EE" w:rsidRPr="008B54F5" w:rsidRDefault="004233EE" w:rsidP="004233EE">
            <w:pPr>
              <w:pStyle w:val="100"/>
              <w:ind w:firstLineChars="0" w:firstLine="0"/>
              <w:jc w:val="center"/>
            </w:pPr>
            <w:r w:rsidRPr="008B54F5">
              <w:rPr>
                <w:color w:val="1A1C1F"/>
                <w:szCs w:val="21"/>
              </w:rPr>
              <w:t>15.50-43.90</w:t>
            </w:r>
          </w:p>
        </w:tc>
        <w:tc>
          <w:tcPr>
            <w:tcW w:w="2408" w:type="dxa"/>
            <w:vAlign w:val="center"/>
            <w:hideMark/>
          </w:tcPr>
          <w:p w14:paraId="0C337A7E" w14:textId="113E188D" w:rsidR="004233EE" w:rsidRPr="008B54F5" w:rsidRDefault="004233EE" w:rsidP="004233EE">
            <w:pPr>
              <w:pStyle w:val="100"/>
              <w:ind w:firstLineChars="0" w:firstLine="0"/>
              <w:jc w:val="center"/>
            </w:pPr>
            <w:r w:rsidRPr="008B54F5">
              <w:rPr>
                <w:color w:val="1A1C1F"/>
                <w:szCs w:val="21"/>
              </w:rPr>
              <w:t>构建</w:t>
            </w:r>
            <w:proofErr w:type="gramStart"/>
            <w:r w:rsidRPr="008B54F5">
              <w:rPr>
                <w:color w:val="1A1C1F"/>
                <w:szCs w:val="21"/>
              </w:rPr>
              <w:t>煤厚资源图层</w:t>
            </w:r>
            <w:proofErr w:type="gramEnd"/>
          </w:p>
        </w:tc>
      </w:tr>
      <w:tr w:rsidR="004233EE" w:rsidRPr="006258A7" w14:paraId="338753D8" w14:textId="77777777" w:rsidTr="004233EE">
        <w:tc>
          <w:tcPr>
            <w:tcW w:w="2268" w:type="dxa"/>
            <w:vAlign w:val="center"/>
            <w:hideMark/>
          </w:tcPr>
          <w:p w14:paraId="4121B44F" w14:textId="47B585EE" w:rsidR="004233EE" w:rsidRPr="008B54F5" w:rsidRDefault="004233EE" w:rsidP="004233EE">
            <w:pPr>
              <w:pStyle w:val="100"/>
              <w:ind w:firstLineChars="0" w:firstLine="0"/>
              <w:jc w:val="center"/>
            </w:pPr>
            <w:r w:rsidRPr="008B54F5">
              <w:rPr>
                <w:color w:val="1A1C1F"/>
                <w:szCs w:val="21"/>
              </w:rPr>
              <w:t>平均煤层厚度</w:t>
            </w:r>
            <w:r w:rsidRPr="008B54F5">
              <w:rPr>
                <w:color w:val="1A1C1F"/>
                <w:szCs w:val="21"/>
              </w:rPr>
              <w:t>/m</w:t>
            </w:r>
          </w:p>
        </w:tc>
        <w:tc>
          <w:tcPr>
            <w:tcW w:w="4962" w:type="dxa"/>
            <w:vAlign w:val="center"/>
            <w:hideMark/>
          </w:tcPr>
          <w:p w14:paraId="450F2074" w14:textId="3999AD12" w:rsidR="004233EE" w:rsidRPr="008B54F5" w:rsidRDefault="004233EE" w:rsidP="004233EE">
            <w:pPr>
              <w:pStyle w:val="100"/>
              <w:ind w:firstLineChars="0" w:firstLine="0"/>
              <w:jc w:val="center"/>
            </w:pPr>
            <w:r w:rsidRPr="008B54F5">
              <w:rPr>
                <w:color w:val="1A1C1F"/>
                <w:szCs w:val="21"/>
              </w:rPr>
              <w:t>25.82</w:t>
            </w:r>
          </w:p>
        </w:tc>
        <w:tc>
          <w:tcPr>
            <w:tcW w:w="2408" w:type="dxa"/>
            <w:vAlign w:val="center"/>
            <w:hideMark/>
          </w:tcPr>
          <w:p w14:paraId="705CCF3D" w14:textId="7DCBC459" w:rsidR="004233EE" w:rsidRPr="008B54F5" w:rsidRDefault="004233EE" w:rsidP="004233EE">
            <w:pPr>
              <w:pStyle w:val="100"/>
              <w:ind w:firstLineChars="0" w:firstLine="0"/>
              <w:jc w:val="center"/>
            </w:pPr>
            <w:r w:rsidRPr="008B54F5">
              <w:rPr>
                <w:color w:val="1A1C1F"/>
                <w:szCs w:val="21"/>
              </w:rPr>
              <w:t>支撑资源覆盖评价</w:t>
            </w:r>
          </w:p>
        </w:tc>
      </w:tr>
      <w:tr w:rsidR="004233EE" w:rsidRPr="006258A7" w14:paraId="4091825B" w14:textId="77777777" w:rsidTr="004233EE">
        <w:tc>
          <w:tcPr>
            <w:tcW w:w="2268" w:type="dxa"/>
            <w:vAlign w:val="center"/>
            <w:hideMark/>
          </w:tcPr>
          <w:p w14:paraId="69A84288" w14:textId="4ED3C82C" w:rsidR="004233EE" w:rsidRPr="008B54F5" w:rsidRDefault="004233EE" w:rsidP="004233EE">
            <w:pPr>
              <w:pStyle w:val="100"/>
              <w:ind w:firstLineChars="0" w:firstLine="0"/>
              <w:jc w:val="center"/>
            </w:pPr>
            <w:proofErr w:type="gramStart"/>
            <w:r w:rsidRPr="008B54F5">
              <w:rPr>
                <w:color w:val="1A1C1F"/>
                <w:szCs w:val="21"/>
              </w:rPr>
              <w:t>采深</w:t>
            </w:r>
            <w:proofErr w:type="gramEnd"/>
            <w:r w:rsidRPr="008B54F5">
              <w:rPr>
                <w:color w:val="1A1C1F"/>
                <w:szCs w:val="21"/>
              </w:rPr>
              <w:t>/m</w:t>
            </w:r>
          </w:p>
        </w:tc>
        <w:tc>
          <w:tcPr>
            <w:tcW w:w="4962" w:type="dxa"/>
            <w:vAlign w:val="center"/>
            <w:hideMark/>
          </w:tcPr>
          <w:p w14:paraId="770D5D07" w14:textId="4AD8A67D" w:rsidR="004233EE" w:rsidRPr="008B54F5" w:rsidRDefault="004233EE" w:rsidP="004233EE">
            <w:pPr>
              <w:pStyle w:val="100"/>
              <w:ind w:firstLineChars="0" w:firstLine="0"/>
              <w:jc w:val="center"/>
            </w:pPr>
            <w:r w:rsidRPr="008B54F5">
              <w:rPr>
                <w:color w:val="1A1C1F"/>
                <w:szCs w:val="21"/>
              </w:rPr>
              <w:t>16-3</w:t>
            </w:r>
            <w:r w:rsidRPr="008B54F5">
              <w:rPr>
                <w:color w:val="1A1C1F"/>
                <w:szCs w:val="21"/>
              </w:rPr>
              <w:t>煤顶板埋深</w:t>
            </w:r>
            <w:r w:rsidRPr="008B54F5">
              <w:rPr>
                <w:color w:val="1A1C1F"/>
                <w:szCs w:val="21"/>
              </w:rPr>
              <w:t>277.65-516.45</w:t>
            </w:r>
            <w:r w:rsidRPr="008B54F5">
              <w:rPr>
                <w:color w:val="1A1C1F"/>
                <w:szCs w:val="21"/>
              </w:rPr>
              <w:t>；底板埋深</w:t>
            </w:r>
            <w:r w:rsidRPr="008B54F5">
              <w:rPr>
                <w:color w:val="1A1C1F"/>
                <w:szCs w:val="21"/>
              </w:rPr>
              <w:t>296.75-539.10</w:t>
            </w:r>
          </w:p>
        </w:tc>
        <w:tc>
          <w:tcPr>
            <w:tcW w:w="2408" w:type="dxa"/>
            <w:vAlign w:val="center"/>
            <w:hideMark/>
          </w:tcPr>
          <w:p w14:paraId="56B6DEE3" w14:textId="3613C2E6" w:rsidR="004233EE" w:rsidRPr="008B54F5" w:rsidRDefault="004233EE" w:rsidP="004233EE">
            <w:pPr>
              <w:pStyle w:val="100"/>
              <w:ind w:firstLineChars="0" w:firstLine="0"/>
              <w:jc w:val="center"/>
            </w:pPr>
            <w:proofErr w:type="gramStart"/>
            <w:r w:rsidRPr="008B54F5">
              <w:rPr>
                <w:color w:val="1A1C1F"/>
                <w:szCs w:val="21"/>
              </w:rPr>
              <w:t>判断覆岩扰动</w:t>
            </w:r>
            <w:proofErr w:type="gramEnd"/>
            <w:r w:rsidRPr="008B54F5">
              <w:rPr>
                <w:color w:val="1A1C1F"/>
                <w:szCs w:val="21"/>
              </w:rPr>
              <w:t>和含水层保护条件</w:t>
            </w:r>
          </w:p>
        </w:tc>
      </w:tr>
      <w:tr w:rsidR="004233EE" w:rsidRPr="006258A7" w14:paraId="37C6D4EF" w14:textId="77777777" w:rsidTr="004233EE">
        <w:tc>
          <w:tcPr>
            <w:tcW w:w="2268" w:type="dxa"/>
            <w:vAlign w:val="center"/>
            <w:hideMark/>
          </w:tcPr>
          <w:p w14:paraId="2942B95F" w14:textId="47F6570F" w:rsidR="004233EE" w:rsidRPr="008B54F5" w:rsidRDefault="004233EE" w:rsidP="004233EE">
            <w:pPr>
              <w:pStyle w:val="100"/>
              <w:ind w:firstLineChars="0" w:firstLine="0"/>
              <w:jc w:val="center"/>
            </w:pPr>
            <w:proofErr w:type="gramStart"/>
            <w:r w:rsidRPr="008B54F5">
              <w:rPr>
                <w:color w:val="1A1C1F"/>
                <w:szCs w:val="21"/>
              </w:rPr>
              <w:t>覆岩结构</w:t>
            </w:r>
            <w:proofErr w:type="gramEnd"/>
          </w:p>
        </w:tc>
        <w:tc>
          <w:tcPr>
            <w:tcW w:w="4962" w:type="dxa"/>
            <w:vAlign w:val="center"/>
            <w:hideMark/>
          </w:tcPr>
          <w:p w14:paraId="7FCE42F5" w14:textId="72D8A49B" w:rsidR="004233EE" w:rsidRPr="008B54F5" w:rsidRDefault="004233EE" w:rsidP="004233EE">
            <w:pPr>
              <w:pStyle w:val="100"/>
              <w:ind w:firstLineChars="0" w:firstLine="0"/>
              <w:jc w:val="center"/>
            </w:pPr>
            <w:r w:rsidRPr="008B54F5">
              <w:rPr>
                <w:color w:val="1A1C1F"/>
                <w:szCs w:val="21"/>
              </w:rPr>
              <w:t>上覆岩层主要为泥岩、粉砂岩、粉砂质泥岩、细砂岩、中砂岩、中砾岩、砂砾岩等；钻孔揭露总厚度</w:t>
            </w:r>
            <w:r w:rsidRPr="008B54F5">
              <w:rPr>
                <w:color w:val="1A1C1F"/>
                <w:szCs w:val="21"/>
              </w:rPr>
              <w:t>300.55-593.90 m</w:t>
            </w:r>
          </w:p>
        </w:tc>
        <w:tc>
          <w:tcPr>
            <w:tcW w:w="2408" w:type="dxa"/>
            <w:vAlign w:val="center"/>
            <w:hideMark/>
          </w:tcPr>
          <w:p w14:paraId="26EB9BDB" w14:textId="50E44B68" w:rsidR="004233EE" w:rsidRPr="008B54F5" w:rsidRDefault="004233EE" w:rsidP="004233EE">
            <w:pPr>
              <w:pStyle w:val="100"/>
              <w:ind w:firstLineChars="0" w:firstLine="0"/>
              <w:jc w:val="center"/>
            </w:pPr>
            <w:r w:rsidRPr="008B54F5">
              <w:rPr>
                <w:color w:val="1A1C1F"/>
                <w:szCs w:val="21"/>
              </w:rPr>
              <w:t>支撑位移、应力和裂隙响应评价</w:t>
            </w:r>
          </w:p>
        </w:tc>
      </w:tr>
      <w:tr w:rsidR="004233EE" w:rsidRPr="006258A7" w14:paraId="56212179" w14:textId="77777777" w:rsidTr="004233EE">
        <w:tc>
          <w:tcPr>
            <w:tcW w:w="2268" w:type="dxa"/>
            <w:vAlign w:val="center"/>
            <w:hideMark/>
          </w:tcPr>
          <w:p w14:paraId="61E3AD63" w14:textId="2FEFE2AD" w:rsidR="004233EE" w:rsidRPr="008B54F5" w:rsidRDefault="004233EE" w:rsidP="004233EE">
            <w:pPr>
              <w:pStyle w:val="100"/>
              <w:ind w:firstLineChars="0" w:firstLine="0"/>
              <w:jc w:val="center"/>
            </w:pPr>
            <w:r w:rsidRPr="008B54F5">
              <w:rPr>
                <w:color w:val="1A1C1F"/>
                <w:szCs w:val="21"/>
              </w:rPr>
              <w:t>含水层层位</w:t>
            </w:r>
          </w:p>
        </w:tc>
        <w:tc>
          <w:tcPr>
            <w:tcW w:w="4962" w:type="dxa"/>
            <w:vAlign w:val="center"/>
            <w:hideMark/>
          </w:tcPr>
          <w:p w14:paraId="767FA3A0" w14:textId="14D9515B" w:rsidR="004233EE" w:rsidRPr="008B54F5" w:rsidRDefault="004233EE" w:rsidP="004233EE">
            <w:pPr>
              <w:pStyle w:val="100"/>
              <w:ind w:firstLineChars="0" w:firstLine="0"/>
              <w:jc w:val="center"/>
            </w:pPr>
            <w:r w:rsidRPr="008B54F5">
              <w:rPr>
                <w:color w:val="1A1C1F"/>
                <w:szCs w:val="21"/>
              </w:rPr>
              <w:t>钻孔分层中标注为</w:t>
            </w:r>
            <w:r w:rsidRPr="008B54F5">
              <w:rPr>
                <w:color w:val="1A1C1F"/>
                <w:szCs w:val="21"/>
              </w:rPr>
              <w:t>“</w:t>
            </w:r>
            <w:r w:rsidRPr="008B54F5">
              <w:rPr>
                <w:color w:val="1A1C1F"/>
                <w:szCs w:val="21"/>
              </w:rPr>
              <w:t>含、</w:t>
            </w:r>
            <w:r w:rsidRPr="008B54F5">
              <w:rPr>
                <w:color w:val="1A1C1F"/>
                <w:szCs w:val="21"/>
              </w:rPr>
              <w:t>1</w:t>
            </w:r>
            <w:r w:rsidRPr="008B54F5">
              <w:rPr>
                <w:color w:val="1A1C1F"/>
                <w:szCs w:val="21"/>
              </w:rPr>
              <w:t>含、</w:t>
            </w:r>
            <w:r w:rsidRPr="008B54F5">
              <w:rPr>
                <w:color w:val="1A1C1F"/>
                <w:szCs w:val="21"/>
              </w:rPr>
              <w:t>2</w:t>
            </w:r>
            <w:r w:rsidRPr="008B54F5">
              <w:rPr>
                <w:color w:val="1A1C1F"/>
                <w:szCs w:val="21"/>
              </w:rPr>
              <w:t>含、</w:t>
            </w:r>
            <w:r w:rsidRPr="008B54F5">
              <w:rPr>
                <w:color w:val="1A1C1F"/>
                <w:szCs w:val="21"/>
              </w:rPr>
              <w:t>3</w:t>
            </w:r>
            <w:r w:rsidRPr="008B54F5">
              <w:rPr>
                <w:color w:val="1A1C1F"/>
                <w:szCs w:val="21"/>
              </w:rPr>
              <w:t>含</w:t>
            </w:r>
            <w:r w:rsidRPr="008B54F5">
              <w:rPr>
                <w:color w:val="1A1C1F"/>
                <w:szCs w:val="21"/>
              </w:rPr>
              <w:t>”</w:t>
            </w:r>
            <w:r w:rsidRPr="008B54F5">
              <w:rPr>
                <w:color w:val="1A1C1F"/>
                <w:szCs w:val="21"/>
              </w:rPr>
              <w:t>的砂岩、砾岩类含水层；距</w:t>
            </w:r>
            <w:r w:rsidRPr="008B54F5">
              <w:rPr>
                <w:color w:val="1A1C1F"/>
                <w:szCs w:val="21"/>
              </w:rPr>
              <w:t>16-3</w:t>
            </w:r>
            <w:r w:rsidRPr="008B54F5">
              <w:rPr>
                <w:color w:val="1A1C1F"/>
                <w:szCs w:val="21"/>
              </w:rPr>
              <w:t>煤最近的主要为</w:t>
            </w:r>
            <w:r w:rsidRPr="008B54F5">
              <w:rPr>
                <w:color w:val="1A1C1F"/>
                <w:szCs w:val="21"/>
              </w:rPr>
              <w:t>2</w:t>
            </w:r>
            <w:r w:rsidRPr="008B54F5">
              <w:rPr>
                <w:color w:val="1A1C1F"/>
                <w:szCs w:val="21"/>
              </w:rPr>
              <w:t>含和</w:t>
            </w:r>
            <w:r w:rsidRPr="008B54F5">
              <w:rPr>
                <w:color w:val="1A1C1F"/>
                <w:szCs w:val="21"/>
              </w:rPr>
              <w:t>3</w:t>
            </w:r>
            <w:r w:rsidRPr="008B54F5">
              <w:rPr>
                <w:color w:val="1A1C1F"/>
                <w:szCs w:val="21"/>
              </w:rPr>
              <w:t>含</w:t>
            </w:r>
          </w:p>
        </w:tc>
        <w:tc>
          <w:tcPr>
            <w:tcW w:w="2408" w:type="dxa"/>
            <w:vAlign w:val="center"/>
            <w:hideMark/>
          </w:tcPr>
          <w:p w14:paraId="19B52A36" w14:textId="1996BF72" w:rsidR="004233EE" w:rsidRPr="008B54F5" w:rsidRDefault="004233EE" w:rsidP="004233EE">
            <w:pPr>
              <w:pStyle w:val="100"/>
              <w:ind w:firstLineChars="0" w:firstLine="0"/>
              <w:jc w:val="center"/>
            </w:pPr>
            <w:r w:rsidRPr="008B54F5">
              <w:rPr>
                <w:color w:val="1A1C1F"/>
                <w:szCs w:val="21"/>
              </w:rPr>
              <w:t>确定含水层扰动评价对象</w:t>
            </w:r>
          </w:p>
        </w:tc>
      </w:tr>
      <w:tr w:rsidR="004233EE" w:rsidRPr="006258A7" w14:paraId="37797BA9" w14:textId="77777777" w:rsidTr="004233EE">
        <w:tc>
          <w:tcPr>
            <w:tcW w:w="2268" w:type="dxa"/>
            <w:vAlign w:val="center"/>
            <w:hideMark/>
          </w:tcPr>
          <w:p w14:paraId="500E0037" w14:textId="46AA7D7F" w:rsidR="004233EE" w:rsidRPr="008B54F5" w:rsidRDefault="004233EE" w:rsidP="004233EE">
            <w:pPr>
              <w:pStyle w:val="100"/>
              <w:ind w:firstLineChars="0" w:firstLine="0"/>
              <w:jc w:val="center"/>
            </w:pPr>
            <w:r w:rsidRPr="008B54F5">
              <w:rPr>
                <w:color w:val="1A1C1F"/>
                <w:szCs w:val="21"/>
              </w:rPr>
              <w:t>含水层距煤层距离</w:t>
            </w:r>
            <w:r w:rsidRPr="008B54F5">
              <w:rPr>
                <w:color w:val="1A1C1F"/>
                <w:szCs w:val="21"/>
              </w:rPr>
              <w:t>/m</w:t>
            </w:r>
          </w:p>
        </w:tc>
        <w:tc>
          <w:tcPr>
            <w:tcW w:w="4962" w:type="dxa"/>
            <w:vAlign w:val="center"/>
            <w:hideMark/>
          </w:tcPr>
          <w:p w14:paraId="442B0EFA" w14:textId="4EB3E618" w:rsidR="004233EE" w:rsidRPr="008B54F5" w:rsidRDefault="004233EE" w:rsidP="004233EE">
            <w:pPr>
              <w:pStyle w:val="100"/>
              <w:ind w:firstLineChars="0" w:firstLine="0"/>
              <w:jc w:val="center"/>
            </w:pPr>
            <w:r w:rsidRPr="008B54F5">
              <w:rPr>
                <w:color w:val="1A1C1F"/>
                <w:szCs w:val="21"/>
              </w:rPr>
              <w:t>最近上覆含水层底板至</w:t>
            </w:r>
            <w:r w:rsidRPr="008B54F5">
              <w:rPr>
                <w:color w:val="1A1C1F"/>
                <w:szCs w:val="21"/>
              </w:rPr>
              <w:t>16-3</w:t>
            </w:r>
            <w:r w:rsidRPr="008B54F5">
              <w:rPr>
                <w:color w:val="1A1C1F"/>
                <w:szCs w:val="21"/>
              </w:rPr>
              <w:t>煤顶板距离</w:t>
            </w:r>
            <w:r w:rsidRPr="008B54F5">
              <w:rPr>
                <w:color w:val="1A1C1F"/>
                <w:szCs w:val="21"/>
              </w:rPr>
              <w:t>0.00-161.45</w:t>
            </w:r>
            <w:r w:rsidRPr="008B54F5">
              <w:rPr>
                <w:color w:val="1A1C1F"/>
                <w:szCs w:val="21"/>
              </w:rPr>
              <w:t>，平均</w:t>
            </w:r>
            <w:r w:rsidRPr="008B54F5">
              <w:rPr>
                <w:color w:val="1A1C1F"/>
                <w:szCs w:val="21"/>
              </w:rPr>
              <w:t>69.58</w:t>
            </w:r>
          </w:p>
        </w:tc>
        <w:tc>
          <w:tcPr>
            <w:tcW w:w="2408" w:type="dxa"/>
            <w:vAlign w:val="center"/>
            <w:hideMark/>
          </w:tcPr>
          <w:p w14:paraId="42EA7439" w14:textId="1903A961" w:rsidR="004233EE" w:rsidRPr="008B54F5" w:rsidRDefault="004233EE" w:rsidP="004233EE">
            <w:pPr>
              <w:pStyle w:val="100"/>
              <w:ind w:firstLineChars="0" w:firstLine="0"/>
              <w:jc w:val="center"/>
            </w:pPr>
            <w:r w:rsidRPr="008B54F5">
              <w:rPr>
                <w:color w:val="1A1C1F"/>
                <w:szCs w:val="21"/>
              </w:rPr>
              <w:t>判断导水裂隙带贯通风险</w:t>
            </w:r>
          </w:p>
        </w:tc>
      </w:tr>
      <w:tr w:rsidR="004233EE" w:rsidRPr="006258A7" w14:paraId="53EC6987" w14:textId="77777777" w:rsidTr="004233EE">
        <w:tc>
          <w:tcPr>
            <w:tcW w:w="2268" w:type="dxa"/>
            <w:vAlign w:val="center"/>
            <w:hideMark/>
          </w:tcPr>
          <w:p w14:paraId="4A89CAC6" w14:textId="708AD944" w:rsidR="004233EE" w:rsidRPr="008B54F5" w:rsidRDefault="004233EE" w:rsidP="004233EE">
            <w:pPr>
              <w:pStyle w:val="100"/>
              <w:ind w:firstLineChars="0" w:firstLine="0"/>
              <w:jc w:val="center"/>
            </w:pPr>
            <w:r w:rsidRPr="008B54F5">
              <w:rPr>
                <w:color w:val="1A1C1F"/>
                <w:szCs w:val="21"/>
              </w:rPr>
              <w:t>隔水层厚度</w:t>
            </w:r>
            <w:r w:rsidRPr="008B54F5">
              <w:rPr>
                <w:color w:val="1A1C1F"/>
                <w:szCs w:val="21"/>
              </w:rPr>
              <w:t>/m</w:t>
            </w:r>
          </w:p>
        </w:tc>
        <w:tc>
          <w:tcPr>
            <w:tcW w:w="4962" w:type="dxa"/>
            <w:vAlign w:val="center"/>
            <w:hideMark/>
          </w:tcPr>
          <w:p w14:paraId="2334F99B" w14:textId="290F7160" w:rsidR="004233EE" w:rsidRPr="008B54F5" w:rsidRDefault="004233EE" w:rsidP="004233EE">
            <w:pPr>
              <w:pStyle w:val="100"/>
              <w:ind w:firstLineChars="0" w:firstLine="0"/>
              <w:jc w:val="center"/>
            </w:pPr>
            <w:r w:rsidRPr="008B54F5">
              <w:rPr>
                <w:color w:val="1A1C1F"/>
                <w:szCs w:val="21"/>
              </w:rPr>
              <w:t>按最近上覆含水层与</w:t>
            </w:r>
            <w:r w:rsidRPr="008B54F5">
              <w:rPr>
                <w:color w:val="1A1C1F"/>
                <w:szCs w:val="21"/>
              </w:rPr>
              <w:t>16-3</w:t>
            </w:r>
            <w:proofErr w:type="gramStart"/>
            <w:r w:rsidRPr="008B54F5">
              <w:rPr>
                <w:color w:val="1A1C1F"/>
                <w:szCs w:val="21"/>
              </w:rPr>
              <w:t>煤之间</w:t>
            </w:r>
            <w:proofErr w:type="gramEnd"/>
            <w:r w:rsidRPr="008B54F5">
              <w:rPr>
                <w:color w:val="1A1C1F"/>
                <w:szCs w:val="21"/>
              </w:rPr>
              <w:t>夹隔层厚度计：</w:t>
            </w:r>
            <w:r w:rsidRPr="008B54F5">
              <w:rPr>
                <w:color w:val="1A1C1F"/>
                <w:szCs w:val="21"/>
              </w:rPr>
              <w:t>0.00-161.45</w:t>
            </w:r>
            <w:r w:rsidRPr="008B54F5">
              <w:rPr>
                <w:color w:val="1A1C1F"/>
                <w:szCs w:val="21"/>
              </w:rPr>
              <w:t>，平均</w:t>
            </w:r>
            <w:r w:rsidRPr="008B54F5">
              <w:rPr>
                <w:color w:val="1A1C1F"/>
                <w:szCs w:val="21"/>
              </w:rPr>
              <w:t>69.58</w:t>
            </w:r>
          </w:p>
        </w:tc>
        <w:tc>
          <w:tcPr>
            <w:tcW w:w="2408" w:type="dxa"/>
            <w:vAlign w:val="center"/>
            <w:hideMark/>
          </w:tcPr>
          <w:p w14:paraId="42586375" w14:textId="7025F2CC" w:rsidR="004233EE" w:rsidRPr="008B54F5" w:rsidRDefault="004233EE" w:rsidP="004233EE">
            <w:pPr>
              <w:pStyle w:val="100"/>
              <w:ind w:firstLineChars="0" w:firstLine="0"/>
              <w:jc w:val="center"/>
            </w:pPr>
            <w:r w:rsidRPr="008B54F5">
              <w:rPr>
                <w:color w:val="1A1C1F"/>
                <w:szCs w:val="21"/>
              </w:rPr>
              <w:t>支撑含水层保护评价</w:t>
            </w:r>
          </w:p>
        </w:tc>
      </w:tr>
      <w:tr w:rsidR="004233EE" w:rsidRPr="006258A7" w14:paraId="6AF15F3E" w14:textId="77777777" w:rsidTr="004233EE">
        <w:tc>
          <w:tcPr>
            <w:tcW w:w="2268" w:type="dxa"/>
            <w:vAlign w:val="center"/>
            <w:hideMark/>
          </w:tcPr>
          <w:p w14:paraId="2F993AB5" w14:textId="10F9BBA5" w:rsidR="004233EE" w:rsidRPr="008B54F5" w:rsidRDefault="004233EE" w:rsidP="004233EE">
            <w:pPr>
              <w:pStyle w:val="100"/>
              <w:ind w:firstLineChars="0" w:firstLine="0"/>
              <w:jc w:val="center"/>
            </w:pPr>
            <w:r w:rsidRPr="008B54F5">
              <w:rPr>
                <w:color w:val="1A1C1F"/>
                <w:szCs w:val="21"/>
              </w:rPr>
              <w:t>评价范围</w:t>
            </w:r>
          </w:p>
        </w:tc>
        <w:tc>
          <w:tcPr>
            <w:tcW w:w="4962" w:type="dxa"/>
            <w:vAlign w:val="center"/>
            <w:hideMark/>
          </w:tcPr>
          <w:p w14:paraId="246E035A" w14:textId="3C8AD79D"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场边界：</w:t>
            </w:r>
            <w:r w:rsidRPr="008B54F5">
              <w:rPr>
                <w:color w:val="1A1C1F"/>
                <w:szCs w:val="21"/>
              </w:rPr>
              <w:t>X=495394.960-499027.939</w:t>
            </w:r>
            <w:r w:rsidRPr="008B54F5">
              <w:rPr>
                <w:color w:val="1A1C1F"/>
                <w:szCs w:val="21"/>
              </w:rPr>
              <w:t>，</w:t>
            </w:r>
            <w:r w:rsidRPr="008B54F5">
              <w:rPr>
                <w:color w:val="1A1C1F"/>
                <w:szCs w:val="21"/>
              </w:rPr>
              <w:t>Y=5403689.890-5405808.045</w:t>
            </w:r>
            <w:r w:rsidRPr="008B54F5">
              <w:rPr>
                <w:color w:val="1A1C1F"/>
                <w:szCs w:val="21"/>
              </w:rPr>
              <w:t>；约</w:t>
            </w:r>
            <w:r w:rsidRPr="008B54F5">
              <w:rPr>
                <w:color w:val="1A1C1F"/>
                <w:szCs w:val="21"/>
              </w:rPr>
              <w:t>3632.98 m × 2118.16 m</w:t>
            </w:r>
          </w:p>
        </w:tc>
        <w:tc>
          <w:tcPr>
            <w:tcW w:w="2408" w:type="dxa"/>
            <w:vAlign w:val="center"/>
            <w:hideMark/>
          </w:tcPr>
          <w:p w14:paraId="2B83661E" w14:textId="515A46ED" w:rsidR="004233EE" w:rsidRPr="008B54F5" w:rsidRDefault="004233EE" w:rsidP="004233EE">
            <w:pPr>
              <w:pStyle w:val="100"/>
              <w:ind w:firstLineChars="0" w:firstLine="0"/>
              <w:jc w:val="center"/>
            </w:pPr>
            <w:r w:rsidRPr="008B54F5">
              <w:rPr>
                <w:color w:val="1A1C1F"/>
                <w:szCs w:val="21"/>
              </w:rPr>
              <w:t>确定</w:t>
            </w:r>
            <w:r w:rsidRPr="008B54F5">
              <w:rPr>
                <w:color w:val="1A1C1F"/>
                <w:szCs w:val="21"/>
              </w:rPr>
              <w:t>ODI</w:t>
            </w:r>
            <w:r w:rsidRPr="008B54F5">
              <w:rPr>
                <w:color w:val="1A1C1F"/>
                <w:szCs w:val="21"/>
              </w:rPr>
              <w:t>计算边界</w:t>
            </w:r>
          </w:p>
        </w:tc>
      </w:tr>
      <w:tr w:rsidR="004233EE" w:rsidRPr="006258A7" w14:paraId="4397ECE1" w14:textId="77777777" w:rsidTr="004233EE">
        <w:tc>
          <w:tcPr>
            <w:tcW w:w="2268" w:type="dxa"/>
            <w:vAlign w:val="center"/>
            <w:hideMark/>
          </w:tcPr>
          <w:p w14:paraId="48DFBF44" w14:textId="67AF9869"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评价栅格</w:t>
            </w:r>
          </w:p>
        </w:tc>
        <w:tc>
          <w:tcPr>
            <w:tcW w:w="4962" w:type="dxa"/>
            <w:vAlign w:val="center"/>
            <w:hideMark/>
          </w:tcPr>
          <w:p w14:paraId="4AB9635A" w14:textId="2B079D56" w:rsidR="004233EE" w:rsidRPr="008B54F5" w:rsidRDefault="004233EE" w:rsidP="004233EE">
            <w:pPr>
              <w:pStyle w:val="100"/>
              <w:ind w:firstLineChars="0" w:firstLine="0"/>
              <w:jc w:val="center"/>
            </w:pPr>
            <w:r w:rsidRPr="008B54F5">
              <w:rPr>
                <w:color w:val="1A1C1F"/>
                <w:szCs w:val="21"/>
              </w:rPr>
              <w:t>80×56</w:t>
            </w:r>
          </w:p>
        </w:tc>
        <w:tc>
          <w:tcPr>
            <w:tcW w:w="2408" w:type="dxa"/>
            <w:vAlign w:val="center"/>
            <w:hideMark/>
          </w:tcPr>
          <w:p w14:paraId="452550C2" w14:textId="4CCE8E2B" w:rsidR="004233EE" w:rsidRPr="008B54F5" w:rsidRDefault="004233EE" w:rsidP="004233EE">
            <w:pPr>
              <w:pStyle w:val="100"/>
              <w:ind w:firstLineChars="0" w:firstLine="0"/>
              <w:jc w:val="center"/>
            </w:pPr>
            <w:r w:rsidRPr="008B54F5">
              <w:rPr>
                <w:color w:val="1A1C1F"/>
                <w:szCs w:val="21"/>
              </w:rPr>
              <w:t>构建</w:t>
            </w:r>
            <w:r w:rsidRPr="008B54F5">
              <w:rPr>
                <w:color w:val="1A1C1F"/>
                <w:szCs w:val="21"/>
              </w:rPr>
              <w:t>ODI</w:t>
            </w:r>
            <w:r w:rsidRPr="008B54F5">
              <w:rPr>
                <w:color w:val="1A1C1F"/>
                <w:szCs w:val="21"/>
              </w:rPr>
              <w:t>空间评价单元</w:t>
            </w:r>
          </w:p>
        </w:tc>
      </w:tr>
      <w:tr w:rsidR="004233EE" w:rsidRPr="006258A7" w14:paraId="6B2095D0" w14:textId="77777777" w:rsidTr="004233EE">
        <w:tc>
          <w:tcPr>
            <w:tcW w:w="2268" w:type="dxa"/>
            <w:vAlign w:val="center"/>
            <w:hideMark/>
          </w:tcPr>
          <w:p w14:paraId="36675BBD" w14:textId="0CE481F1" w:rsidR="004233EE" w:rsidRPr="008B54F5" w:rsidRDefault="004233EE" w:rsidP="004233EE">
            <w:pPr>
              <w:pStyle w:val="100"/>
              <w:ind w:firstLineChars="0" w:firstLine="0"/>
              <w:jc w:val="center"/>
            </w:pPr>
            <w:r w:rsidRPr="008B54F5">
              <w:rPr>
                <w:color w:val="1A1C1F"/>
                <w:szCs w:val="21"/>
              </w:rPr>
              <w:t>栅格单元尺寸</w:t>
            </w:r>
            <w:r w:rsidRPr="008B54F5">
              <w:rPr>
                <w:color w:val="1A1C1F"/>
                <w:szCs w:val="21"/>
              </w:rPr>
              <w:t>/m</w:t>
            </w:r>
          </w:p>
        </w:tc>
        <w:tc>
          <w:tcPr>
            <w:tcW w:w="4962" w:type="dxa"/>
            <w:vAlign w:val="center"/>
            <w:hideMark/>
          </w:tcPr>
          <w:p w14:paraId="36373FFF" w14:textId="4A652C03" w:rsidR="004233EE" w:rsidRPr="008B54F5" w:rsidRDefault="004233EE" w:rsidP="004233EE">
            <w:pPr>
              <w:pStyle w:val="100"/>
              <w:ind w:firstLineChars="0" w:firstLine="0"/>
              <w:jc w:val="center"/>
            </w:pPr>
            <w:r w:rsidRPr="008B54F5">
              <w:rPr>
                <w:color w:val="1A1C1F"/>
                <w:szCs w:val="21"/>
              </w:rPr>
              <w:t>约</w:t>
            </w:r>
            <w:r w:rsidRPr="008B54F5">
              <w:rPr>
                <w:color w:val="1A1C1F"/>
                <w:szCs w:val="21"/>
              </w:rPr>
              <w:t>45.41 × 37.82</w:t>
            </w:r>
          </w:p>
        </w:tc>
        <w:tc>
          <w:tcPr>
            <w:tcW w:w="2408" w:type="dxa"/>
            <w:vAlign w:val="center"/>
            <w:hideMark/>
          </w:tcPr>
          <w:p w14:paraId="009EE76B" w14:textId="55CE746D" w:rsidR="004233EE" w:rsidRPr="008B54F5" w:rsidRDefault="004233EE" w:rsidP="004233EE">
            <w:pPr>
              <w:pStyle w:val="100"/>
              <w:ind w:firstLineChars="0" w:firstLine="0"/>
              <w:jc w:val="center"/>
            </w:pPr>
            <w:r w:rsidRPr="008B54F5">
              <w:rPr>
                <w:color w:val="1A1C1F"/>
                <w:szCs w:val="21"/>
              </w:rPr>
              <w:t>明确</w:t>
            </w:r>
            <w:r w:rsidRPr="008B54F5">
              <w:rPr>
                <w:color w:val="1A1C1F"/>
                <w:szCs w:val="21"/>
              </w:rPr>
              <w:t>ODI</w:t>
            </w:r>
            <w:r w:rsidRPr="008B54F5">
              <w:rPr>
                <w:color w:val="1A1C1F"/>
                <w:szCs w:val="21"/>
              </w:rPr>
              <w:t>空间分辨率</w:t>
            </w:r>
          </w:p>
        </w:tc>
      </w:tr>
      <w:tr w:rsidR="004233EE" w:rsidRPr="006258A7" w14:paraId="7048942C" w14:textId="77777777" w:rsidTr="004233EE">
        <w:tc>
          <w:tcPr>
            <w:tcW w:w="2268" w:type="dxa"/>
            <w:vAlign w:val="center"/>
            <w:hideMark/>
          </w:tcPr>
          <w:p w14:paraId="5C203144" w14:textId="23711EB4" w:rsidR="004233EE" w:rsidRPr="008B54F5" w:rsidRDefault="004233EE" w:rsidP="004233EE">
            <w:pPr>
              <w:pStyle w:val="100"/>
              <w:ind w:firstLineChars="0" w:firstLine="0"/>
              <w:jc w:val="center"/>
            </w:pPr>
            <w:r w:rsidRPr="008B54F5">
              <w:rPr>
                <w:color w:val="1A1C1F"/>
                <w:szCs w:val="21"/>
              </w:rPr>
              <w:t>工作面宽度范围</w:t>
            </w:r>
            <w:r w:rsidRPr="008B54F5">
              <w:rPr>
                <w:color w:val="1A1C1F"/>
                <w:szCs w:val="21"/>
              </w:rPr>
              <w:t>/m</w:t>
            </w:r>
          </w:p>
        </w:tc>
        <w:tc>
          <w:tcPr>
            <w:tcW w:w="4962" w:type="dxa"/>
            <w:vAlign w:val="center"/>
            <w:hideMark/>
          </w:tcPr>
          <w:p w14:paraId="5A0EE7E0" w14:textId="164112E0" w:rsidR="004233EE" w:rsidRPr="008B54F5" w:rsidRDefault="004233EE" w:rsidP="004233EE">
            <w:pPr>
              <w:pStyle w:val="100"/>
              <w:ind w:firstLineChars="0" w:firstLine="0"/>
              <w:jc w:val="center"/>
            </w:pPr>
            <w:r w:rsidRPr="008B54F5">
              <w:rPr>
                <w:color w:val="1A1C1F"/>
                <w:szCs w:val="21"/>
              </w:rPr>
              <w:t>100-350</w:t>
            </w:r>
          </w:p>
        </w:tc>
        <w:tc>
          <w:tcPr>
            <w:tcW w:w="2408" w:type="dxa"/>
            <w:vAlign w:val="center"/>
            <w:hideMark/>
          </w:tcPr>
          <w:p w14:paraId="08E264FB" w14:textId="49671F06" w:rsidR="004233EE" w:rsidRPr="008B54F5" w:rsidRDefault="004233EE" w:rsidP="004233EE">
            <w:pPr>
              <w:pStyle w:val="100"/>
              <w:ind w:firstLineChars="0" w:firstLine="0"/>
              <w:jc w:val="center"/>
            </w:pPr>
            <w:r w:rsidRPr="008B54F5">
              <w:rPr>
                <w:color w:val="1A1C1F"/>
                <w:szCs w:val="21"/>
              </w:rPr>
              <w:t>候选方案生成参数</w:t>
            </w:r>
          </w:p>
        </w:tc>
      </w:tr>
      <w:tr w:rsidR="004233EE" w:rsidRPr="006258A7" w14:paraId="71D67A46" w14:textId="77777777" w:rsidTr="004233EE">
        <w:tc>
          <w:tcPr>
            <w:tcW w:w="2268" w:type="dxa"/>
            <w:vAlign w:val="center"/>
            <w:hideMark/>
          </w:tcPr>
          <w:p w14:paraId="2B695585" w14:textId="5EE522CC" w:rsidR="004233EE" w:rsidRPr="008B54F5" w:rsidRDefault="004233EE" w:rsidP="004233EE">
            <w:pPr>
              <w:pStyle w:val="100"/>
              <w:ind w:firstLineChars="0" w:firstLine="0"/>
              <w:jc w:val="center"/>
            </w:pPr>
            <w:r w:rsidRPr="008B54F5">
              <w:rPr>
                <w:color w:val="1A1C1F"/>
                <w:szCs w:val="21"/>
              </w:rPr>
              <w:t>推进长度范围</w:t>
            </w:r>
            <w:r w:rsidRPr="008B54F5">
              <w:rPr>
                <w:color w:val="1A1C1F"/>
                <w:szCs w:val="21"/>
              </w:rPr>
              <w:t>/m</w:t>
            </w:r>
          </w:p>
        </w:tc>
        <w:tc>
          <w:tcPr>
            <w:tcW w:w="4962" w:type="dxa"/>
            <w:vAlign w:val="center"/>
            <w:hideMark/>
          </w:tcPr>
          <w:p w14:paraId="03029AC6" w14:textId="775BFB9E" w:rsidR="004233EE" w:rsidRPr="008B54F5" w:rsidRDefault="004233EE" w:rsidP="004233EE">
            <w:pPr>
              <w:pStyle w:val="100"/>
              <w:ind w:firstLineChars="0" w:firstLine="0"/>
              <w:jc w:val="center"/>
            </w:pPr>
            <w:r w:rsidRPr="008B54F5">
              <w:rPr>
                <w:color w:val="1A1C1F"/>
                <w:szCs w:val="21"/>
              </w:rPr>
              <w:t>规划参数未设固定上下限；由采区几何边界和推进方向自动裁剪生成</w:t>
            </w:r>
          </w:p>
        </w:tc>
        <w:tc>
          <w:tcPr>
            <w:tcW w:w="2408" w:type="dxa"/>
            <w:vAlign w:val="center"/>
            <w:hideMark/>
          </w:tcPr>
          <w:p w14:paraId="15F84E09" w14:textId="4B55EC97" w:rsidR="004233EE" w:rsidRPr="008B54F5" w:rsidRDefault="004233EE" w:rsidP="004233EE">
            <w:pPr>
              <w:pStyle w:val="100"/>
              <w:ind w:firstLineChars="0" w:firstLine="0"/>
              <w:jc w:val="center"/>
            </w:pPr>
            <w:r w:rsidRPr="008B54F5">
              <w:rPr>
                <w:color w:val="1A1C1F"/>
                <w:szCs w:val="21"/>
              </w:rPr>
              <w:t>候选方案生成参数</w:t>
            </w:r>
          </w:p>
        </w:tc>
      </w:tr>
      <w:tr w:rsidR="004233EE" w:rsidRPr="006258A7" w14:paraId="758887A2" w14:textId="77777777" w:rsidTr="004233EE">
        <w:tc>
          <w:tcPr>
            <w:tcW w:w="2268" w:type="dxa"/>
            <w:vAlign w:val="center"/>
            <w:hideMark/>
          </w:tcPr>
          <w:p w14:paraId="4C1DB974" w14:textId="67CD1A52" w:rsidR="004233EE" w:rsidRPr="008B54F5" w:rsidRDefault="004233EE" w:rsidP="004233EE">
            <w:pPr>
              <w:pStyle w:val="100"/>
              <w:ind w:firstLineChars="0" w:firstLine="0"/>
              <w:jc w:val="center"/>
            </w:pPr>
            <w:r w:rsidRPr="008B54F5">
              <w:rPr>
                <w:color w:val="1A1C1F"/>
                <w:szCs w:val="21"/>
              </w:rPr>
              <w:t>边界煤柱宽度</w:t>
            </w:r>
            <w:r w:rsidRPr="008B54F5">
              <w:rPr>
                <w:color w:val="1A1C1F"/>
                <w:szCs w:val="21"/>
              </w:rPr>
              <w:t>/m</w:t>
            </w:r>
          </w:p>
        </w:tc>
        <w:tc>
          <w:tcPr>
            <w:tcW w:w="4962" w:type="dxa"/>
            <w:vAlign w:val="center"/>
            <w:hideMark/>
          </w:tcPr>
          <w:p w14:paraId="2B6071E1" w14:textId="04EFC268" w:rsidR="004233EE" w:rsidRPr="008B54F5" w:rsidRDefault="004233EE" w:rsidP="004233EE">
            <w:pPr>
              <w:pStyle w:val="100"/>
              <w:ind w:firstLineChars="0" w:firstLine="0"/>
              <w:jc w:val="center"/>
            </w:pPr>
            <w:r w:rsidRPr="008B54F5">
              <w:rPr>
                <w:color w:val="1A1C1F"/>
                <w:szCs w:val="21"/>
              </w:rPr>
              <w:t>50-80</w:t>
            </w:r>
            <w:r w:rsidRPr="008B54F5">
              <w:rPr>
                <w:color w:val="1A1C1F"/>
                <w:szCs w:val="21"/>
              </w:rPr>
              <w:t>，目标值</w:t>
            </w:r>
            <w:r w:rsidRPr="008B54F5">
              <w:rPr>
                <w:color w:val="1A1C1F"/>
                <w:szCs w:val="21"/>
              </w:rPr>
              <w:t>65</w:t>
            </w:r>
          </w:p>
        </w:tc>
        <w:tc>
          <w:tcPr>
            <w:tcW w:w="2408" w:type="dxa"/>
            <w:vAlign w:val="center"/>
            <w:hideMark/>
          </w:tcPr>
          <w:p w14:paraId="2DFD9D4E" w14:textId="4A7E0C30" w:rsidR="004233EE" w:rsidRPr="008B54F5" w:rsidRDefault="004233EE" w:rsidP="004233EE">
            <w:pPr>
              <w:pStyle w:val="100"/>
              <w:ind w:firstLineChars="0" w:firstLine="0"/>
              <w:jc w:val="center"/>
            </w:pPr>
            <w:r w:rsidRPr="008B54F5">
              <w:rPr>
                <w:color w:val="1A1C1F"/>
                <w:szCs w:val="21"/>
              </w:rPr>
              <w:t>有效布置域提取</w:t>
            </w:r>
          </w:p>
        </w:tc>
      </w:tr>
      <w:tr w:rsidR="004233EE" w:rsidRPr="006258A7" w14:paraId="3F6A029C" w14:textId="77777777" w:rsidTr="004233EE">
        <w:tc>
          <w:tcPr>
            <w:tcW w:w="2268" w:type="dxa"/>
            <w:vAlign w:val="center"/>
            <w:hideMark/>
          </w:tcPr>
          <w:p w14:paraId="11C84AF0" w14:textId="6AFD1EA7" w:rsidR="004233EE" w:rsidRPr="008B54F5" w:rsidRDefault="004233EE" w:rsidP="004233EE">
            <w:pPr>
              <w:pStyle w:val="100"/>
              <w:ind w:firstLineChars="0" w:firstLine="0"/>
              <w:jc w:val="center"/>
            </w:pPr>
            <w:r w:rsidRPr="008B54F5">
              <w:rPr>
                <w:color w:val="1A1C1F"/>
                <w:szCs w:val="21"/>
              </w:rPr>
              <w:t>区段煤柱宽度</w:t>
            </w:r>
            <w:r w:rsidRPr="008B54F5">
              <w:rPr>
                <w:color w:val="1A1C1F"/>
                <w:szCs w:val="21"/>
              </w:rPr>
              <w:t>/m</w:t>
            </w:r>
          </w:p>
        </w:tc>
        <w:tc>
          <w:tcPr>
            <w:tcW w:w="4962" w:type="dxa"/>
            <w:vAlign w:val="center"/>
            <w:hideMark/>
          </w:tcPr>
          <w:p w14:paraId="4BEFA10B" w14:textId="5BCE1AE6" w:rsidR="004233EE" w:rsidRPr="008B54F5" w:rsidRDefault="004233EE" w:rsidP="004233EE">
            <w:pPr>
              <w:pStyle w:val="100"/>
              <w:ind w:firstLineChars="0" w:firstLine="0"/>
              <w:jc w:val="center"/>
            </w:pPr>
            <w:r w:rsidRPr="008B54F5">
              <w:rPr>
                <w:color w:val="1A1C1F"/>
                <w:szCs w:val="21"/>
              </w:rPr>
              <w:t>30-50</w:t>
            </w:r>
            <w:r w:rsidRPr="008B54F5">
              <w:rPr>
                <w:color w:val="1A1C1F"/>
                <w:szCs w:val="21"/>
              </w:rPr>
              <w:t>，目标值</w:t>
            </w:r>
            <w:r w:rsidRPr="008B54F5">
              <w:rPr>
                <w:color w:val="1A1C1F"/>
                <w:szCs w:val="21"/>
              </w:rPr>
              <w:t>40</w:t>
            </w:r>
          </w:p>
        </w:tc>
        <w:tc>
          <w:tcPr>
            <w:tcW w:w="2408" w:type="dxa"/>
            <w:vAlign w:val="center"/>
            <w:hideMark/>
          </w:tcPr>
          <w:p w14:paraId="43020441" w14:textId="2861C851" w:rsidR="004233EE" w:rsidRPr="008B54F5" w:rsidRDefault="004233EE" w:rsidP="004233EE">
            <w:pPr>
              <w:pStyle w:val="100"/>
              <w:ind w:firstLineChars="0" w:firstLine="0"/>
              <w:jc w:val="center"/>
            </w:pPr>
            <w:r w:rsidRPr="008B54F5">
              <w:rPr>
                <w:color w:val="1A1C1F"/>
                <w:szCs w:val="21"/>
              </w:rPr>
              <w:t>候选方案筛选</w:t>
            </w:r>
          </w:p>
        </w:tc>
      </w:tr>
      <w:tr w:rsidR="004233EE" w:rsidRPr="006258A7" w14:paraId="0AE00EDD" w14:textId="77777777" w:rsidTr="004233EE">
        <w:tc>
          <w:tcPr>
            <w:tcW w:w="2268" w:type="dxa"/>
            <w:vAlign w:val="center"/>
            <w:hideMark/>
          </w:tcPr>
          <w:p w14:paraId="60F30212" w14:textId="4571DB86" w:rsidR="004233EE" w:rsidRPr="008B54F5" w:rsidRDefault="004233EE" w:rsidP="004233EE">
            <w:pPr>
              <w:pStyle w:val="100"/>
              <w:ind w:firstLineChars="0" w:firstLine="0"/>
              <w:jc w:val="center"/>
            </w:pPr>
            <w:r w:rsidRPr="008B54F5">
              <w:rPr>
                <w:color w:val="1A1C1F"/>
                <w:szCs w:val="21"/>
              </w:rPr>
              <w:t>推进方向</w:t>
            </w:r>
          </w:p>
        </w:tc>
        <w:tc>
          <w:tcPr>
            <w:tcW w:w="4962" w:type="dxa"/>
            <w:vAlign w:val="center"/>
            <w:hideMark/>
          </w:tcPr>
          <w:p w14:paraId="65A35FDA" w14:textId="5217D927" w:rsidR="004233EE" w:rsidRPr="008B54F5" w:rsidRDefault="004233EE" w:rsidP="004233EE">
            <w:pPr>
              <w:pStyle w:val="100"/>
              <w:ind w:firstLineChars="0" w:firstLine="0"/>
              <w:jc w:val="center"/>
            </w:pPr>
            <w:r w:rsidRPr="008B54F5">
              <w:rPr>
                <w:color w:val="1A1C1F"/>
                <w:szCs w:val="21"/>
              </w:rPr>
              <w:t>系统默认</w:t>
            </w:r>
            <w:r w:rsidRPr="008B54F5">
              <w:rPr>
                <w:color w:val="1A1C1F"/>
                <w:szCs w:val="21"/>
              </w:rPr>
              <w:t>x</w:t>
            </w:r>
            <w:r w:rsidRPr="008B54F5">
              <w:rPr>
                <w:color w:val="1A1C1F"/>
                <w:szCs w:val="21"/>
              </w:rPr>
              <w:t>轴方向；候选方案可比较</w:t>
            </w:r>
            <w:r w:rsidRPr="008B54F5">
              <w:rPr>
                <w:color w:val="1A1C1F"/>
                <w:szCs w:val="21"/>
              </w:rPr>
              <w:t>x/y</w:t>
            </w:r>
            <w:r w:rsidRPr="008B54F5">
              <w:rPr>
                <w:color w:val="1A1C1F"/>
                <w:szCs w:val="21"/>
              </w:rPr>
              <w:t>方向</w:t>
            </w:r>
          </w:p>
        </w:tc>
        <w:tc>
          <w:tcPr>
            <w:tcW w:w="2408" w:type="dxa"/>
            <w:vAlign w:val="center"/>
            <w:hideMark/>
          </w:tcPr>
          <w:p w14:paraId="47A11CF0" w14:textId="30966DDA" w:rsidR="004233EE" w:rsidRPr="008B54F5" w:rsidRDefault="004233EE" w:rsidP="004233EE">
            <w:pPr>
              <w:pStyle w:val="100"/>
              <w:ind w:firstLineChars="0" w:firstLine="0"/>
              <w:jc w:val="center"/>
            </w:pPr>
            <w:r w:rsidRPr="008B54F5">
              <w:rPr>
                <w:color w:val="1A1C1F"/>
                <w:szCs w:val="21"/>
              </w:rPr>
              <w:t>控制候选方案形态</w:t>
            </w:r>
          </w:p>
        </w:tc>
      </w:tr>
      <w:tr w:rsidR="004233EE" w:rsidRPr="006258A7" w14:paraId="15E7EC3D" w14:textId="77777777" w:rsidTr="004233EE">
        <w:tc>
          <w:tcPr>
            <w:tcW w:w="2268" w:type="dxa"/>
            <w:vAlign w:val="center"/>
            <w:hideMark/>
          </w:tcPr>
          <w:p w14:paraId="50A6E86F" w14:textId="448B09B3"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输入数据</w:t>
            </w:r>
          </w:p>
        </w:tc>
        <w:tc>
          <w:tcPr>
            <w:tcW w:w="4962" w:type="dxa"/>
            <w:vAlign w:val="center"/>
            <w:hideMark/>
          </w:tcPr>
          <w:p w14:paraId="2E2FD459" w14:textId="09C66522" w:rsidR="004233EE" w:rsidRPr="008B54F5" w:rsidRDefault="004233EE" w:rsidP="004233EE">
            <w:pPr>
              <w:pStyle w:val="100"/>
              <w:ind w:firstLineChars="0" w:firstLine="0"/>
              <w:jc w:val="center"/>
            </w:pPr>
            <w:r w:rsidRPr="008B54F5">
              <w:rPr>
                <w:color w:val="1A1C1F"/>
                <w:szCs w:val="21"/>
              </w:rPr>
              <w:t>位移响应、应力响应、裂隙发育响应；工程文件中保留</w:t>
            </w:r>
            <w:r w:rsidRPr="008B54F5">
              <w:rPr>
                <w:color w:val="1A1C1F"/>
                <w:szCs w:val="21"/>
              </w:rPr>
              <w:t>Di</w:t>
            </w:r>
            <w:r w:rsidRPr="008B54F5">
              <w:rPr>
                <w:color w:val="1A1C1F"/>
                <w:szCs w:val="21"/>
              </w:rPr>
              <w:t>、</w:t>
            </w:r>
            <w:r w:rsidRPr="008B54F5">
              <w:rPr>
                <w:color w:val="1A1C1F"/>
                <w:szCs w:val="21"/>
              </w:rPr>
              <w:t>Ei</w:t>
            </w:r>
            <w:r w:rsidRPr="008B54F5">
              <w:rPr>
                <w:color w:val="1A1C1F"/>
                <w:szCs w:val="21"/>
              </w:rPr>
              <w:t>、</w:t>
            </w:r>
            <w:r w:rsidRPr="008B54F5">
              <w:rPr>
                <w:color w:val="1A1C1F"/>
                <w:szCs w:val="21"/>
              </w:rPr>
              <w:t>Hi</w:t>
            </w:r>
            <w:r w:rsidRPr="008B54F5">
              <w:rPr>
                <w:color w:val="1A1C1F"/>
                <w:szCs w:val="21"/>
              </w:rPr>
              <w:t>、</w:t>
            </w:r>
            <w:r w:rsidRPr="008B54F5">
              <w:rPr>
                <w:color w:val="1A1C1F"/>
                <w:szCs w:val="21"/>
              </w:rPr>
              <w:t>Mi</w:t>
            </w:r>
            <w:r w:rsidRPr="008B54F5">
              <w:rPr>
                <w:color w:val="1A1C1F"/>
                <w:szCs w:val="21"/>
              </w:rPr>
              <w:t>、</w:t>
            </w:r>
            <w:r w:rsidRPr="008B54F5">
              <w:rPr>
                <w:color w:val="1A1C1F"/>
                <w:szCs w:val="21"/>
              </w:rPr>
              <w:t>Ti</w:t>
            </w:r>
            <w:r w:rsidRPr="008B54F5">
              <w:rPr>
                <w:color w:val="1A1C1F"/>
                <w:szCs w:val="21"/>
              </w:rPr>
              <w:t>等因子</w:t>
            </w:r>
          </w:p>
        </w:tc>
        <w:tc>
          <w:tcPr>
            <w:tcW w:w="2408" w:type="dxa"/>
            <w:vAlign w:val="center"/>
            <w:hideMark/>
          </w:tcPr>
          <w:p w14:paraId="7BF234FE" w14:textId="17F0021A" w:rsidR="004233EE" w:rsidRPr="008B54F5" w:rsidRDefault="004233EE" w:rsidP="004233EE">
            <w:pPr>
              <w:pStyle w:val="100"/>
              <w:ind w:firstLineChars="0" w:firstLine="0"/>
              <w:jc w:val="center"/>
            </w:pPr>
            <w:r w:rsidRPr="008B54F5">
              <w:rPr>
                <w:color w:val="1A1C1F"/>
                <w:szCs w:val="21"/>
              </w:rPr>
              <w:t>计算</w:t>
            </w:r>
            <w:r w:rsidRPr="008B54F5">
              <w:rPr>
                <w:color w:val="1A1C1F"/>
                <w:szCs w:val="21"/>
              </w:rPr>
              <w:t>ODI</w:t>
            </w:r>
            <w:proofErr w:type="gramStart"/>
            <w:r w:rsidRPr="008B54F5">
              <w:rPr>
                <w:color w:val="1A1C1F"/>
                <w:szCs w:val="21"/>
              </w:rPr>
              <w:t>扰动图层</w:t>
            </w:r>
            <w:proofErr w:type="gramEnd"/>
          </w:p>
        </w:tc>
      </w:tr>
      <w:tr w:rsidR="004233EE" w:rsidRPr="006258A7" w14:paraId="3C7FC1EA" w14:textId="77777777" w:rsidTr="004233EE">
        <w:tc>
          <w:tcPr>
            <w:tcW w:w="2268" w:type="dxa"/>
            <w:vAlign w:val="center"/>
            <w:hideMark/>
          </w:tcPr>
          <w:p w14:paraId="7D5E8C4A" w14:textId="613A3ED6" w:rsidR="004233EE" w:rsidRPr="008B54F5" w:rsidRDefault="004233EE" w:rsidP="004233EE">
            <w:pPr>
              <w:pStyle w:val="100"/>
              <w:ind w:firstLineChars="0" w:firstLine="0"/>
              <w:jc w:val="center"/>
            </w:pPr>
            <w:r w:rsidRPr="008B54F5">
              <w:rPr>
                <w:color w:val="1A1C1F"/>
                <w:szCs w:val="21"/>
              </w:rPr>
              <w:t>现场验证数据</w:t>
            </w:r>
          </w:p>
        </w:tc>
        <w:tc>
          <w:tcPr>
            <w:tcW w:w="4962" w:type="dxa"/>
            <w:vAlign w:val="center"/>
            <w:hideMark/>
          </w:tcPr>
          <w:p w14:paraId="2F38F290" w14:textId="40B711B2" w:rsidR="004233EE" w:rsidRPr="008B54F5" w:rsidRDefault="004233EE" w:rsidP="004233EE">
            <w:pPr>
              <w:pStyle w:val="100"/>
              <w:ind w:firstLineChars="0" w:firstLine="0"/>
              <w:jc w:val="center"/>
            </w:pPr>
            <w:r w:rsidRPr="008B54F5">
              <w:rPr>
                <w:color w:val="1A1C1F"/>
                <w:szCs w:val="21"/>
              </w:rPr>
              <w:t>3</w:t>
            </w:r>
            <w:r w:rsidRPr="008B54F5">
              <w:rPr>
                <w:color w:val="1A1C1F"/>
                <w:szCs w:val="21"/>
              </w:rPr>
              <w:t>条测线共</w:t>
            </w:r>
            <w:r w:rsidRPr="008B54F5">
              <w:rPr>
                <w:color w:val="1A1C1F"/>
                <w:szCs w:val="21"/>
              </w:rPr>
              <w:t>18</w:t>
            </w:r>
            <w:r w:rsidRPr="008B54F5">
              <w:rPr>
                <w:color w:val="1A1C1F"/>
                <w:szCs w:val="21"/>
              </w:rPr>
              <w:t>个实测点，</w:t>
            </w:r>
            <w:proofErr w:type="gramStart"/>
            <w:r w:rsidRPr="008B54F5">
              <w:rPr>
                <w:color w:val="1A1C1F"/>
                <w:szCs w:val="21"/>
              </w:rPr>
              <w:t>实测重破坏</w:t>
            </w:r>
            <w:proofErr w:type="gramEnd"/>
            <w:r w:rsidRPr="008B54F5">
              <w:rPr>
                <w:color w:val="1A1C1F"/>
                <w:szCs w:val="21"/>
              </w:rPr>
              <w:t>高度</w:t>
            </w:r>
            <w:r w:rsidRPr="008B54F5">
              <w:rPr>
                <w:color w:val="1A1C1F"/>
                <w:szCs w:val="21"/>
              </w:rPr>
              <w:t>43.51-58.90 m</w:t>
            </w:r>
            <w:r w:rsidRPr="008B54F5">
              <w:rPr>
                <w:color w:val="1A1C1F"/>
                <w:szCs w:val="21"/>
              </w:rPr>
              <w:t>，平均</w:t>
            </w:r>
            <w:r w:rsidRPr="008B54F5">
              <w:rPr>
                <w:color w:val="1A1C1F"/>
                <w:szCs w:val="21"/>
              </w:rPr>
              <w:t>51.45 m</w:t>
            </w:r>
          </w:p>
        </w:tc>
        <w:tc>
          <w:tcPr>
            <w:tcW w:w="2408" w:type="dxa"/>
            <w:vAlign w:val="center"/>
            <w:hideMark/>
          </w:tcPr>
          <w:p w14:paraId="36BE4592" w14:textId="79B80F6A" w:rsidR="004233EE" w:rsidRPr="008B54F5" w:rsidRDefault="004233EE" w:rsidP="004233EE">
            <w:pPr>
              <w:pStyle w:val="100"/>
              <w:ind w:firstLineChars="0" w:firstLine="0"/>
              <w:jc w:val="center"/>
            </w:pPr>
            <w:r w:rsidRPr="008B54F5">
              <w:rPr>
                <w:color w:val="1A1C1F"/>
                <w:szCs w:val="21"/>
              </w:rPr>
              <w:t>验证</w:t>
            </w:r>
            <w:r w:rsidRPr="008B54F5">
              <w:rPr>
                <w:color w:val="1A1C1F"/>
                <w:szCs w:val="21"/>
              </w:rPr>
              <w:t>ODI</w:t>
            </w:r>
            <w:proofErr w:type="gramStart"/>
            <w:r w:rsidRPr="008B54F5">
              <w:rPr>
                <w:color w:val="1A1C1F"/>
                <w:szCs w:val="21"/>
              </w:rPr>
              <w:t>与覆岩破坏</w:t>
            </w:r>
            <w:proofErr w:type="gramEnd"/>
            <w:r w:rsidRPr="008B54F5">
              <w:rPr>
                <w:color w:val="1A1C1F"/>
                <w:szCs w:val="21"/>
              </w:rPr>
              <w:t>的对应关系</w:t>
            </w:r>
          </w:p>
        </w:tc>
      </w:tr>
    </w:tbl>
    <w:p w14:paraId="0A0DE8CD"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6F046933" w14:textId="0694C115" w:rsidR="006258A7" w:rsidRDefault="006258A7" w:rsidP="006258A7">
      <w:pPr>
        <w:pStyle w:val="100"/>
        <w:ind w:firstLine="420"/>
      </w:pPr>
      <w:r w:rsidRPr="006258A7">
        <w:t>由</w:t>
      </w:r>
      <w:r>
        <w:fldChar w:fldCharType="begin"/>
      </w:r>
      <w:r>
        <w:instrText xml:space="preserve"> REF _Ref230096215 \h </w:instrText>
      </w:r>
      <w:r>
        <w:fldChar w:fldCharType="separate"/>
      </w:r>
      <w:r w:rsidR="0021756B">
        <w:rPr>
          <w:rFonts w:hint="eastAsia"/>
        </w:rPr>
        <w:t>表</w:t>
      </w:r>
      <w:r w:rsidR="0021756B">
        <w:rPr>
          <w:noProof/>
        </w:rPr>
        <w:t>7</w:t>
      </w:r>
      <w:r>
        <w:fldChar w:fldCharType="end"/>
      </w:r>
      <w:r w:rsidRPr="006258A7">
        <w:t>可知，</w:t>
      </w:r>
      <w:r w:rsidR="00B01561" w:rsidRPr="00B01561">
        <w:t>系统输入数据覆盖工程边界、煤层赋存、</w:t>
      </w:r>
      <w:proofErr w:type="gramStart"/>
      <w:r w:rsidR="00B01561" w:rsidRPr="00B01561">
        <w:t>覆岩结构</w:t>
      </w:r>
      <w:proofErr w:type="gramEnd"/>
      <w:r w:rsidR="00B01561" w:rsidRPr="00B01561">
        <w:t>、含水层条件、开采参数、煤柱参数、采掘接续参数和经济评价参数等多个方面。其中，煤层厚度、煤层顶底板埋深、关键层位</w:t>
      </w:r>
      <w:r w:rsidR="00B01561" w:rsidRPr="00B01561">
        <w:t>置和含水层条件用于构建地质</w:t>
      </w:r>
      <w:proofErr w:type="gramStart"/>
      <w:r w:rsidR="00B01561" w:rsidRPr="00B01561">
        <w:t>参数图层和覆岩</w:t>
      </w:r>
      <w:proofErr w:type="gramEnd"/>
      <w:r w:rsidR="00B01561" w:rsidRPr="00B01561">
        <w:t>扰动评价数据场；采区边界、限制区和煤柱参数用于提取工作面有效布置域；工作面宽度、推进方向、采高和推进速度用于控制候选方案生成和接</w:t>
      </w:r>
      <w:r w:rsidR="00B01561" w:rsidRPr="00B01561">
        <w:lastRenderedPageBreak/>
        <w:t>续计划计算；</w:t>
      </w:r>
      <w:r w:rsidR="00B01561" w:rsidRPr="00B01561">
        <w:t>ODI</w:t>
      </w:r>
      <w:r w:rsidR="00B01561" w:rsidRPr="00B01561">
        <w:t>评价栅格、钻孔资料、地质雷达和钻孔窥视资料用于支撑扰动评价及现场对应性验证；成本收益和折现参数则用于工程经济分析。通过上述参数组织，系统能够将工程地质资料、扰动评价模型和采区规划参数统一纳入同</w:t>
      </w:r>
      <w:proofErr w:type="gramStart"/>
      <w:r w:rsidR="00B01561" w:rsidRPr="00B01561">
        <w:t>一计算</w:t>
      </w:r>
      <w:proofErr w:type="gramEnd"/>
      <w:r w:rsidR="00B01561" w:rsidRPr="00B01561">
        <w:t>流程</w:t>
      </w:r>
      <w:r w:rsidRPr="006258A7">
        <w:t>。</w:t>
      </w:r>
    </w:p>
    <w:p w14:paraId="3BD0F041" w14:textId="19B67EAD" w:rsidR="00F96668" w:rsidRPr="006258A7" w:rsidRDefault="00F96668" w:rsidP="00F96668">
      <w:pPr>
        <w:pStyle w:val="12"/>
      </w:pPr>
      <w:r w:rsidRPr="00F96668">
        <w:t xml:space="preserve">3.2 </w:t>
      </w:r>
      <w:r w:rsidR="00544364" w:rsidRPr="00544364">
        <w:t>多</w:t>
      </w:r>
      <w:proofErr w:type="gramStart"/>
      <w:r w:rsidR="00544364" w:rsidRPr="00544364">
        <w:t>场景覆岩扰动</w:t>
      </w:r>
      <w:proofErr w:type="gramEnd"/>
      <w:r w:rsidR="00544364" w:rsidRPr="00544364">
        <w:t>综合评估结果</w:t>
      </w:r>
    </w:p>
    <w:p w14:paraId="69326885" w14:textId="341C26B4" w:rsidR="002863CB" w:rsidRPr="002863CB" w:rsidRDefault="00544364" w:rsidP="002863CB">
      <w:pPr>
        <w:pStyle w:val="100"/>
        <w:ind w:firstLine="420"/>
      </w:pPr>
      <w:r w:rsidRPr="00544364">
        <w:t>多</w:t>
      </w:r>
      <w:proofErr w:type="gramStart"/>
      <w:r w:rsidRPr="00544364">
        <w:t>场景覆岩扰动</w:t>
      </w:r>
      <w:proofErr w:type="gramEnd"/>
      <w:r w:rsidRPr="00544364">
        <w:t>综合评估模块用于识别采区</w:t>
      </w:r>
      <w:r w:rsidRPr="00544364">
        <w:t>内不同工程场景下的扰动强度及风险敏感区。</w:t>
      </w:r>
      <w:proofErr w:type="gramStart"/>
      <w:r w:rsidRPr="00544364">
        <w:t>结合敏东</w:t>
      </w:r>
      <w:proofErr w:type="gramEnd"/>
      <w:r w:rsidRPr="00544364">
        <w:t>一矿南一盘区西翼采区的工程条件，研究区上覆含水层分布复杂，导水裂隙带发育和隔水层保护是影响工作面布置的重要因素。因此，本文选取含水层扰动场景作为重点展示对象，利用系统计算得到研究区</w:t>
      </w:r>
      <w:r w:rsidRPr="00544364">
        <w:t>ODI</w:t>
      </w:r>
      <w:r w:rsidRPr="00544364">
        <w:t>空间分布结果，</w:t>
      </w:r>
      <w:r w:rsidR="002863CB" w:rsidRPr="002863CB">
        <w:t>如</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002863CB" w:rsidRPr="002863CB">
        <w:t>所示。</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77777777" w:rsidR="00F93742" w:rsidRDefault="00F93742" w:rsidP="00F93742">
      <w:pPr>
        <w:pStyle w:val="100"/>
        <w:keepNext/>
        <w:ind w:firstLineChars="0" w:firstLine="0"/>
        <w:jc w:val="center"/>
      </w:pPr>
      <w:r>
        <w:rPr>
          <w:rFonts w:hint="eastAsia"/>
          <w:noProof/>
        </w:rPr>
        <w:drawing>
          <wp:inline distT="0" distB="0" distL="0" distR="0" wp14:anchorId="22EA3D07" wp14:editId="4AD99ABB">
            <wp:extent cx="5778000" cy="1523868"/>
            <wp:effectExtent l="0" t="0" r="0" b="0"/>
            <wp:docPr id="959290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0853" name="图片 959290853"/>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5778000" cy="1523868"/>
                    </a:xfrm>
                    <a:prstGeom prst="rect">
                      <a:avLst/>
                    </a:prstGeom>
                  </pic:spPr>
                </pic:pic>
              </a:graphicData>
            </a:graphic>
          </wp:inline>
        </w:drawing>
      </w:r>
    </w:p>
    <w:p w14:paraId="1A1BB094" w14:textId="24EF0BDF" w:rsidR="00F93742" w:rsidRDefault="00F93742" w:rsidP="00F93742">
      <w:pPr>
        <w:pStyle w:val="14"/>
      </w:pPr>
      <w:bookmarkStart w:id="17"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8</w:t>
      </w:r>
      <w:r>
        <w:fldChar w:fldCharType="end"/>
      </w:r>
      <w:bookmarkEnd w:id="17"/>
      <w:r>
        <w:rPr>
          <w:rFonts w:hint="eastAsia"/>
        </w:rPr>
        <w:t xml:space="preserve"> </w:t>
      </w:r>
      <w:r w:rsidRPr="00F93742">
        <w:t>含水层扰动场景下</w:t>
      </w:r>
      <w:r w:rsidRPr="00F93742">
        <w:t xml:space="preserve"> ODI </w:t>
      </w:r>
      <w:r w:rsidRPr="00F93742">
        <w:t>空间分布</w:t>
      </w:r>
    </w:p>
    <w:p w14:paraId="747965CB" w14:textId="28DFDF8F" w:rsidR="00F93742" w:rsidRPr="00F93742" w:rsidRDefault="00F93742" w:rsidP="00F93742">
      <w:pPr>
        <w:pStyle w:val="14"/>
      </w:pPr>
      <w:r w:rsidRPr="00F93742">
        <w:t>Fig.</w:t>
      </w:r>
      <w:r w:rsidR="008A1295">
        <w:rPr>
          <w:rFonts w:hint="eastAsia"/>
        </w:rPr>
        <w:t>8</w:t>
      </w:r>
      <w:r w:rsidRPr="00F93742">
        <w:t xml:space="preserve"> Spatial distribution of ODI under the aquifer disturbance scenario</w:t>
      </w:r>
    </w:p>
    <w:p w14:paraId="56A17DE1" w14:textId="77777777" w:rsidR="00EE767D" w:rsidRDefault="00EE767D" w:rsidP="00207F0C">
      <w:pPr>
        <w:pStyle w:val="100"/>
        <w:ind w:firstLine="420"/>
        <w:sectPr w:rsidR="00EE767D" w:rsidSect="00EE767D">
          <w:type w:val="continuous"/>
          <w:pgSz w:w="11906" w:h="16838"/>
          <w:pgMar w:top="1418" w:right="1134" w:bottom="1134" w:left="1134" w:header="720" w:footer="720" w:gutter="0"/>
          <w:cols w:space="720"/>
          <w:docGrid w:linePitch="598"/>
        </w:sectPr>
      </w:pPr>
    </w:p>
    <w:p w14:paraId="4DD61B3C" w14:textId="0B526CEB" w:rsidR="00544364" w:rsidRPr="00544364" w:rsidRDefault="002863CB" w:rsidP="00544364">
      <w:pPr>
        <w:pStyle w:val="100"/>
        <w:ind w:firstLine="420"/>
      </w:pPr>
      <w:r w:rsidRPr="002863CB">
        <w:t>由</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Pr="002863CB">
        <w:t>可见，</w:t>
      </w:r>
      <w:r w:rsidR="00544364" w:rsidRPr="00544364">
        <w:t>研究区</w:t>
      </w:r>
      <w:r w:rsidR="00544364" w:rsidRPr="00544364">
        <w:t>ODI</w:t>
      </w:r>
      <w:r w:rsidR="00544364" w:rsidRPr="00544364">
        <w:t>空间分布具有明显分异特征，说明含水层扰动风险并非均匀分布，而是受煤层厚度、</w:t>
      </w:r>
      <w:proofErr w:type="gramStart"/>
      <w:r w:rsidR="00544364" w:rsidRPr="00544364">
        <w:t>覆岩结构</w:t>
      </w:r>
      <w:proofErr w:type="gramEnd"/>
      <w:r w:rsidR="00544364" w:rsidRPr="00544364">
        <w:t>、含水层位置、隔水层厚度</w:t>
      </w:r>
      <w:proofErr w:type="gramStart"/>
      <w:r w:rsidR="00544364" w:rsidRPr="00544364">
        <w:t>和采动几何条件</w:t>
      </w:r>
      <w:proofErr w:type="gramEnd"/>
      <w:r w:rsidR="00544364" w:rsidRPr="00544364">
        <w:t>共同控制。研究区</w:t>
      </w:r>
      <w:r w:rsidR="00544364" w:rsidRPr="00544364">
        <w:t>ODI</w:t>
      </w:r>
      <w:r w:rsidR="00544364" w:rsidRPr="00544364">
        <w:t>均值为</w:t>
      </w:r>
      <w:r w:rsidR="00544364" w:rsidRPr="00544364">
        <w:t>0.4669</w:t>
      </w:r>
      <w:r w:rsidR="00544364" w:rsidRPr="00544364">
        <w:t>，</w:t>
      </w:r>
      <w:r w:rsidR="00544364" w:rsidRPr="00544364">
        <w:t>P90</w:t>
      </w:r>
      <w:r w:rsidR="00544364" w:rsidRPr="00544364">
        <w:t>为</w:t>
      </w:r>
      <w:r w:rsidR="00544364" w:rsidRPr="00544364">
        <w:t>0.7474</w:t>
      </w:r>
      <w:r w:rsidR="00544364" w:rsidRPr="00544364">
        <w:t>，</w:t>
      </w:r>
      <w:r w:rsidR="00544364" w:rsidRPr="00544364">
        <w:t>ODI</w:t>
      </w:r>
      <w:r w:rsidR="00544364" w:rsidRPr="00544364">
        <w:t>＞</w:t>
      </w:r>
      <w:r w:rsidR="00544364" w:rsidRPr="00544364">
        <w:t>0.70</w:t>
      </w:r>
      <w:r w:rsidR="00544364" w:rsidRPr="00544364">
        <w:t>区域占</w:t>
      </w:r>
      <w:r w:rsidR="00544364" w:rsidRPr="00544364">
        <w:t>15.89%</w:t>
      </w:r>
      <w:r w:rsidR="00544364" w:rsidRPr="00544364">
        <w:t>，表明研究</w:t>
      </w:r>
      <w:proofErr w:type="gramStart"/>
      <w:r w:rsidR="00544364" w:rsidRPr="00544364">
        <w:t>区整体</w:t>
      </w:r>
      <w:proofErr w:type="gramEnd"/>
      <w:r w:rsidR="00544364" w:rsidRPr="00544364">
        <w:t>扰动水平处于中等程度，但局部区域存在较明显的含水层扰动风险。该结果可作为系统后续采区规划方案生成和工作面布置边界调整的重要约束输入。</w:t>
      </w:r>
    </w:p>
    <w:p w14:paraId="29DFAE0E" w14:textId="1E58C6A4" w:rsidR="00544364" w:rsidRPr="00544364" w:rsidRDefault="00544364" w:rsidP="00544364">
      <w:pPr>
        <w:pStyle w:val="100"/>
        <w:ind w:firstLine="420"/>
      </w:pPr>
      <w:r w:rsidRPr="00544364">
        <w:t>为进一步便于采区规划调用，系统将连续</w:t>
      </w:r>
      <w:r w:rsidRPr="00544364">
        <w:t>ODI</w:t>
      </w:r>
      <w:r w:rsidRPr="00544364">
        <w:t>结果转化为扰动等级分区。根据</w:t>
      </w:r>
      <w:r w:rsidRPr="00544364">
        <w:t>ODI</w:t>
      </w:r>
      <w:r w:rsidRPr="00544364">
        <w:t>取值大小，将研究区划分为轻微扰动、较弱扰动、中等扰动、较强扰动和强扰动</w:t>
      </w:r>
      <w:r w:rsidRPr="00544364">
        <w:t>5</w:t>
      </w:r>
      <w:r w:rsidRPr="00544364">
        <w:t>类区域，其中轻微扰动区和较弱扰动区可作为工作面优先布置区域，中等扰动区需结合煤柱宽度、推进方向和采高进行复核，较强扰动区和强扰动区则应作为重点避让或专项论证区域。扰动等级分区结果如</w:t>
      </w:r>
      <w:r>
        <w:fldChar w:fldCharType="begin"/>
      </w:r>
      <w:r>
        <w:instrText xml:space="preserve"> REF _Ref229581882 \h </w:instrText>
      </w:r>
      <w:r>
        <w:fldChar w:fldCharType="separate"/>
      </w:r>
      <w:r w:rsidR="0021756B">
        <w:rPr>
          <w:rFonts w:hint="eastAsia"/>
        </w:rPr>
        <w:t>图</w:t>
      </w:r>
      <w:r w:rsidR="0021756B">
        <w:rPr>
          <w:noProof/>
        </w:rPr>
        <w:t>9</w:t>
      </w:r>
      <w:r>
        <w:fldChar w:fldCharType="end"/>
      </w:r>
      <w:r w:rsidRPr="00544364">
        <w:t>所示。</w:t>
      </w:r>
    </w:p>
    <w:p w14:paraId="7454D7F7" w14:textId="77777777" w:rsidR="00544364" w:rsidRDefault="00544364" w:rsidP="00544364">
      <w:pPr>
        <w:pStyle w:val="100"/>
        <w:keepNext/>
        <w:ind w:firstLineChars="0" w:firstLine="0"/>
        <w:jc w:val="center"/>
        <w:sectPr w:rsidR="00544364" w:rsidSect="00544364">
          <w:type w:val="continuous"/>
          <w:pgSz w:w="11906" w:h="16838"/>
          <w:pgMar w:top="1418" w:right="1134" w:bottom="1134" w:left="1134" w:header="720" w:footer="720" w:gutter="0"/>
          <w:cols w:num="2" w:space="720"/>
          <w:docGrid w:linePitch="598"/>
        </w:sectPr>
      </w:pPr>
    </w:p>
    <w:p w14:paraId="75EE12A4" w14:textId="77777777" w:rsidR="00544364" w:rsidRDefault="00544364" w:rsidP="00544364">
      <w:pPr>
        <w:pStyle w:val="100"/>
        <w:keepNext/>
        <w:ind w:firstLineChars="0" w:firstLine="0"/>
        <w:jc w:val="center"/>
      </w:pPr>
      <w:r>
        <w:rPr>
          <w:rFonts w:hint="eastAsia"/>
          <w:noProof/>
        </w:rPr>
        <w:drawing>
          <wp:inline distT="0" distB="0" distL="0" distR="0" wp14:anchorId="26167A66" wp14:editId="4762672F">
            <wp:extent cx="5778000" cy="1392992"/>
            <wp:effectExtent l="0" t="0" r="0" b="0"/>
            <wp:docPr id="108774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5370" name="图片 1087745370"/>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5778000" cy="1392992"/>
                    </a:xfrm>
                    <a:prstGeom prst="rect">
                      <a:avLst/>
                    </a:prstGeom>
                  </pic:spPr>
                </pic:pic>
              </a:graphicData>
            </a:graphic>
          </wp:inline>
        </w:drawing>
      </w:r>
    </w:p>
    <w:p w14:paraId="494E1DC8" w14:textId="7B4905F2" w:rsidR="00544364" w:rsidRDefault="00544364" w:rsidP="00544364">
      <w:pPr>
        <w:pStyle w:val="14"/>
      </w:pPr>
      <w:bookmarkStart w:id="18" w:name="_Ref22958188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9</w:t>
      </w:r>
      <w:r>
        <w:fldChar w:fldCharType="end"/>
      </w:r>
      <w:bookmarkEnd w:id="18"/>
      <w:r>
        <w:rPr>
          <w:rFonts w:hint="eastAsia"/>
        </w:rPr>
        <w:t xml:space="preserve"> </w:t>
      </w:r>
      <w:r w:rsidRPr="00F93742">
        <w:t>含水层扰动等级分区结果</w:t>
      </w:r>
    </w:p>
    <w:p w14:paraId="54D95367" w14:textId="4A1CA0E3" w:rsidR="00544364" w:rsidRPr="00F93742" w:rsidRDefault="00544364" w:rsidP="00544364">
      <w:pPr>
        <w:pStyle w:val="14"/>
      </w:pPr>
      <w:r w:rsidRPr="00F93742">
        <w:t>Fig.</w:t>
      </w:r>
      <w:r w:rsidR="008A1295">
        <w:rPr>
          <w:rFonts w:hint="eastAsia"/>
        </w:rPr>
        <w:t>9</w:t>
      </w:r>
      <w:r w:rsidRPr="00F93742">
        <w:t xml:space="preserve"> Zoning results of aquifer disturbance levels</w:t>
      </w:r>
    </w:p>
    <w:p w14:paraId="306176C7" w14:textId="77777777" w:rsidR="00544364" w:rsidRDefault="00544364" w:rsidP="00544364">
      <w:pPr>
        <w:pStyle w:val="100"/>
        <w:ind w:firstLineChars="95" w:firstLine="199"/>
        <w:sectPr w:rsidR="00544364" w:rsidSect="00544364">
          <w:type w:val="continuous"/>
          <w:pgSz w:w="11906" w:h="16838"/>
          <w:pgMar w:top="1418" w:right="1134" w:bottom="1134" w:left="1134" w:header="720" w:footer="720" w:gutter="0"/>
          <w:cols w:space="720"/>
          <w:docGrid w:linePitch="598"/>
        </w:sectPr>
      </w:pPr>
    </w:p>
    <w:p w14:paraId="285152CE" w14:textId="2531A82D" w:rsidR="00544364" w:rsidRPr="00544364" w:rsidRDefault="00544364" w:rsidP="00544364">
      <w:pPr>
        <w:pStyle w:val="100"/>
        <w:ind w:firstLine="420"/>
      </w:pPr>
      <w:r w:rsidRPr="00544364">
        <w:t>由</w:t>
      </w:r>
      <w:r>
        <w:fldChar w:fldCharType="begin"/>
      </w:r>
      <w:r>
        <w:instrText xml:space="preserve"> REF _Ref229581882 \h </w:instrText>
      </w:r>
      <w:r>
        <w:fldChar w:fldCharType="separate"/>
      </w:r>
      <w:r w:rsidR="0021756B">
        <w:rPr>
          <w:rFonts w:hint="eastAsia"/>
        </w:rPr>
        <w:t>图</w:t>
      </w:r>
      <w:r w:rsidR="0021756B">
        <w:rPr>
          <w:noProof/>
        </w:rPr>
        <w:t>9</w:t>
      </w:r>
      <w:r>
        <w:fldChar w:fldCharType="end"/>
      </w:r>
      <w:r w:rsidRPr="00544364">
        <w:t>可知，扰动等级分区能够将</w:t>
      </w:r>
      <w:r w:rsidRPr="00544364">
        <w:t>ODI</w:t>
      </w:r>
      <w:r w:rsidRPr="00544364">
        <w:t>连续评价结果转化为更直观的规划约束图层。轻微扰动区和较弱扰动区在空间上具有一定连续性，可为候选工作面布置提供基础空间；中等扰动区主要起到过渡控制作用，应结合资源条件和采掘接续要求综合判断；较强扰动区和强扰动</w:t>
      </w:r>
      <w:proofErr w:type="gramStart"/>
      <w:r w:rsidRPr="00544364">
        <w:t>区表明</w:t>
      </w:r>
      <w:proofErr w:type="gramEnd"/>
      <w:r w:rsidRPr="00544364">
        <w:t>局部区域含水层扰动风险较高，在后续采区规划方案生成时应减少工作面重叠范围，并结合现场探</w:t>
      </w:r>
      <w:r w:rsidRPr="00544364">
        <w:t>查资料进行复核。</w:t>
      </w:r>
    </w:p>
    <w:p w14:paraId="2F93FD0B" w14:textId="5961C95B" w:rsidR="00083716" w:rsidRPr="0067133E" w:rsidRDefault="00AE5577" w:rsidP="00666DD1">
      <w:pPr>
        <w:pStyle w:val="100"/>
        <w:ind w:firstLine="420"/>
      </w:pPr>
      <w:r w:rsidRPr="00AE5577">
        <w:t>为进一步说明系统扰动评估结果与现场</w:t>
      </w:r>
      <w:proofErr w:type="gramStart"/>
      <w:r w:rsidRPr="00AE5577">
        <w:t>覆岩破坏</w:t>
      </w:r>
      <w:proofErr w:type="gramEnd"/>
      <w:r w:rsidRPr="00AE5577">
        <w:t>特征之间的对应关系，本文选取</w:t>
      </w:r>
      <w:r w:rsidRPr="00AE5577">
        <w:t>3</w:t>
      </w:r>
      <w:r w:rsidRPr="00AE5577">
        <w:t>条测线位置处的</w:t>
      </w:r>
      <w:r w:rsidRPr="00AE5577">
        <w:t>ODI</w:t>
      </w:r>
      <w:r w:rsidRPr="00AE5577">
        <w:t>值和</w:t>
      </w:r>
      <w:proofErr w:type="gramStart"/>
      <w:r w:rsidRPr="00AE5577">
        <w:t>实测重破坏</w:t>
      </w:r>
      <w:proofErr w:type="gramEnd"/>
      <w:r w:rsidRPr="00AE5577">
        <w:t>高度进行对比分析，结果见</w:t>
      </w:r>
      <w:r w:rsidR="00083716" w:rsidRPr="0067133E">
        <w:fldChar w:fldCharType="begin"/>
      </w:r>
      <w:r w:rsidR="00083716" w:rsidRPr="0067133E">
        <w:instrText xml:space="preserve"> REF _Ref230097439 \h </w:instrText>
      </w:r>
      <w:r w:rsidR="00C97D2B" w:rsidRPr="0067133E">
        <w:instrText xml:space="preserve"> \* MERGEFORMAT </w:instrText>
      </w:r>
      <w:r w:rsidR="00083716" w:rsidRPr="0067133E">
        <w:fldChar w:fldCharType="separate"/>
      </w:r>
      <w:r w:rsidR="0021756B" w:rsidRPr="0067133E">
        <w:rPr>
          <w:rFonts w:hint="eastAsia"/>
        </w:rPr>
        <w:t>表</w:t>
      </w:r>
      <w:r w:rsidR="0021756B">
        <w:t>8</w:t>
      </w:r>
      <w:r w:rsidR="00083716" w:rsidRPr="0067133E">
        <w:fldChar w:fldCharType="end"/>
      </w:r>
      <w:r w:rsidR="00083716" w:rsidRPr="0067133E">
        <w:t>。</w:t>
      </w:r>
      <w:r w:rsidR="00B371C5" w:rsidRPr="00B371C5">
        <w:t>需要说明的是，现场测线数量有限，本文不将该结果作为严格统计意义上的充分验证，而是作为</w:t>
      </w:r>
      <w:r w:rsidR="00B371C5" w:rsidRPr="00B371C5">
        <w:t>ODI</w:t>
      </w:r>
      <w:r w:rsidR="00B371C5" w:rsidRPr="00B371C5">
        <w:t>空间分布结果</w:t>
      </w:r>
      <w:proofErr w:type="gramStart"/>
      <w:r w:rsidR="00B371C5" w:rsidRPr="00B371C5">
        <w:t>与覆岩破坏</w:t>
      </w:r>
      <w:proofErr w:type="gramEnd"/>
      <w:r w:rsidR="00B371C5" w:rsidRPr="00B371C5">
        <w:t>实测特征之间的趋势对应性验证</w:t>
      </w:r>
      <w:r w:rsidR="00083716" w:rsidRPr="0067133E">
        <w:t>。</w:t>
      </w:r>
    </w:p>
    <w:p w14:paraId="3AB30182" w14:textId="77777777" w:rsidR="00083716" w:rsidRPr="0067133E" w:rsidRDefault="00083716" w:rsidP="00083716">
      <w:pPr>
        <w:pStyle w:val="100"/>
        <w:ind w:firstLine="422"/>
        <w:rPr>
          <w:b/>
          <w:bCs/>
        </w:rPr>
        <w:sectPr w:rsidR="00083716" w:rsidRPr="0067133E" w:rsidSect="00A07DBF">
          <w:type w:val="continuous"/>
          <w:pgSz w:w="11906" w:h="16838"/>
          <w:pgMar w:top="1418" w:right="1134" w:bottom="1134" w:left="1134" w:header="720" w:footer="720" w:gutter="0"/>
          <w:cols w:num="2" w:space="720"/>
          <w:docGrid w:linePitch="598"/>
        </w:sectPr>
      </w:pPr>
    </w:p>
    <w:p w14:paraId="10135BFF" w14:textId="72FEE8EC" w:rsidR="006D7F18" w:rsidRDefault="00083716" w:rsidP="006D7F18">
      <w:pPr>
        <w:pStyle w:val="15"/>
      </w:pPr>
      <w:bookmarkStart w:id="19"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8</w:t>
      </w:r>
      <w:r w:rsidR="006D7F18">
        <w:fldChar w:fldCharType="end"/>
      </w:r>
      <w:bookmarkEnd w:id="19"/>
      <w:r w:rsidRPr="0067133E">
        <w:rPr>
          <w:rFonts w:hint="eastAsia"/>
        </w:rPr>
        <w:t xml:space="preserve"> </w:t>
      </w:r>
      <w:r w:rsidRPr="0067133E">
        <w:t>ODI</w:t>
      </w:r>
      <w:r w:rsidRPr="0067133E">
        <w:t>与</w:t>
      </w:r>
      <w:proofErr w:type="gramStart"/>
      <w:r w:rsidRPr="0067133E">
        <w:t>实测重破坏</w:t>
      </w:r>
      <w:proofErr w:type="gramEnd"/>
      <w:r w:rsidRPr="0067133E">
        <w:t>高度对应关系</w:t>
      </w:r>
    </w:p>
    <w:p w14:paraId="3B388462" w14:textId="0BDFB474" w:rsidR="00083716" w:rsidRPr="0067133E" w:rsidRDefault="004E69FF" w:rsidP="006D7F18">
      <w:pPr>
        <w:pStyle w:val="15"/>
      </w:pPr>
      <w:r>
        <w:t>Table</w:t>
      </w:r>
      <w:r w:rsidR="006D7F18">
        <w:t xml:space="preserve"> </w:t>
      </w:r>
      <w:fldSimple w:instr=" SEQ Table. \* ARABIC ">
        <w:r w:rsidR="0021756B">
          <w:rPr>
            <w:noProof/>
          </w:rPr>
          <w:t>8</w:t>
        </w:r>
      </w:fldSimple>
      <w:r w:rsidR="00083716" w:rsidRPr="0067133E">
        <w:t xml:space="preserve"> Correspondence between ODI and measured severe failure height</w:t>
      </w:r>
    </w:p>
    <w:tbl>
      <w:tblPr>
        <w:tblStyle w:val="aff4"/>
        <w:tblW w:w="0" w:type="auto"/>
        <w:jc w:val="center"/>
        <w:tblLook w:val="04A0" w:firstRow="1" w:lastRow="0" w:firstColumn="1" w:lastColumn="0" w:noHBand="0" w:noVBand="1"/>
      </w:tblPr>
      <w:tblGrid>
        <w:gridCol w:w="709"/>
        <w:gridCol w:w="1092"/>
        <w:gridCol w:w="1629"/>
        <w:gridCol w:w="1378"/>
        <w:gridCol w:w="2902"/>
        <w:gridCol w:w="1928"/>
      </w:tblGrid>
      <w:tr w:rsidR="00083716" w:rsidRPr="0067133E" w14:paraId="57B14E02" w14:textId="77777777" w:rsidTr="00083716">
        <w:trPr>
          <w:cnfStyle w:val="100000000000" w:firstRow="1" w:lastRow="0" w:firstColumn="0" w:lastColumn="0" w:oddVBand="0" w:evenVBand="0" w:oddHBand="0" w:evenHBand="0" w:firstRowFirstColumn="0" w:firstRowLastColumn="0" w:lastRowFirstColumn="0" w:lastRowLastColumn="0"/>
          <w:jc w:val="center"/>
        </w:trPr>
        <w:tc>
          <w:tcPr>
            <w:tcW w:w="709" w:type="dxa"/>
            <w:vAlign w:val="center"/>
            <w:hideMark/>
          </w:tcPr>
          <w:p w14:paraId="6347E18F" w14:textId="77777777" w:rsidR="00083716" w:rsidRPr="0067133E" w:rsidRDefault="00083716" w:rsidP="00083716">
            <w:pPr>
              <w:pStyle w:val="100"/>
              <w:ind w:firstLineChars="0" w:firstLine="0"/>
              <w:jc w:val="center"/>
              <w:rPr>
                <w:b/>
                <w:bCs/>
              </w:rPr>
            </w:pPr>
            <w:r w:rsidRPr="0067133E">
              <w:rPr>
                <w:b/>
                <w:bCs/>
              </w:rPr>
              <w:lastRenderedPageBreak/>
              <w:t>测线</w:t>
            </w:r>
          </w:p>
        </w:tc>
        <w:tc>
          <w:tcPr>
            <w:tcW w:w="1092" w:type="dxa"/>
            <w:vAlign w:val="center"/>
            <w:hideMark/>
          </w:tcPr>
          <w:p w14:paraId="57A51652" w14:textId="77777777" w:rsidR="00083716" w:rsidRPr="0067133E" w:rsidRDefault="00083716" w:rsidP="00083716">
            <w:pPr>
              <w:pStyle w:val="100"/>
              <w:ind w:firstLineChars="0" w:firstLine="0"/>
              <w:jc w:val="center"/>
              <w:rPr>
                <w:b/>
                <w:bCs/>
              </w:rPr>
            </w:pPr>
            <w:r w:rsidRPr="0067133E">
              <w:rPr>
                <w:b/>
                <w:bCs/>
              </w:rPr>
              <w:t>距停采线距离</w:t>
            </w:r>
            <w:r w:rsidRPr="0067133E">
              <w:rPr>
                <w:b/>
                <w:bCs/>
              </w:rPr>
              <w:t>/m</w:t>
            </w:r>
          </w:p>
        </w:tc>
        <w:tc>
          <w:tcPr>
            <w:tcW w:w="0" w:type="auto"/>
            <w:vAlign w:val="center"/>
            <w:hideMark/>
          </w:tcPr>
          <w:p w14:paraId="73562CCA" w14:textId="77777777" w:rsidR="00083716" w:rsidRPr="0067133E" w:rsidRDefault="00083716" w:rsidP="00083716">
            <w:pPr>
              <w:pStyle w:val="100"/>
              <w:ind w:firstLineChars="0" w:firstLine="0"/>
              <w:jc w:val="center"/>
              <w:rPr>
                <w:b/>
                <w:bCs/>
              </w:rPr>
            </w:pPr>
            <w:r w:rsidRPr="0067133E">
              <w:rPr>
                <w:b/>
                <w:bCs/>
              </w:rPr>
              <w:t>ODI</w:t>
            </w:r>
            <w:r w:rsidRPr="0067133E">
              <w:rPr>
                <w:b/>
                <w:bCs/>
              </w:rPr>
              <w:t>值</w:t>
            </w:r>
          </w:p>
        </w:tc>
        <w:tc>
          <w:tcPr>
            <w:tcW w:w="0" w:type="auto"/>
            <w:vAlign w:val="center"/>
            <w:hideMark/>
          </w:tcPr>
          <w:p w14:paraId="4C013BE4" w14:textId="77777777" w:rsidR="00083716" w:rsidRPr="0067133E" w:rsidRDefault="00083716" w:rsidP="00083716">
            <w:pPr>
              <w:pStyle w:val="100"/>
              <w:ind w:firstLineChars="0" w:firstLine="0"/>
              <w:jc w:val="center"/>
              <w:rPr>
                <w:b/>
                <w:bCs/>
              </w:rPr>
            </w:pPr>
            <w:proofErr w:type="gramStart"/>
            <w:r w:rsidRPr="0067133E">
              <w:rPr>
                <w:b/>
                <w:bCs/>
              </w:rPr>
              <w:t>实测重破坏</w:t>
            </w:r>
            <w:proofErr w:type="gramEnd"/>
            <w:r w:rsidRPr="0067133E">
              <w:rPr>
                <w:b/>
                <w:bCs/>
              </w:rPr>
              <w:t>高度</w:t>
            </w:r>
            <w:r w:rsidRPr="0067133E">
              <w:rPr>
                <w:b/>
                <w:bCs/>
              </w:rPr>
              <w:t>/m</w:t>
            </w:r>
          </w:p>
        </w:tc>
        <w:tc>
          <w:tcPr>
            <w:tcW w:w="0" w:type="auto"/>
            <w:vAlign w:val="center"/>
            <w:hideMark/>
          </w:tcPr>
          <w:p w14:paraId="66637311" w14:textId="77777777" w:rsidR="00083716" w:rsidRPr="0067133E" w:rsidRDefault="00083716" w:rsidP="00083716">
            <w:pPr>
              <w:pStyle w:val="100"/>
              <w:ind w:firstLineChars="0" w:firstLine="0"/>
              <w:jc w:val="center"/>
              <w:rPr>
                <w:b/>
                <w:bCs/>
              </w:rPr>
            </w:pPr>
            <w:r w:rsidRPr="0067133E">
              <w:rPr>
                <w:b/>
                <w:bCs/>
              </w:rPr>
              <w:t>实测解释依据</w:t>
            </w:r>
          </w:p>
        </w:tc>
        <w:tc>
          <w:tcPr>
            <w:tcW w:w="0" w:type="auto"/>
            <w:vAlign w:val="center"/>
            <w:hideMark/>
          </w:tcPr>
          <w:p w14:paraId="104239D5" w14:textId="77777777" w:rsidR="00083716" w:rsidRPr="0067133E" w:rsidRDefault="00083716" w:rsidP="00083716">
            <w:pPr>
              <w:pStyle w:val="100"/>
              <w:ind w:firstLineChars="0" w:firstLine="0"/>
              <w:jc w:val="center"/>
              <w:rPr>
                <w:b/>
                <w:bCs/>
              </w:rPr>
            </w:pPr>
            <w:r w:rsidRPr="0067133E">
              <w:rPr>
                <w:b/>
                <w:bCs/>
              </w:rPr>
              <w:t>对应关系</w:t>
            </w:r>
          </w:p>
        </w:tc>
      </w:tr>
      <w:tr w:rsidR="00083716" w:rsidRPr="0067133E" w14:paraId="545F3D21" w14:textId="77777777" w:rsidTr="007D77E3">
        <w:trPr>
          <w:jc w:val="center"/>
        </w:trPr>
        <w:tc>
          <w:tcPr>
            <w:tcW w:w="709" w:type="dxa"/>
            <w:hideMark/>
          </w:tcPr>
          <w:p w14:paraId="480A9451" w14:textId="69306337" w:rsidR="00083716" w:rsidRPr="0067133E" w:rsidRDefault="00083716" w:rsidP="00083716">
            <w:pPr>
              <w:pStyle w:val="100"/>
              <w:ind w:firstLineChars="0" w:firstLine="0"/>
              <w:jc w:val="center"/>
            </w:pPr>
            <w:r w:rsidRPr="0067133E">
              <w:rPr>
                <w:rFonts w:ascii="Segoe UI" w:hAnsi="Segoe UI" w:cs="Segoe UI"/>
                <w:color w:val="1A1C1F"/>
                <w:szCs w:val="21"/>
              </w:rPr>
              <w:t>测线</w:t>
            </w:r>
            <w:r w:rsidRPr="0067133E">
              <w:rPr>
                <w:rFonts w:ascii="Segoe UI" w:hAnsi="Segoe UI" w:cs="Segoe UI"/>
                <w:color w:val="1A1C1F"/>
                <w:szCs w:val="21"/>
              </w:rPr>
              <w:t>1</w:t>
            </w:r>
          </w:p>
        </w:tc>
        <w:tc>
          <w:tcPr>
            <w:tcW w:w="1092" w:type="dxa"/>
            <w:hideMark/>
          </w:tcPr>
          <w:p w14:paraId="58E8CF5A" w14:textId="43D257BE" w:rsidR="00083716" w:rsidRPr="0067133E" w:rsidRDefault="00083716" w:rsidP="00083716">
            <w:pPr>
              <w:pStyle w:val="100"/>
              <w:ind w:firstLineChars="0" w:firstLine="0"/>
              <w:jc w:val="center"/>
            </w:pPr>
            <w:r w:rsidRPr="0067133E">
              <w:rPr>
                <w:rFonts w:ascii="Segoe UI" w:hAnsi="Segoe UI" w:cs="Segoe UI"/>
                <w:color w:val="1A1C1F"/>
                <w:szCs w:val="21"/>
              </w:rPr>
              <w:t>375-400</w:t>
            </w:r>
            <w:r w:rsidRPr="0067133E">
              <w:rPr>
                <w:rFonts w:ascii="Segoe UI" w:hAnsi="Segoe UI" w:cs="Segoe UI"/>
                <w:color w:val="1A1C1F"/>
                <w:szCs w:val="21"/>
              </w:rPr>
              <w:t>（均值</w:t>
            </w:r>
            <w:r w:rsidRPr="0067133E">
              <w:rPr>
                <w:rFonts w:ascii="Segoe UI" w:hAnsi="Segoe UI" w:cs="Segoe UI"/>
                <w:color w:val="1A1C1F"/>
                <w:szCs w:val="21"/>
              </w:rPr>
              <w:t>387.5</w:t>
            </w:r>
            <w:r w:rsidRPr="0067133E">
              <w:rPr>
                <w:rFonts w:ascii="Segoe UI" w:hAnsi="Segoe UI" w:cs="Segoe UI"/>
                <w:color w:val="1A1C1F"/>
                <w:szCs w:val="21"/>
              </w:rPr>
              <w:t>）</w:t>
            </w:r>
          </w:p>
        </w:tc>
        <w:tc>
          <w:tcPr>
            <w:tcW w:w="0" w:type="auto"/>
            <w:hideMark/>
          </w:tcPr>
          <w:p w14:paraId="7667870F" w14:textId="0C541327" w:rsidR="00083716" w:rsidRPr="0067133E" w:rsidRDefault="00083716" w:rsidP="00083716">
            <w:pPr>
              <w:pStyle w:val="100"/>
              <w:ind w:firstLineChars="0" w:firstLine="0"/>
              <w:jc w:val="center"/>
            </w:pPr>
            <w:r w:rsidRPr="0067133E">
              <w:rPr>
                <w:rFonts w:ascii="Segoe UI" w:hAnsi="Segoe UI" w:cs="Segoe UI"/>
                <w:color w:val="1A1C1F"/>
                <w:szCs w:val="21"/>
              </w:rPr>
              <w:t>0.627</w:t>
            </w:r>
            <w:r w:rsidRPr="0067133E">
              <w:rPr>
                <w:rFonts w:ascii="Segoe UI" w:hAnsi="Segoe UI" w:cs="Segoe UI"/>
                <w:color w:val="1A1C1F"/>
                <w:szCs w:val="21"/>
              </w:rPr>
              <w:t>（</w:t>
            </w:r>
            <w:r w:rsidRPr="0067133E">
              <w:rPr>
                <w:rFonts w:ascii="Segoe UI" w:hAnsi="Segoe UI" w:cs="Segoe UI"/>
                <w:color w:val="1A1C1F"/>
                <w:szCs w:val="21"/>
              </w:rPr>
              <w:t>0.626-0.628</w:t>
            </w:r>
            <w:r w:rsidRPr="0067133E">
              <w:rPr>
                <w:rFonts w:ascii="Segoe UI" w:hAnsi="Segoe UI" w:cs="Segoe UI"/>
                <w:color w:val="1A1C1F"/>
                <w:szCs w:val="21"/>
              </w:rPr>
              <w:t>）</w:t>
            </w:r>
          </w:p>
        </w:tc>
        <w:tc>
          <w:tcPr>
            <w:tcW w:w="0" w:type="auto"/>
            <w:hideMark/>
          </w:tcPr>
          <w:p w14:paraId="7CB542B5" w14:textId="1E547834" w:rsidR="00083716" w:rsidRPr="0067133E" w:rsidRDefault="00083716" w:rsidP="00083716">
            <w:pPr>
              <w:pStyle w:val="100"/>
              <w:ind w:firstLineChars="0" w:firstLine="0"/>
              <w:jc w:val="center"/>
            </w:pPr>
            <w:r w:rsidRPr="0067133E">
              <w:rPr>
                <w:rFonts w:ascii="Segoe UI" w:hAnsi="Segoe UI" w:cs="Segoe UI"/>
                <w:color w:val="1A1C1F"/>
                <w:szCs w:val="21"/>
              </w:rPr>
              <w:t>43.51-46.71</w:t>
            </w:r>
          </w:p>
        </w:tc>
        <w:tc>
          <w:tcPr>
            <w:tcW w:w="0" w:type="auto"/>
            <w:hideMark/>
          </w:tcPr>
          <w:p w14:paraId="50CD081F" w14:textId="31F41CC5" w:rsidR="00083716" w:rsidRPr="0067133E" w:rsidRDefault="00083716" w:rsidP="00083716">
            <w:pPr>
              <w:pStyle w:val="100"/>
              <w:ind w:firstLineChars="0" w:firstLine="0"/>
              <w:jc w:val="center"/>
            </w:pPr>
            <w:r w:rsidRPr="0067133E">
              <w:rPr>
                <w:rFonts w:ascii="Segoe UI" w:hAnsi="Segoe UI" w:cs="Segoe UI"/>
                <w:color w:val="1A1C1F"/>
                <w:szCs w:val="21"/>
              </w:rPr>
              <w:t>地质雷达反射异常、钻孔窥视裂隙发育较明显</w:t>
            </w:r>
          </w:p>
        </w:tc>
        <w:tc>
          <w:tcPr>
            <w:tcW w:w="0" w:type="auto"/>
            <w:hideMark/>
          </w:tcPr>
          <w:p w14:paraId="64BD7C87" w14:textId="15E309A2" w:rsidR="00083716" w:rsidRPr="0067133E" w:rsidRDefault="00083716" w:rsidP="00083716">
            <w:pPr>
              <w:pStyle w:val="100"/>
              <w:ind w:firstLineChars="0" w:firstLine="0"/>
              <w:jc w:val="center"/>
            </w:pPr>
            <w:r w:rsidRPr="0067133E">
              <w:rPr>
                <w:rFonts w:ascii="Segoe UI" w:hAnsi="Segoe UI" w:cs="Segoe UI"/>
                <w:color w:val="1A1C1F"/>
                <w:szCs w:val="21"/>
              </w:rPr>
              <w:t>ODI</w:t>
            </w:r>
            <w:r w:rsidRPr="0067133E">
              <w:rPr>
                <w:rFonts w:ascii="Segoe UI" w:hAnsi="Segoe UI" w:cs="Segoe UI"/>
                <w:color w:val="1A1C1F"/>
                <w:szCs w:val="21"/>
              </w:rPr>
              <w:t>较高，</w:t>
            </w:r>
            <w:proofErr w:type="gramStart"/>
            <w:r w:rsidRPr="0067133E">
              <w:rPr>
                <w:rFonts w:ascii="Segoe UI" w:hAnsi="Segoe UI" w:cs="Segoe UI"/>
                <w:color w:val="1A1C1F"/>
                <w:szCs w:val="21"/>
              </w:rPr>
              <w:t>重破坏</w:t>
            </w:r>
            <w:proofErr w:type="gramEnd"/>
            <w:r w:rsidRPr="0067133E">
              <w:rPr>
                <w:rFonts w:ascii="Segoe UI" w:hAnsi="Segoe UI" w:cs="Segoe UI"/>
                <w:color w:val="1A1C1F"/>
                <w:szCs w:val="21"/>
              </w:rPr>
              <w:t>高度相对较小</w:t>
            </w:r>
          </w:p>
        </w:tc>
      </w:tr>
      <w:tr w:rsidR="00083716" w:rsidRPr="0067133E" w14:paraId="4DF945F4" w14:textId="77777777" w:rsidTr="007D77E3">
        <w:trPr>
          <w:jc w:val="center"/>
        </w:trPr>
        <w:tc>
          <w:tcPr>
            <w:tcW w:w="709" w:type="dxa"/>
            <w:hideMark/>
          </w:tcPr>
          <w:p w14:paraId="64B8FF04" w14:textId="79C1BD38" w:rsidR="00083716" w:rsidRPr="0067133E" w:rsidRDefault="00083716" w:rsidP="00083716">
            <w:pPr>
              <w:pStyle w:val="100"/>
              <w:ind w:firstLineChars="0" w:firstLine="0"/>
              <w:jc w:val="center"/>
            </w:pPr>
            <w:r w:rsidRPr="0067133E">
              <w:rPr>
                <w:rFonts w:ascii="Segoe UI" w:hAnsi="Segoe UI" w:cs="Segoe UI"/>
                <w:color w:val="1A1C1F"/>
                <w:szCs w:val="21"/>
              </w:rPr>
              <w:t>测线</w:t>
            </w:r>
            <w:r w:rsidRPr="0067133E">
              <w:rPr>
                <w:rFonts w:ascii="Segoe UI" w:hAnsi="Segoe UI" w:cs="Segoe UI"/>
                <w:color w:val="1A1C1F"/>
                <w:szCs w:val="21"/>
              </w:rPr>
              <w:t>2</w:t>
            </w:r>
          </w:p>
        </w:tc>
        <w:tc>
          <w:tcPr>
            <w:tcW w:w="1092" w:type="dxa"/>
            <w:hideMark/>
          </w:tcPr>
          <w:p w14:paraId="281C291A" w14:textId="3FDEEE37" w:rsidR="00083716" w:rsidRPr="0067133E" w:rsidRDefault="00083716" w:rsidP="00083716">
            <w:pPr>
              <w:pStyle w:val="100"/>
              <w:ind w:firstLineChars="0" w:firstLine="0"/>
              <w:jc w:val="center"/>
            </w:pPr>
            <w:r w:rsidRPr="0067133E">
              <w:rPr>
                <w:rFonts w:ascii="Segoe UI" w:hAnsi="Segoe UI" w:cs="Segoe UI"/>
                <w:color w:val="1A1C1F"/>
                <w:szCs w:val="21"/>
              </w:rPr>
              <w:t>450-475</w:t>
            </w:r>
            <w:r w:rsidRPr="0067133E">
              <w:rPr>
                <w:rFonts w:ascii="Segoe UI" w:hAnsi="Segoe UI" w:cs="Segoe UI"/>
                <w:color w:val="1A1C1F"/>
                <w:szCs w:val="21"/>
              </w:rPr>
              <w:t>（均值</w:t>
            </w:r>
            <w:r w:rsidRPr="0067133E">
              <w:rPr>
                <w:rFonts w:ascii="Segoe UI" w:hAnsi="Segoe UI" w:cs="Segoe UI"/>
                <w:color w:val="1A1C1F"/>
                <w:szCs w:val="21"/>
              </w:rPr>
              <w:t>462.5</w:t>
            </w:r>
            <w:r w:rsidRPr="0067133E">
              <w:rPr>
                <w:rFonts w:ascii="Segoe UI" w:hAnsi="Segoe UI" w:cs="Segoe UI"/>
                <w:color w:val="1A1C1F"/>
                <w:szCs w:val="21"/>
              </w:rPr>
              <w:t>）</w:t>
            </w:r>
          </w:p>
        </w:tc>
        <w:tc>
          <w:tcPr>
            <w:tcW w:w="0" w:type="auto"/>
            <w:hideMark/>
          </w:tcPr>
          <w:p w14:paraId="5B618C75" w14:textId="606BE98E" w:rsidR="00083716" w:rsidRPr="0067133E" w:rsidRDefault="00083716" w:rsidP="00083716">
            <w:pPr>
              <w:pStyle w:val="100"/>
              <w:ind w:firstLineChars="0" w:firstLine="0"/>
              <w:jc w:val="center"/>
            </w:pPr>
            <w:r w:rsidRPr="0067133E">
              <w:rPr>
                <w:rFonts w:ascii="Segoe UI" w:hAnsi="Segoe UI" w:cs="Segoe UI"/>
                <w:color w:val="1A1C1F"/>
                <w:szCs w:val="21"/>
              </w:rPr>
              <w:t>0.633</w:t>
            </w:r>
            <w:r w:rsidRPr="0067133E">
              <w:rPr>
                <w:rFonts w:ascii="Segoe UI" w:hAnsi="Segoe UI" w:cs="Segoe UI"/>
                <w:color w:val="1A1C1F"/>
                <w:szCs w:val="21"/>
              </w:rPr>
              <w:t>（</w:t>
            </w:r>
            <w:r w:rsidRPr="0067133E">
              <w:rPr>
                <w:rFonts w:ascii="Segoe UI" w:hAnsi="Segoe UI" w:cs="Segoe UI"/>
                <w:color w:val="1A1C1F"/>
                <w:szCs w:val="21"/>
              </w:rPr>
              <w:t>0.632-0.634</w:t>
            </w:r>
            <w:r w:rsidRPr="0067133E">
              <w:rPr>
                <w:rFonts w:ascii="Segoe UI" w:hAnsi="Segoe UI" w:cs="Segoe UI"/>
                <w:color w:val="1A1C1F"/>
                <w:szCs w:val="21"/>
              </w:rPr>
              <w:t>）</w:t>
            </w:r>
          </w:p>
        </w:tc>
        <w:tc>
          <w:tcPr>
            <w:tcW w:w="0" w:type="auto"/>
            <w:hideMark/>
          </w:tcPr>
          <w:p w14:paraId="48563F51" w14:textId="40D7165C" w:rsidR="00083716" w:rsidRPr="0067133E" w:rsidRDefault="00083716" w:rsidP="00083716">
            <w:pPr>
              <w:pStyle w:val="100"/>
              <w:ind w:firstLineChars="0" w:firstLine="0"/>
              <w:jc w:val="center"/>
            </w:pPr>
            <w:r w:rsidRPr="0067133E">
              <w:rPr>
                <w:rFonts w:ascii="Segoe UI" w:hAnsi="Segoe UI" w:cs="Segoe UI"/>
                <w:color w:val="1A1C1F"/>
                <w:szCs w:val="21"/>
              </w:rPr>
              <w:t>49.62-53.31</w:t>
            </w:r>
          </w:p>
        </w:tc>
        <w:tc>
          <w:tcPr>
            <w:tcW w:w="0" w:type="auto"/>
            <w:hideMark/>
          </w:tcPr>
          <w:p w14:paraId="2FC7E5F6" w14:textId="07E32432" w:rsidR="00083716" w:rsidRPr="0067133E" w:rsidRDefault="00083716" w:rsidP="00083716">
            <w:pPr>
              <w:pStyle w:val="100"/>
              <w:ind w:firstLineChars="0" w:firstLine="0"/>
              <w:jc w:val="center"/>
            </w:pPr>
            <w:r w:rsidRPr="0067133E">
              <w:rPr>
                <w:rFonts w:ascii="Segoe UI" w:hAnsi="Segoe UI" w:cs="Segoe UI"/>
                <w:color w:val="1A1C1F"/>
                <w:szCs w:val="21"/>
              </w:rPr>
              <w:t>雷达异常区上移，钻孔</w:t>
            </w:r>
            <w:proofErr w:type="gramStart"/>
            <w:r w:rsidRPr="0067133E">
              <w:rPr>
                <w:rFonts w:ascii="Segoe UI" w:hAnsi="Segoe UI" w:cs="Segoe UI"/>
                <w:color w:val="1A1C1F"/>
                <w:szCs w:val="21"/>
              </w:rPr>
              <w:t>孔</w:t>
            </w:r>
            <w:proofErr w:type="gramEnd"/>
            <w:r w:rsidRPr="0067133E">
              <w:rPr>
                <w:rFonts w:ascii="Segoe UI" w:hAnsi="Segoe UI" w:cs="Segoe UI"/>
                <w:color w:val="1A1C1F"/>
                <w:szCs w:val="21"/>
              </w:rPr>
              <w:t>壁破碎程度增强</w:t>
            </w:r>
          </w:p>
        </w:tc>
        <w:tc>
          <w:tcPr>
            <w:tcW w:w="0" w:type="auto"/>
            <w:hideMark/>
          </w:tcPr>
          <w:p w14:paraId="22CDD88C" w14:textId="2DE92A8E" w:rsidR="00083716" w:rsidRPr="0067133E" w:rsidRDefault="00083716" w:rsidP="00083716">
            <w:pPr>
              <w:pStyle w:val="100"/>
              <w:ind w:firstLineChars="0" w:firstLine="0"/>
              <w:jc w:val="center"/>
            </w:pPr>
            <w:r w:rsidRPr="0067133E">
              <w:rPr>
                <w:rFonts w:ascii="Segoe UI" w:hAnsi="Segoe UI" w:cs="Segoe UI"/>
                <w:color w:val="1A1C1F"/>
                <w:szCs w:val="21"/>
              </w:rPr>
              <w:t>ODI</w:t>
            </w:r>
            <w:r w:rsidRPr="0067133E">
              <w:rPr>
                <w:rFonts w:ascii="Segoe UI" w:hAnsi="Segoe UI" w:cs="Segoe UI"/>
                <w:color w:val="1A1C1F"/>
                <w:szCs w:val="21"/>
              </w:rPr>
              <w:t>升高，</w:t>
            </w:r>
            <w:proofErr w:type="gramStart"/>
            <w:r w:rsidRPr="0067133E">
              <w:rPr>
                <w:rFonts w:ascii="Segoe UI" w:hAnsi="Segoe UI" w:cs="Segoe UI"/>
                <w:color w:val="1A1C1F"/>
                <w:szCs w:val="21"/>
              </w:rPr>
              <w:t>重破坏</w:t>
            </w:r>
            <w:proofErr w:type="gramEnd"/>
            <w:r w:rsidRPr="0067133E">
              <w:rPr>
                <w:rFonts w:ascii="Segoe UI" w:hAnsi="Segoe UI" w:cs="Segoe UI"/>
                <w:color w:val="1A1C1F"/>
                <w:szCs w:val="21"/>
              </w:rPr>
              <w:t>高度增大</w:t>
            </w:r>
          </w:p>
        </w:tc>
      </w:tr>
      <w:tr w:rsidR="00083716" w:rsidRPr="0067133E" w14:paraId="55AFA140" w14:textId="77777777" w:rsidTr="007D77E3">
        <w:trPr>
          <w:jc w:val="center"/>
        </w:trPr>
        <w:tc>
          <w:tcPr>
            <w:tcW w:w="709" w:type="dxa"/>
            <w:hideMark/>
          </w:tcPr>
          <w:p w14:paraId="6EFD8C56" w14:textId="0CA587F9" w:rsidR="00083716" w:rsidRPr="0067133E" w:rsidRDefault="00083716" w:rsidP="00083716">
            <w:pPr>
              <w:pStyle w:val="100"/>
              <w:ind w:firstLineChars="0" w:firstLine="0"/>
              <w:jc w:val="center"/>
            </w:pPr>
            <w:r w:rsidRPr="0067133E">
              <w:rPr>
                <w:rFonts w:ascii="Segoe UI" w:hAnsi="Segoe UI" w:cs="Segoe UI"/>
                <w:color w:val="1A1C1F"/>
                <w:szCs w:val="21"/>
              </w:rPr>
              <w:t>测线</w:t>
            </w:r>
            <w:r w:rsidRPr="0067133E">
              <w:rPr>
                <w:rFonts w:ascii="Segoe UI" w:hAnsi="Segoe UI" w:cs="Segoe UI"/>
                <w:color w:val="1A1C1F"/>
                <w:szCs w:val="21"/>
              </w:rPr>
              <w:t>3</w:t>
            </w:r>
          </w:p>
        </w:tc>
        <w:tc>
          <w:tcPr>
            <w:tcW w:w="1092" w:type="dxa"/>
            <w:hideMark/>
          </w:tcPr>
          <w:p w14:paraId="0FFDB243" w14:textId="44B1D586" w:rsidR="00083716" w:rsidRPr="0067133E" w:rsidRDefault="00083716" w:rsidP="00083716">
            <w:pPr>
              <w:pStyle w:val="100"/>
              <w:ind w:firstLineChars="0" w:firstLine="0"/>
              <w:jc w:val="center"/>
            </w:pPr>
            <w:r w:rsidRPr="0067133E">
              <w:rPr>
                <w:rFonts w:ascii="Segoe UI" w:hAnsi="Segoe UI" w:cs="Segoe UI"/>
                <w:color w:val="1A1C1F"/>
                <w:szCs w:val="21"/>
              </w:rPr>
              <w:t>525-550</w:t>
            </w:r>
            <w:r w:rsidRPr="0067133E">
              <w:rPr>
                <w:rFonts w:ascii="Segoe UI" w:hAnsi="Segoe UI" w:cs="Segoe UI"/>
                <w:color w:val="1A1C1F"/>
                <w:szCs w:val="21"/>
              </w:rPr>
              <w:t>（均值</w:t>
            </w:r>
            <w:r w:rsidRPr="0067133E">
              <w:rPr>
                <w:rFonts w:ascii="Segoe UI" w:hAnsi="Segoe UI" w:cs="Segoe UI"/>
                <w:color w:val="1A1C1F"/>
                <w:szCs w:val="21"/>
              </w:rPr>
              <w:t>537.5</w:t>
            </w:r>
            <w:r w:rsidRPr="0067133E">
              <w:rPr>
                <w:rFonts w:ascii="Segoe UI" w:hAnsi="Segoe UI" w:cs="Segoe UI"/>
                <w:color w:val="1A1C1F"/>
                <w:szCs w:val="21"/>
              </w:rPr>
              <w:t>）</w:t>
            </w:r>
          </w:p>
        </w:tc>
        <w:tc>
          <w:tcPr>
            <w:tcW w:w="0" w:type="auto"/>
            <w:hideMark/>
          </w:tcPr>
          <w:p w14:paraId="12AC60ED" w14:textId="7B8672EE" w:rsidR="00083716" w:rsidRPr="0067133E" w:rsidRDefault="00083716" w:rsidP="00083716">
            <w:pPr>
              <w:pStyle w:val="100"/>
              <w:ind w:firstLineChars="0" w:firstLine="0"/>
              <w:jc w:val="center"/>
            </w:pPr>
            <w:r w:rsidRPr="0067133E">
              <w:rPr>
                <w:rFonts w:ascii="Segoe UI" w:hAnsi="Segoe UI" w:cs="Segoe UI"/>
                <w:color w:val="1A1C1F"/>
                <w:szCs w:val="21"/>
              </w:rPr>
              <w:t>0.638</w:t>
            </w:r>
            <w:r w:rsidRPr="0067133E">
              <w:rPr>
                <w:rFonts w:ascii="Segoe UI" w:hAnsi="Segoe UI" w:cs="Segoe UI"/>
                <w:color w:val="1A1C1F"/>
                <w:szCs w:val="21"/>
              </w:rPr>
              <w:t>（</w:t>
            </w:r>
            <w:r w:rsidRPr="0067133E">
              <w:rPr>
                <w:rFonts w:ascii="Segoe UI" w:hAnsi="Segoe UI" w:cs="Segoe UI"/>
                <w:color w:val="1A1C1F"/>
                <w:szCs w:val="21"/>
              </w:rPr>
              <w:t>0.637-0.638</w:t>
            </w:r>
            <w:r w:rsidRPr="0067133E">
              <w:rPr>
                <w:rFonts w:ascii="Segoe UI" w:hAnsi="Segoe UI" w:cs="Segoe UI"/>
                <w:color w:val="1A1C1F"/>
                <w:szCs w:val="21"/>
              </w:rPr>
              <w:t>）</w:t>
            </w:r>
          </w:p>
        </w:tc>
        <w:tc>
          <w:tcPr>
            <w:tcW w:w="0" w:type="auto"/>
            <w:hideMark/>
          </w:tcPr>
          <w:p w14:paraId="7A0F1A7E" w14:textId="7F0C2F0E" w:rsidR="00083716" w:rsidRPr="0067133E" w:rsidRDefault="00083716" w:rsidP="00083716">
            <w:pPr>
              <w:pStyle w:val="100"/>
              <w:ind w:firstLineChars="0" w:firstLine="0"/>
              <w:jc w:val="center"/>
            </w:pPr>
            <w:r w:rsidRPr="0067133E">
              <w:rPr>
                <w:rFonts w:ascii="Segoe UI" w:hAnsi="Segoe UI" w:cs="Segoe UI"/>
                <w:color w:val="1A1C1F"/>
                <w:szCs w:val="21"/>
              </w:rPr>
              <w:t>56.14-58.90</w:t>
            </w:r>
          </w:p>
        </w:tc>
        <w:tc>
          <w:tcPr>
            <w:tcW w:w="0" w:type="auto"/>
            <w:hideMark/>
          </w:tcPr>
          <w:p w14:paraId="30784F08" w14:textId="7FC14B47" w:rsidR="00083716" w:rsidRPr="0067133E" w:rsidRDefault="00083716" w:rsidP="00083716">
            <w:pPr>
              <w:pStyle w:val="100"/>
              <w:ind w:firstLineChars="0" w:firstLine="0"/>
              <w:jc w:val="center"/>
            </w:pPr>
            <w:r w:rsidRPr="0067133E">
              <w:rPr>
                <w:rFonts w:ascii="Segoe UI" w:hAnsi="Segoe UI" w:cs="Segoe UI"/>
                <w:color w:val="1A1C1F"/>
                <w:szCs w:val="21"/>
              </w:rPr>
              <w:t>雷达异常更明显，钻孔窥视显示破坏严重区范围扩大</w:t>
            </w:r>
          </w:p>
        </w:tc>
        <w:tc>
          <w:tcPr>
            <w:tcW w:w="0" w:type="auto"/>
            <w:hideMark/>
          </w:tcPr>
          <w:p w14:paraId="127CB81B" w14:textId="6DC7BAD3" w:rsidR="00083716" w:rsidRPr="0067133E" w:rsidRDefault="00083716" w:rsidP="00083716">
            <w:pPr>
              <w:pStyle w:val="100"/>
              <w:ind w:firstLineChars="0" w:firstLine="0"/>
              <w:jc w:val="center"/>
            </w:pPr>
            <w:r w:rsidRPr="0067133E">
              <w:rPr>
                <w:rFonts w:ascii="Segoe UI" w:hAnsi="Segoe UI" w:cs="Segoe UI"/>
                <w:color w:val="1A1C1F"/>
                <w:szCs w:val="21"/>
              </w:rPr>
              <w:t>ODI</w:t>
            </w:r>
            <w:r w:rsidRPr="0067133E">
              <w:rPr>
                <w:rFonts w:ascii="Segoe UI" w:hAnsi="Segoe UI" w:cs="Segoe UI"/>
                <w:color w:val="1A1C1F"/>
                <w:szCs w:val="21"/>
              </w:rPr>
              <w:t>最高，</w:t>
            </w:r>
            <w:proofErr w:type="gramStart"/>
            <w:r w:rsidRPr="0067133E">
              <w:rPr>
                <w:rFonts w:ascii="Segoe UI" w:hAnsi="Segoe UI" w:cs="Segoe UI"/>
                <w:color w:val="1A1C1F"/>
                <w:szCs w:val="21"/>
              </w:rPr>
              <w:t>重破坏</w:t>
            </w:r>
            <w:proofErr w:type="gramEnd"/>
            <w:r w:rsidRPr="0067133E">
              <w:rPr>
                <w:rFonts w:ascii="Segoe UI" w:hAnsi="Segoe UI" w:cs="Segoe UI"/>
                <w:color w:val="1A1C1F"/>
                <w:szCs w:val="21"/>
              </w:rPr>
              <w:t>高度最大</w:t>
            </w:r>
          </w:p>
        </w:tc>
      </w:tr>
    </w:tbl>
    <w:p w14:paraId="004DB3B8" w14:textId="77777777" w:rsidR="00083716" w:rsidRPr="0067133E" w:rsidRDefault="00083716" w:rsidP="00083716">
      <w:pPr>
        <w:pStyle w:val="100"/>
        <w:ind w:firstLineChars="0" w:firstLine="0"/>
        <w:sectPr w:rsidR="00083716" w:rsidRPr="0067133E" w:rsidSect="00083716">
          <w:type w:val="continuous"/>
          <w:pgSz w:w="11906" w:h="16838"/>
          <w:pgMar w:top="1418" w:right="1134" w:bottom="1134" w:left="1134" w:header="720" w:footer="720" w:gutter="0"/>
          <w:cols w:space="720"/>
          <w:docGrid w:linePitch="598"/>
        </w:sectPr>
      </w:pPr>
    </w:p>
    <w:p w14:paraId="5285A455" w14:textId="3A746F70" w:rsidR="00B371C5" w:rsidRPr="00B371C5" w:rsidRDefault="00B371C5" w:rsidP="00B371C5">
      <w:pPr>
        <w:pStyle w:val="100"/>
        <w:ind w:firstLine="420"/>
      </w:pPr>
      <w:r w:rsidRPr="00B371C5">
        <w:t>由</w:t>
      </w:r>
      <w:r w:rsidRPr="0067133E">
        <w:fldChar w:fldCharType="begin"/>
      </w:r>
      <w:r w:rsidRPr="0067133E">
        <w:instrText xml:space="preserve"> REF _Ref230097439 \h  \* MERGEFORMAT </w:instrText>
      </w:r>
      <w:r w:rsidRPr="0067133E">
        <w:fldChar w:fldCharType="separate"/>
      </w:r>
      <w:r w:rsidR="0021756B" w:rsidRPr="0067133E">
        <w:rPr>
          <w:rFonts w:hint="eastAsia"/>
        </w:rPr>
        <w:t>表</w:t>
      </w:r>
      <w:r w:rsidR="0021756B">
        <w:t>8</w:t>
      </w:r>
      <w:r w:rsidRPr="0067133E">
        <w:fldChar w:fldCharType="end"/>
      </w:r>
      <w:r w:rsidRPr="00B371C5">
        <w:t>可知，测线</w:t>
      </w:r>
      <w:r w:rsidRPr="00B371C5">
        <w:t>1</w:t>
      </w:r>
      <w:r w:rsidRPr="00B371C5">
        <w:t>至测线</w:t>
      </w:r>
      <w:r w:rsidRPr="00B371C5">
        <w:t>3</w:t>
      </w:r>
      <w:r w:rsidRPr="00B371C5">
        <w:t>对应的</w:t>
      </w:r>
      <w:r w:rsidRPr="00B371C5">
        <w:t>ODI</w:t>
      </w:r>
      <w:r w:rsidRPr="00B371C5">
        <w:t>值由</w:t>
      </w:r>
      <w:r w:rsidRPr="00B371C5">
        <w:t>0.627</w:t>
      </w:r>
      <w:r w:rsidRPr="00B371C5">
        <w:t>增至</w:t>
      </w:r>
      <w:r w:rsidRPr="00B371C5">
        <w:t>0.638</w:t>
      </w:r>
      <w:r w:rsidRPr="00B371C5">
        <w:t>，</w:t>
      </w:r>
      <w:proofErr w:type="gramStart"/>
      <w:r w:rsidRPr="00B371C5">
        <w:t>实测重破坏</w:t>
      </w:r>
      <w:proofErr w:type="gramEnd"/>
      <w:r w:rsidRPr="00B371C5">
        <w:t>高度由</w:t>
      </w:r>
      <w:r w:rsidRPr="00B371C5">
        <w:t>43.51</w:t>
      </w:r>
      <w:r w:rsidRPr="00B371C5">
        <w:t>～</w:t>
      </w:r>
      <w:r w:rsidRPr="00B371C5">
        <w:t>46.71 m</w:t>
      </w:r>
      <w:r w:rsidRPr="00B371C5">
        <w:t>增至</w:t>
      </w:r>
      <w:r w:rsidRPr="00B371C5">
        <w:t>56.14</w:t>
      </w:r>
      <w:r w:rsidRPr="00B371C5">
        <w:t>～</w:t>
      </w:r>
      <w:r w:rsidRPr="00B371C5">
        <w:t>58.90 m</w:t>
      </w:r>
      <w:r w:rsidRPr="00B371C5">
        <w:t>，二者呈现一致增大趋势。测线</w:t>
      </w:r>
      <w:r w:rsidRPr="00B371C5">
        <w:t>1</w:t>
      </w:r>
      <w:r w:rsidRPr="00B371C5">
        <w:t>处</w:t>
      </w:r>
      <w:proofErr w:type="gramStart"/>
      <w:r w:rsidRPr="00B371C5">
        <w:t>覆岩破坏</w:t>
      </w:r>
      <w:proofErr w:type="gramEnd"/>
      <w:r w:rsidRPr="00B371C5">
        <w:t>高度相对较小，</w:t>
      </w:r>
      <w:r w:rsidRPr="00B371C5">
        <w:t>ODI</w:t>
      </w:r>
      <w:r w:rsidRPr="00B371C5">
        <w:t>处于较高但非最高水平；测线</w:t>
      </w:r>
      <w:r w:rsidRPr="00B371C5">
        <w:t>2</w:t>
      </w:r>
      <w:r w:rsidRPr="00B371C5">
        <w:t>处雷达异常区上移、钻孔</w:t>
      </w:r>
      <w:proofErr w:type="gramStart"/>
      <w:r w:rsidRPr="00B371C5">
        <w:t>孔</w:t>
      </w:r>
      <w:proofErr w:type="gramEnd"/>
      <w:r w:rsidRPr="00B371C5">
        <w:t>壁破碎程度增强，对应</w:t>
      </w:r>
      <w:r w:rsidRPr="00B371C5">
        <w:t>ODI</w:t>
      </w:r>
      <w:r w:rsidRPr="00B371C5">
        <w:t>进一步升高；测线</w:t>
      </w:r>
      <w:r w:rsidRPr="00B371C5">
        <w:t>3</w:t>
      </w:r>
      <w:r w:rsidRPr="00B371C5">
        <w:t>处</w:t>
      </w:r>
      <w:proofErr w:type="gramStart"/>
      <w:r w:rsidRPr="00B371C5">
        <w:t>实测重破坏</w:t>
      </w:r>
      <w:proofErr w:type="gramEnd"/>
      <w:r w:rsidRPr="00B371C5">
        <w:t>高度最大，</w:t>
      </w:r>
      <w:r w:rsidRPr="00B371C5">
        <w:t>ODI</w:t>
      </w:r>
      <w:r w:rsidRPr="00B371C5">
        <w:t>值也最高，说明系统识别出的含水层扰动相对高值区与现场探测得到的</w:t>
      </w:r>
      <w:proofErr w:type="gramStart"/>
      <w:r w:rsidRPr="00B371C5">
        <w:t>覆岩重破坏</w:t>
      </w:r>
      <w:proofErr w:type="gramEnd"/>
      <w:r w:rsidRPr="00B371C5">
        <w:t>范围具有较好的趋势对应关系。</w:t>
      </w:r>
    </w:p>
    <w:p w14:paraId="6BFE3222" w14:textId="77777777" w:rsidR="00B371C5" w:rsidRPr="00B371C5" w:rsidRDefault="00B371C5" w:rsidP="00B371C5">
      <w:pPr>
        <w:pStyle w:val="100"/>
        <w:ind w:firstLine="420"/>
      </w:pPr>
      <w:r w:rsidRPr="00B371C5">
        <w:t>受现场测线数量和探测范围限制，表</w:t>
      </w:r>
      <w:r w:rsidRPr="00B371C5">
        <w:t>8</w:t>
      </w:r>
      <w:r w:rsidRPr="00B371C5">
        <w:t>结果尚不足以支撑严格统计意义上的模型充分验证，但能够说明</w:t>
      </w:r>
      <w:r w:rsidRPr="00B371C5">
        <w:t>ODI</w:t>
      </w:r>
      <w:r w:rsidRPr="00B371C5">
        <w:t>评价结果在空间变化趋势上与现场</w:t>
      </w:r>
      <w:proofErr w:type="gramStart"/>
      <w:r w:rsidRPr="00B371C5">
        <w:t>覆岩破坏</w:t>
      </w:r>
      <w:proofErr w:type="gramEnd"/>
      <w:r w:rsidRPr="00B371C5">
        <w:t>特征基本一致。该结果表明，系统输出的含水层扰动分区可用于采区规划阶段的敏感区识别、工作面边界调整和重点区域复核。</w:t>
      </w:r>
    </w:p>
    <w:p w14:paraId="11D639B7" w14:textId="77777777" w:rsidR="00B371C5" w:rsidRPr="00B371C5" w:rsidRDefault="00B371C5" w:rsidP="00B371C5">
      <w:pPr>
        <w:pStyle w:val="100"/>
        <w:ind w:firstLine="420"/>
      </w:pPr>
      <w:r w:rsidRPr="00B371C5">
        <w:t>综上，多</w:t>
      </w:r>
      <w:proofErr w:type="gramStart"/>
      <w:r w:rsidRPr="00B371C5">
        <w:t>场景覆岩扰动</w:t>
      </w:r>
      <w:proofErr w:type="gramEnd"/>
      <w:r w:rsidRPr="00B371C5">
        <w:t>综合评估模块能够将</w:t>
      </w:r>
      <w:proofErr w:type="gramStart"/>
      <w:r w:rsidRPr="00B371C5">
        <w:t>采动覆岩</w:t>
      </w:r>
      <w:proofErr w:type="gramEnd"/>
      <w:r w:rsidRPr="00B371C5">
        <w:t>响应由离散指标转化为空间连续的扰动评价图层，并进一步通过等级分区形式转化为采区规划可调用的约束条件。在本工程应用中，含水层扰动场景下的</w:t>
      </w:r>
      <w:r w:rsidRPr="00B371C5">
        <w:t>ODI</w:t>
      </w:r>
      <w:r w:rsidRPr="00B371C5">
        <w:t>空间分布、扰动等级分区和现场对应性验证表明，系统能够识别局部扰动较高区域，为后续采区规划方案生成、扰动风险</w:t>
      </w:r>
      <w:r w:rsidRPr="00B371C5">
        <w:t>避让和重点区域复核提供基础。</w:t>
      </w:r>
    </w:p>
    <w:p w14:paraId="31329C18" w14:textId="6270E297" w:rsidR="00F96668" w:rsidRPr="006F7847" w:rsidRDefault="00F96668" w:rsidP="00B371C5">
      <w:pPr>
        <w:pStyle w:val="12"/>
      </w:pPr>
      <w:r w:rsidRPr="00F96668">
        <w:t xml:space="preserve">3.3 </w:t>
      </w:r>
      <w:r w:rsidR="00C97D2B" w:rsidRPr="00C97D2B">
        <w:t>采区规划方案生成结果</w:t>
      </w:r>
    </w:p>
    <w:p w14:paraId="5AD39EBB" w14:textId="77777777" w:rsidR="00B371C5" w:rsidRPr="00B371C5" w:rsidRDefault="00B371C5" w:rsidP="00B371C5">
      <w:pPr>
        <w:pStyle w:val="100"/>
        <w:ind w:firstLine="420"/>
      </w:pPr>
      <w:r w:rsidRPr="00B371C5">
        <w:t>在完成含水层扰动场景下</w:t>
      </w:r>
      <w:r w:rsidRPr="00B371C5">
        <w:t>ODI</w:t>
      </w:r>
      <w:r w:rsidRPr="00B371C5">
        <w:t>空间分布和扰动等级分区后，系统进一步调用采区规划模块生成候选工作面布置方案。该模块以采区边界、有效布置域、</w:t>
      </w:r>
      <w:proofErr w:type="gramStart"/>
      <w:r w:rsidRPr="00B371C5">
        <w:t>煤厚资源图</w:t>
      </w:r>
      <w:proofErr w:type="gramEnd"/>
      <w:r w:rsidRPr="00B371C5">
        <w:t>层、</w:t>
      </w:r>
      <w:proofErr w:type="gramStart"/>
      <w:r w:rsidRPr="00B371C5">
        <w:t>煤柱留设参数</w:t>
      </w:r>
      <w:proofErr w:type="gramEnd"/>
      <w:r w:rsidRPr="00B371C5">
        <w:t>、工作面宽度范围、推进方向和扰动等级分区结果为输入，在满足边界约束、煤柱约束、几何约束和扰动控制要求的基础上形成候选方案集。与传统依赖人工经验绘制工作面边界的方式相比，系统能够将资源条件、工程边界和扰动风险同时纳入方案生成过程，使采区规划结果具有明确的空间约束和评价依据。</w:t>
      </w:r>
    </w:p>
    <w:p w14:paraId="7688C769" w14:textId="0D9F79B4" w:rsidR="00F93742" w:rsidRPr="00B371C5" w:rsidRDefault="00B371C5" w:rsidP="00B371C5">
      <w:pPr>
        <w:pStyle w:val="100"/>
        <w:ind w:firstLine="420"/>
      </w:pPr>
      <w:r w:rsidRPr="00B371C5">
        <w:t>根据不同规划目标，系统分别形成工程效率优先、资源回收优先和低扰动优先</w:t>
      </w:r>
      <w:r w:rsidRPr="00B371C5">
        <w:t>3</w:t>
      </w:r>
      <w:r w:rsidRPr="00B371C5">
        <w:t>类典型方案。工程效率优先方案主要强调工作面形态规整性、推进连续性和采掘组织便利性；资源回收优先方案主要强调有效布置域覆盖率和</w:t>
      </w:r>
      <w:proofErr w:type="gramStart"/>
      <w:r w:rsidRPr="00B371C5">
        <w:t>煤厚资源</w:t>
      </w:r>
      <w:proofErr w:type="gramEnd"/>
      <w:r w:rsidRPr="00B371C5">
        <w:t>利用程度；低扰动优先方案则优先避让扰动较高区域，降低方案覆盖范围内的</w:t>
      </w:r>
      <w:r w:rsidRPr="00B371C5">
        <w:t>ODI</w:t>
      </w:r>
      <w:r w:rsidRPr="00B371C5">
        <w:t>均值、</w:t>
      </w:r>
      <w:r w:rsidRPr="00B371C5">
        <w:t>P90</w:t>
      </w:r>
      <w:r w:rsidRPr="00B371C5">
        <w:t>和高扰动区重叠比例。不同目标偏好下的采区规划方案如</w:t>
      </w:r>
      <w:r w:rsidR="00666DD1">
        <w:fldChar w:fldCharType="begin"/>
      </w:r>
      <w:r w:rsidR="00666DD1">
        <w:instrText xml:space="preserve"> REF _Ref230016618 \h </w:instrText>
      </w:r>
      <w:r>
        <w:instrText xml:space="preserve"> \* MERGEFORMAT </w:instrText>
      </w:r>
      <w:r w:rsidR="00666DD1">
        <w:fldChar w:fldCharType="separate"/>
      </w:r>
      <w:r w:rsidR="0021756B">
        <w:rPr>
          <w:rFonts w:hint="eastAsia"/>
        </w:rPr>
        <w:t>图</w:t>
      </w:r>
      <w:r w:rsidR="0021756B">
        <w:t>10</w:t>
      </w:r>
      <w:r w:rsidR="00666DD1">
        <w:fldChar w:fldCharType="end"/>
      </w:r>
      <w:r w:rsidR="00CF0A37" w:rsidRPr="00CF0A37">
        <w:t>所示</w:t>
      </w:r>
      <w:r w:rsidR="00DD7BBE" w:rsidRPr="00DD7BBE">
        <w:t>。</w:t>
      </w:r>
    </w:p>
    <w:p w14:paraId="1005FBFF" w14:textId="77777777" w:rsidR="008A284D" w:rsidRDefault="008A284D" w:rsidP="008A284D">
      <w:pPr>
        <w:pStyle w:val="15"/>
        <w:sectPr w:rsidR="008A284D" w:rsidSect="00A07DBF">
          <w:type w:val="continuous"/>
          <w:pgSz w:w="11906" w:h="16838"/>
          <w:pgMar w:top="1418" w:right="1134" w:bottom="1134" w:left="1134" w:header="720" w:footer="720" w:gutter="0"/>
          <w:cols w:num="2" w:space="720"/>
          <w:docGrid w:linePitch="598"/>
        </w:sectPr>
      </w:pPr>
    </w:p>
    <w:p w14:paraId="29FE367F" w14:textId="77777777" w:rsidR="00D95200" w:rsidRDefault="00D95200" w:rsidP="00D95200">
      <w:pPr>
        <w:pStyle w:val="15"/>
        <w:keepNext/>
      </w:pPr>
      <w:bookmarkStart w:id="20" w:name="_Ref229585603"/>
      <w:r>
        <w:rPr>
          <w:noProof/>
        </w:rPr>
        <w:lastRenderedPageBreak/>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12"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2B4D661D" w:rsidR="00D95200" w:rsidRDefault="00D95200" w:rsidP="00D95200">
      <w:pPr>
        <w:pStyle w:val="14"/>
      </w:pPr>
      <w:bookmarkStart w:id="21"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10</w:t>
      </w:r>
      <w:r>
        <w:fldChar w:fldCharType="end"/>
      </w:r>
      <w:bookmarkEnd w:id="21"/>
      <w:r>
        <w:rPr>
          <w:rFonts w:hint="eastAsia"/>
        </w:rPr>
        <w:t xml:space="preserve"> </w:t>
      </w:r>
      <w:r w:rsidRPr="00D95200">
        <w:t>不同目标偏好下采区规划方案对比</w:t>
      </w:r>
    </w:p>
    <w:p w14:paraId="63E5B995" w14:textId="37F585F6"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418" w:right="1134" w:bottom="1134" w:left="1134" w:header="720" w:footer="720" w:gutter="0"/>
          <w:cols w:space="720"/>
          <w:docGrid w:linePitch="598"/>
        </w:sectPr>
      </w:pPr>
    </w:p>
    <w:p w14:paraId="2AE5641E" w14:textId="40CCAEB9" w:rsidR="00C97D2B" w:rsidRPr="00C97D2B" w:rsidRDefault="00CF0A37" w:rsidP="00C97D2B">
      <w:pPr>
        <w:pStyle w:val="100"/>
        <w:ind w:firstLine="420"/>
      </w:pPr>
      <w:r w:rsidRPr="00CF0A37">
        <w:t>由</w:t>
      </w:r>
      <w:r w:rsidR="00666DD1">
        <w:fldChar w:fldCharType="begin"/>
      </w:r>
      <w:r w:rsidR="00666DD1">
        <w:instrText xml:space="preserve"> REF _Ref230016618 \h </w:instrText>
      </w:r>
      <w:r w:rsidR="00666DD1">
        <w:fldChar w:fldCharType="separate"/>
      </w:r>
      <w:r w:rsidR="0021756B">
        <w:rPr>
          <w:rFonts w:hint="eastAsia"/>
        </w:rPr>
        <w:t>图</w:t>
      </w:r>
      <w:r w:rsidR="0021756B">
        <w:rPr>
          <w:noProof/>
        </w:rPr>
        <w:t>10</w:t>
      </w:r>
      <w:r w:rsidR="00666DD1">
        <w:fldChar w:fldCharType="end"/>
      </w:r>
      <w:r w:rsidRPr="00CF0A37">
        <w:t>可知，</w:t>
      </w:r>
      <w:r w:rsidR="00C97D2B" w:rsidRPr="00C97D2B">
        <w:t>不同目标偏好下系统生成的工作面布置方案在空间形态、覆盖范围和扰动避让程度上存在明显差异。工程效率优先方案的工作面形态相对规整，推进方向连续性较好，有利于后续采掘接续和生产组织；资源回收优先方案覆盖范围较大，能够提高有效布置域和</w:t>
      </w:r>
      <w:proofErr w:type="gramStart"/>
      <w:r w:rsidR="00C97D2B" w:rsidRPr="00C97D2B">
        <w:t>煤厚资源</w:t>
      </w:r>
      <w:proofErr w:type="gramEnd"/>
      <w:r w:rsidR="00C97D2B" w:rsidRPr="00C97D2B">
        <w:t>利用程度，但部分区域可能与扰动较高区域发生叠</w:t>
      </w:r>
      <w:r w:rsidR="00C97D2B" w:rsidRPr="00C97D2B">
        <w:t>置；低扰动优先方案则通过压缩或调整局部工作面边界，减少与扰动较高区域的重叠范围，表现出更强的含水层扰动控制倾向。</w:t>
      </w:r>
    </w:p>
    <w:p w14:paraId="7AB0541F" w14:textId="39D70836" w:rsidR="00CF0A37" w:rsidRPr="00CF0A37" w:rsidRDefault="00C97D2B" w:rsidP="00C97D2B">
      <w:pPr>
        <w:pStyle w:val="100"/>
        <w:ind w:firstLine="420"/>
      </w:pPr>
      <w:r w:rsidRPr="00C97D2B">
        <w:t>为进一步对不同规划方案进行量化比较，系统统计了各方案的覆盖率、</w:t>
      </w:r>
      <w:r w:rsidRPr="00C97D2B">
        <w:t>ODI</w:t>
      </w:r>
      <w:r w:rsidRPr="00C97D2B">
        <w:t>均值、</w:t>
      </w:r>
      <w:r w:rsidRPr="00C97D2B">
        <w:t>P90</w:t>
      </w:r>
      <w:r w:rsidRPr="00C97D2B">
        <w:t>以及</w:t>
      </w:r>
      <w:r w:rsidRPr="00C97D2B">
        <w:t>ODI</w:t>
      </w:r>
      <w:r w:rsidRPr="00C97D2B">
        <w:t>＞</w:t>
      </w:r>
      <w:r w:rsidRPr="00C97D2B">
        <w:t>0.70</w:t>
      </w:r>
      <w:r w:rsidRPr="00C97D2B">
        <w:t>面积占比等指标，结果见</w:t>
      </w:r>
      <w:r w:rsidR="00AE0BC4">
        <w:fldChar w:fldCharType="begin"/>
      </w:r>
      <w:r w:rsidR="00AE0BC4">
        <w:instrText xml:space="preserve"> REF _Ref230095447 \h </w:instrText>
      </w:r>
      <w:r w:rsidR="00AE0BC4">
        <w:fldChar w:fldCharType="separate"/>
      </w:r>
      <w:r w:rsidR="0021756B">
        <w:rPr>
          <w:rFonts w:hint="eastAsia"/>
        </w:rPr>
        <w:t>表</w:t>
      </w:r>
      <w:r w:rsidR="0021756B">
        <w:rPr>
          <w:noProof/>
        </w:rPr>
        <w:t>9</w:t>
      </w:r>
      <w:r w:rsidR="00AE0BC4">
        <w:fldChar w:fldCharType="end"/>
      </w:r>
      <w:r w:rsidR="00CF0A37" w:rsidRPr="00CF0A37">
        <w:t>。</w:t>
      </w:r>
    </w:p>
    <w:p w14:paraId="674E9DBB" w14:textId="77777777" w:rsidR="00BB7102" w:rsidRDefault="00BB7102" w:rsidP="008A284D">
      <w:pPr>
        <w:pStyle w:val="15"/>
        <w:sectPr w:rsidR="00BB7102" w:rsidSect="00BB7102">
          <w:type w:val="continuous"/>
          <w:pgSz w:w="11906" w:h="16838"/>
          <w:pgMar w:top="1418" w:right="1134" w:bottom="1134" w:left="1134" w:header="720" w:footer="720" w:gutter="0"/>
          <w:cols w:num="2" w:space="720"/>
          <w:docGrid w:linePitch="598"/>
        </w:sectPr>
      </w:pPr>
    </w:p>
    <w:p w14:paraId="2BAAE472" w14:textId="03312457" w:rsidR="008A284D" w:rsidRDefault="008A284D" w:rsidP="006D7F18">
      <w:pPr>
        <w:pStyle w:val="15"/>
      </w:pPr>
      <w:bookmarkStart w:id="22"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9</w:t>
      </w:r>
      <w:r w:rsidR="006D7F18">
        <w:fldChar w:fldCharType="end"/>
      </w:r>
      <w:bookmarkEnd w:id="20"/>
      <w:bookmarkEnd w:id="22"/>
      <w:r>
        <w:rPr>
          <w:rFonts w:hint="eastAsia"/>
        </w:rPr>
        <w:t xml:space="preserve"> </w:t>
      </w:r>
      <w:r w:rsidRPr="008A284D">
        <w:t>不同采区规划方案评价结果对比</w:t>
      </w:r>
    </w:p>
    <w:p w14:paraId="415B8B32" w14:textId="3173A2AF" w:rsidR="008A284D" w:rsidRDefault="004E69FF" w:rsidP="006D7F18">
      <w:pPr>
        <w:pStyle w:val="15"/>
      </w:pPr>
      <w:r>
        <w:t>Table</w:t>
      </w:r>
      <w:r w:rsidR="006D7F18">
        <w:t xml:space="preserve"> </w:t>
      </w:r>
      <w:fldSimple w:instr=" SEQ Table. \* ARABIC ">
        <w:r w:rsidR="0021756B">
          <w:rPr>
            <w:noProof/>
          </w:rPr>
          <w:t>9</w:t>
        </w:r>
      </w:fldSimple>
      <w:r w:rsidR="008A284D" w:rsidRPr="008A284D">
        <w:t xml:space="preserve"> Comparison of evaluation results of different mining district planning schemes</w:t>
      </w:r>
    </w:p>
    <w:tbl>
      <w:tblPr>
        <w:tblStyle w:val="aff4"/>
        <w:tblW w:w="0" w:type="auto"/>
        <w:tblLook w:val="04A0" w:firstRow="1" w:lastRow="0" w:firstColumn="1" w:lastColumn="0" w:noHBand="0" w:noVBand="1"/>
      </w:tblPr>
      <w:tblGrid>
        <w:gridCol w:w="1701"/>
        <w:gridCol w:w="809"/>
        <w:gridCol w:w="895"/>
        <w:gridCol w:w="757"/>
        <w:gridCol w:w="1224"/>
        <w:gridCol w:w="4251"/>
      </w:tblGrid>
      <w:tr w:rsidR="00813017" w:rsidRPr="00813017" w14:paraId="33FD9024" w14:textId="77777777" w:rsidTr="00813017">
        <w:trPr>
          <w:cnfStyle w:val="100000000000" w:firstRow="1" w:lastRow="0" w:firstColumn="0" w:lastColumn="0" w:oddVBand="0" w:evenVBand="0" w:oddHBand="0" w:evenHBand="0" w:firstRowFirstColumn="0" w:firstRowLastColumn="0" w:lastRowFirstColumn="0" w:lastRowLastColumn="0"/>
        </w:trPr>
        <w:tc>
          <w:tcPr>
            <w:tcW w:w="1701" w:type="dxa"/>
            <w:hideMark/>
          </w:tcPr>
          <w:p w14:paraId="25A8C323" w14:textId="77777777" w:rsidR="00813017" w:rsidRPr="002B077C" w:rsidRDefault="00813017" w:rsidP="00813017">
            <w:pPr>
              <w:pStyle w:val="15"/>
              <w:rPr>
                <w:rFonts w:ascii="宋体" w:eastAsia="宋体" w:hAnsi="宋体"/>
                <w:b/>
                <w:bCs/>
              </w:rPr>
            </w:pPr>
            <w:r w:rsidRPr="002B077C">
              <w:rPr>
                <w:rFonts w:ascii="宋体" w:eastAsia="宋体" w:hAnsi="宋体"/>
                <w:b/>
                <w:bCs/>
              </w:rPr>
              <w:t>方案类型</w:t>
            </w:r>
          </w:p>
        </w:tc>
        <w:tc>
          <w:tcPr>
            <w:tcW w:w="809" w:type="dxa"/>
            <w:hideMark/>
          </w:tcPr>
          <w:p w14:paraId="5652D22E" w14:textId="77777777" w:rsidR="00813017" w:rsidRPr="002B077C" w:rsidRDefault="00813017" w:rsidP="00813017">
            <w:pPr>
              <w:pStyle w:val="15"/>
              <w:rPr>
                <w:rFonts w:ascii="宋体" w:eastAsia="宋体" w:hAnsi="宋体"/>
                <w:b/>
                <w:bCs/>
              </w:rPr>
            </w:pPr>
            <w:r w:rsidRPr="002B077C">
              <w:rPr>
                <w:rFonts w:ascii="宋体" w:eastAsia="宋体" w:hAnsi="宋体"/>
                <w:b/>
                <w:bCs/>
              </w:rPr>
              <w:t>覆盖率/%</w:t>
            </w:r>
          </w:p>
        </w:tc>
        <w:tc>
          <w:tcPr>
            <w:tcW w:w="0" w:type="auto"/>
            <w:hideMark/>
          </w:tcPr>
          <w:p w14:paraId="42561EF4" w14:textId="77777777" w:rsidR="00813017" w:rsidRPr="002B077C" w:rsidRDefault="00813017" w:rsidP="00813017">
            <w:pPr>
              <w:pStyle w:val="15"/>
              <w:rPr>
                <w:rFonts w:ascii="宋体" w:eastAsia="宋体" w:hAnsi="宋体"/>
                <w:b/>
                <w:bCs/>
              </w:rPr>
            </w:pPr>
            <w:r w:rsidRPr="002B077C">
              <w:rPr>
                <w:rFonts w:ascii="宋体" w:eastAsia="宋体" w:hAnsi="宋体"/>
                <w:b/>
                <w:bCs/>
              </w:rPr>
              <w:t>ODI均值</w:t>
            </w:r>
          </w:p>
        </w:tc>
        <w:tc>
          <w:tcPr>
            <w:tcW w:w="0" w:type="auto"/>
            <w:hideMark/>
          </w:tcPr>
          <w:p w14:paraId="7CEE5439" w14:textId="77777777" w:rsidR="00813017" w:rsidRPr="002B077C" w:rsidRDefault="00813017" w:rsidP="00813017">
            <w:pPr>
              <w:pStyle w:val="15"/>
              <w:rPr>
                <w:rFonts w:ascii="宋体" w:eastAsia="宋体" w:hAnsi="宋体"/>
                <w:b/>
                <w:bCs/>
              </w:rPr>
            </w:pPr>
            <w:r w:rsidRPr="002B077C">
              <w:rPr>
                <w:rFonts w:ascii="宋体" w:eastAsia="宋体" w:hAnsi="宋体"/>
                <w:b/>
                <w:bCs/>
              </w:rPr>
              <w:t>P90</w:t>
            </w:r>
          </w:p>
        </w:tc>
        <w:tc>
          <w:tcPr>
            <w:tcW w:w="1224" w:type="dxa"/>
            <w:hideMark/>
          </w:tcPr>
          <w:p w14:paraId="5E2209E3" w14:textId="77777777" w:rsidR="00813017" w:rsidRPr="002B077C" w:rsidRDefault="00813017" w:rsidP="00813017">
            <w:pPr>
              <w:pStyle w:val="15"/>
              <w:rPr>
                <w:rFonts w:ascii="宋体" w:eastAsia="宋体" w:hAnsi="宋体"/>
                <w:b/>
                <w:bCs/>
              </w:rPr>
            </w:pPr>
            <w:r w:rsidRPr="002B077C">
              <w:rPr>
                <w:rFonts w:ascii="宋体" w:eastAsia="宋体" w:hAnsi="宋体"/>
                <w:b/>
                <w:bCs/>
              </w:rPr>
              <w:t>ODI＞0.70占比/%</w:t>
            </w:r>
          </w:p>
        </w:tc>
        <w:tc>
          <w:tcPr>
            <w:tcW w:w="4251" w:type="dxa"/>
            <w:hideMark/>
          </w:tcPr>
          <w:p w14:paraId="5AE23AFB" w14:textId="77777777" w:rsidR="00813017" w:rsidRPr="002B077C" w:rsidRDefault="00813017" w:rsidP="00813017">
            <w:pPr>
              <w:pStyle w:val="15"/>
              <w:rPr>
                <w:rFonts w:ascii="宋体" w:eastAsia="宋体" w:hAnsi="宋体"/>
                <w:b/>
                <w:bCs/>
              </w:rPr>
            </w:pPr>
            <w:r w:rsidRPr="002B077C">
              <w:rPr>
                <w:rFonts w:ascii="宋体" w:eastAsia="宋体" w:hAnsi="宋体"/>
                <w:b/>
                <w:bCs/>
              </w:rPr>
              <w:t>方案特点</w:t>
            </w:r>
          </w:p>
        </w:tc>
      </w:tr>
      <w:tr w:rsidR="00813017" w:rsidRPr="00813017" w14:paraId="2ED67098" w14:textId="77777777" w:rsidTr="00813017">
        <w:tc>
          <w:tcPr>
            <w:tcW w:w="1701" w:type="dxa"/>
            <w:hideMark/>
          </w:tcPr>
          <w:p w14:paraId="218F9091" w14:textId="77777777" w:rsidR="00813017" w:rsidRPr="002B077C" w:rsidRDefault="00813017" w:rsidP="00813017">
            <w:pPr>
              <w:pStyle w:val="15"/>
              <w:rPr>
                <w:rFonts w:ascii="宋体" w:eastAsia="宋体" w:hAnsi="宋体"/>
              </w:rPr>
            </w:pPr>
            <w:r w:rsidRPr="002B077C">
              <w:rPr>
                <w:rFonts w:ascii="宋体" w:eastAsia="宋体" w:hAnsi="宋体"/>
              </w:rPr>
              <w:t>工程效率优先方案</w:t>
            </w:r>
          </w:p>
        </w:tc>
        <w:tc>
          <w:tcPr>
            <w:tcW w:w="809" w:type="dxa"/>
            <w:hideMark/>
          </w:tcPr>
          <w:p w14:paraId="1BA9DC33" w14:textId="77777777" w:rsidR="00813017" w:rsidRPr="002B077C" w:rsidRDefault="00813017" w:rsidP="00813017">
            <w:pPr>
              <w:pStyle w:val="15"/>
              <w:rPr>
                <w:rFonts w:ascii="宋体" w:eastAsia="宋体" w:hAnsi="宋体"/>
              </w:rPr>
            </w:pPr>
            <w:r w:rsidRPr="002B077C">
              <w:rPr>
                <w:rFonts w:ascii="宋体" w:eastAsia="宋体" w:hAnsi="宋体"/>
              </w:rPr>
              <w:t>89.34</w:t>
            </w:r>
          </w:p>
        </w:tc>
        <w:tc>
          <w:tcPr>
            <w:tcW w:w="0" w:type="auto"/>
            <w:hideMark/>
          </w:tcPr>
          <w:p w14:paraId="5E715BFB" w14:textId="3E490C86" w:rsidR="00813017" w:rsidRPr="002B077C" w:rsidRDefault="00813017" w:rsidP="00813017">
            <w:pPr>
              <w:pStyle w:val="15"/>
              <w:rPr>
                <w:rFonts w:ascii="宋体" w:eastAsia="宋体" w:hAnsi="宋体"/>
              </w:rPr>
            </w:pPr>
            <w:r w:rsidRPr="002B077C">
              <w:rPr>
                <w:rFonts w:ascii="宋体" w:eastAsia="宋体" w:hAnsi="宋体"/>
              </w:rPr>
              <w:tab/>
              <w:t>0.4463</w:t>
            </w:r>
          </w:p>
        </w:tc>
        <w:tc>
          <w:tcPr>
            <w:tcW w:w="0" w:type="auto"/>
            <w:hideMark/>
          </w:tcPr>
          <w:p w14:paraId="3DE282A7" w14:textId="09541341" w:rsidR="00813017" w:rsidRPr="002B077C" w:rsidRDefault="00813017" w:rsidP="00813017">
            <w:pPr>
              <w:pStyle w:val="15"/>
              <w:rPr>
                <w:rFonts w:ascii="宋体" w:eastAsia="宋体" w:hAnsi="宋体"/>
              </w:rPr>
            </w:pPr>
            <w:r w:rsidRPr="002B077C">
              <w:rPr>
                <w:rFonts w:ascii="宋体" w:eastAsia="宋体" w:hAnsi="宋体"/>
              </w:rPr>
              <w:tab/>
              <w:t>0.6407</w:t>
            </w:r>
          </w:p>
        </w:tc>
        <w:tc>
          <w:tcPr>
            <w:tcW w:w="1224" w:type="dxa"/>
            <w:hideMark/>
          </w:tcPr>
          <w:p w14:paraId="35BB0BAC" w14:textId="2281B60A" w:rsidR="00813017" w:rsidRPr="002B077C" w:rsidRDefault="00813017" w:rsidP="00813017">
            <w:pPr>
              <w:pStyle w:val="15"/>
              <w:rPr>
                <w:rFonts w:ascii="宋体" w:eastAsia="宋体" w:hAnsi="宋体"/>
              </w:rPr>
            </w:pPr>
            <w:r w:rsidRPr="002B077C">
              <w:rPr>
                <w:rFonts w:ascii="宋体" w:eastAsia="宋体" w:hAnsi="宋体"/>
              </w:rPr>
              <w:tab/>
              <w:t>0.44</w:t>
            </w:r>
          </w:p>
        </w:tc>
        <w:tc>
          <w:tcPr>
            <w:tcW w:w="4251" w:type="dxa"/>
            <w:hideMark/>
          </w:tcPr>
          <w:p w14:paraId="63BB9881" w14:textId="77777777" w:rsidR="00813017" w:rsidRPr="002B077C" w:rsidRDefault="00813017" w:rsidP="00813017">
            <w:pPr>
              <w:pStyle w:val="15"/>
              <w:rPr>
                <w:rFonts w:ascii="宋体" w:eastAsia="宋体" w:hAnsi="宋体"/>
              </w:rPr>
            </w:pPr>
            <w:r w:rsidRPr="002B077C">
              <w:rPr>
                <w:rFonts w:ascii="宋体" w:eastAsia="宋体" w:hAnsi="宋体"/>
              </w:rPr>
              <w:t>工作面形态较规整，推进连续性较好</w:t>
            </w:r>
          </w:p>
        </w:tc>
      </w:tr>
      <w:tr w:rsidR="00813017" w:rsidRPr="00813017" w14:paraId="43EE278A" w14:textId="77777777" w:rsidTr="00813017">
        <w:tc>
          <w:tcPr>
            <w:tcW w:w="1701" w:type="dxa"/>
            <w:hideMark/>
          </w:tcPr>
          <w:p w14:paraId="73AA47FD" w14:textId="77777777" w:rsidR="00813017" w:rsidRPr="002B077C" w:rsidRDefault="00813017" w:rsidP="00813017">
            <w:pPr>
              <w:pStyle w:val="15"/>
              <w:rPr>
                <w:rFonts w:ascii="宋体" w:eastAsia="宋体" w:hAnsi="宋体"/>
              </w:rPr>
            </w:pPr>
            <w:r w:rsidRPr="002B077C">
              <w:rPr>
                <w:rFonts w:ascii="宋体" w:eastAsia="宋体" w:hAnsi="宋体"/>
              </w:rPr>
              <w:t>资源回收优先方案</w:t>
            </w:r>
          </w:p>
        </w:tc>
        <w:tc>
          <w:tcPr>
            <w:tcW w:w="809" w:type="dxa"/>
            <w:hideMark/>
          </w:tcPr>
          <w:p w14:paraId="6698ADC4" w14:textId="77777777" w:rsidR="00813017" w:rsidRPr="002B077C" w:rsidRDefault="00813017" w:rsidP="00813017">
            <w:pPr>
              <w:pStyle w:val="15"/>
              <w:rPr>
                <w:rFonts w:ascii="宋体" w:eastAsia="宋体" w:hAnsi="宋体"/>
              </w:rPr>
            </w:pPr>
            <w:r w:rsidRPr="002B077C">
              <w:rPr>
                <w:rFonts w:ascii="宋体" w:eastAsia="宋体" w:hAnsi="宋体"/>
              </w:rPr>
              <w:t>98.52</w:t>
            </w:r>
          </w:p>
        </w:tc>
        <w:tc>
          <w:tcPr>
            <w:tcW w:w="0" w:type="auto"/>
            <w:hideMark/>
          </w:tcPr>
          <w:p w14:paraId="0A4F37F6" w14:textId="44CBE145" w:rsidR="00813017" w:rsidRPr="002B077C" w:rsidRDefault="00813017" w:rsidP="00813017">
            <w:pPr>
              <w:pStyle w:val="15"/>
              <w:rPr>
                <w:rFonts w:ascii="宋体" w:eastAsia="宋体" w:hAnsi="宋体"/>
              </w:rPr>
            </w:pPr>
            <w:r w:rsidRPr="002B077C">
              <w:rPr>
                <w:rFonts w:ascii="宋体" w:eastAsia="宋体" w:hAnsi="宋体"/>
              </w:rPr>
              <w:t>0.4552</w:t>
            </w:r>
            <w:r w:rsidRPr="002B077C">
              <w:rPr>
                <w:rFonts w:ascii="宋体" w:eastAsia="宋体" w:hAnsi="宋体"/>
              </w:rPr>
              <w:tab/>
            </w:r>
          </w:p>
        </w:tc>
        <w:tc>
          <w:tcPr>
            <w:tcW w:w="0" w:type="auto"/>
            <w:hideMark/>
          </w:tcPr>
          <w:p w14:paraId="1C22803B" w14:textId="32040D45" w:rsidR="00813017" w:rsidRPr="002B077C" w:rsidRDefault="00813017" w:rsidP="00813017">
            <w:pPr>
              <w:pStyle w:val="15"/>
              <w:rPr>
                <w:rFonts w:ascii="宋体" w:eastAsia="宋体" w:hAnsi="宋体"/>
              </w:rPr>
            </w:pPr>
            <w:r w:rsidRPr="002B077C">
              <w:rPr>
                <w:rFonts w:ascii="宋体" w:eastAsia="宋体" w:hAnsi="宋体"/>
              </w:rPr>
              <w:tab/>
              <w:t>0.6462</w:t>
            </w:r>
          </w:p>
        </w:tc>
        <w:tc>
          <w:tcPr>
            <w:tcW w:w="1224" w:type="dxa"/>
            <w:hideMark/>
          </w:tcPr>
          <w:p w14:paraId="729E232F" w14:textId="5713186E" w:rsidR="00813017" w:rsidRPr="002B077C" w:rsidRDefault="00813017" w:rsidP="00813017">
            <w:pPr>
              <w:pStyle w:val="15"/>
              <w:rPr>
                <w:rFonts w:ascii="宋体" w:eastAsia="宋体" w:hAnsi="宋体"/>
              </w:rPr>
            </w:pPr>
            <w:r w:rsidRPr="002B077C">
              <w:rPr>
                <w:rFonts w:ascii="宋体" w:eastAsia="宋体" w:hAnsi="宋体"/>
              </w:rPr>
              <w:t>0.56</w:t>
            </w:r>
          </w:p>
        </w:tc>
        <w:tc>
          <w:tcPr>
            <w:tcW w:w="4251" w:type="dxa"/>
            <w:hideMark/>
          </w:tcPr>
          <w:p w14:paraId="37B8B46A" w14:textId="77777777" w:rsidR="00813017" w:rsidRPr="002B077C" w:rsidRDefault="00813017" w:rsidP="00813017">
            <w:pPr>
              <w:pStyle w:val="15"/>
              <w:rPr>
                <w:rFonts w:ascii="宋体" w:eastAsia="宋体" w:hAnsi="宋体"/>
              </w:rPr>
            </w:pPr>
            <w:r w:rsidRPr="002B077C">
              <w:rPr>
                <w:rFonts w:ascii="宋体" w:eastAsia="宋体" w:hAnsi="宋体"/>
              </w:rPr>
              <w:t>覆盖率最高，资源利用充分，但扰动水平相对较高</w:t>
            </w:r>
          </w:p>
        </w:tc>
      </w:tr>
      <w:tr w:rsidR="00813017" w:rsidRPr="00813017" w14:paraId="7BDAE410" w14:textId="77777777" w:rsidTr="00813017">
        <w:tc>
          <w:tcPr>
            <w:tcW w:w="1701" w:type="dxa"/>
            <w:hideMark/>
          </w:tcPr>
          <w:p w14:paraId="226FBB97" w14:textId="77777777" w:rsidR="00813017" w:rsidRPr="002B077C" w:rsidRDefault="00813017" w:rsidP="00813017">
            <w:pPr>
              <w:pStyle w:val="15"/>
              <w:rPr>
                <w:rFonts w:ascii="宋体" w:eastAsia="宋体" w:hAnsi="宋体"/>
              </w:rPr>
            </w:pPr>
            <w:r w:rsidRPr="002B077C">
              <w:rPr>
                <w:rFonts w:ascii="宋体" w:eastAsia="宋体" w:hAnsi="宋体"/>
              </w:rPr>
              <w:t>低扰动优先方案</w:t>
            </w:r>
          </w:p>
        </w:tc>
        <w:tc>
          <w:tcPr>
            <w:tcW w:w="809" w:type="dxa"/>
            <w:hideMark/>
          </w:tcPr>
          <w:p w14:paraId="337C5D42" w14:textId="77777777" w:rsidR="00813017" w:rsidRPr="002B077C" w:rsidRDefault="00813017" w:rsidP="00813017">
            <w:pPr>
              <w:pStyle w:val="15"/>
              <w:rPr>
                <w:rFonts w:ascii="宋体" w:eastAsia="宋体" w:hAnsi="宋体"/>
              </w:rPr>
            </w:pPr>
            <w:r w:rsidRPr="002B077C">
              <w:rPr>
                <w:rFonts w:ascii="宋体" w:eastAsia="宋体" w:hAnsi="宋体"/>
              </w:rPr>
              <w:t>80.67</w:t>
            </w:r>
          </w:p>
        </w:tc>
        <w:tc>
          <w:tcPr>
            <w:tcW w:w="0" w:type="auto"/>
            <w:hideMark/>
          </w:tcPr>
          <w:p w14:paraId="451278CE" w14:textId="77777777" w:rsidR="00813017" w:rsidRPr="002B077C" w:rsidRDefault="00813017" w:rsidP="00813017">
            <w:pPr>
              <w:pStyle w:val="15"/>
              <w:rPr>
                <w:rFonts w:ascii="宋体" w:eastAsia="宋体" w:hAnsi="宋体"/>
              </w:rPr>
            </w:pPr>
            <w:r w:rsidRPr="002B077C">
              <w:rPr>
                <w:rFonts w:ascii="宋体" w:eastAsia="宋体" w:hAnsi="宋体"/>
              </w:rPr>
              <w:t>0.4416</w:t>
            </w:r>
          </w:p>
        </w:tc>
        <w:tc>
          <w:tcPr>
            <w:tcW w:w="0" w:type="auto"/>
            <w:hideMark/>
          </w:tcPr>
          <w:p w14:paraId="70B149C7" w14:textId="77777777" w:rsidR="00813017" w:rsidRPr="002B077C" w:rsidRDefault="00813017" w:rsidP="00813017">
            <w:pPr>
              <w:pStyle w:val="15"/>
              <w:rPr>
                <w:rFonts w:ascii="宋体" w:eastAsia="宋体" w:hAnsi="宋体"/>
              </w:rPr>
            </w:pPr>
            <w:r w:rsidRPr="002B077C">
              <w:rPr>
                <w:rFonts w:ascii="宋体" w:eastAsia="宋体" w:hAnsi="宋体"/>
              </w:rPr>
              <w:t>0.6353</w:t>
            </w:r>
          </w:p>
        </w:tc>
        <w:tc>
          <w:tcPr>
            <w:tcW w:w="1224" w:type="dxa"/>
            <w:hideMark/>
          </w:tcPr>
          <w:p w14:paraId="5C685A6B" w14:textId="45B97BE1" w:rsidR="00813017" w:rsidRPr="002B077C" w:rsidRDefault="00813017" w:rsidP="00813017">
            <w:pPr>
              <w:pStyle w:val="15"/>
              <w:rPr>
                <w:rFonts w:ascii="宋体" w:eastAsia="宋体" w:hAnsi="宋体"/>
              </w:rPr>
            </w:pPr>
            <w:r w:rsidRPr="002B077C">
              <w:rPr>
                <w:rFonts w:ascii="宋体" w:eastAsia="宋体" w:hAnsi="宋体"/>
              </w:rPr>
              <w:t>1.22</w:t>
            </w:r>
          </w:p>
        </w:tc>
        <w:tc>
          <w:tcPr>
            <w:tcW w:w="4251" w:type="dxa"/>
            <w:hideMark/>
          </w:tcPr>
          <w:p w14:paraId="2A618FEB" w14:textId="77777777" w:rsidR="00813017" w:rsidRPr="002B077C" w:rsidRDefault="00813017" w:rsidP="00813017">
            <w:pPr>
              <w:pStyle w:val="15"/>
              <w:rPr>
                <w:rFonts w:ascii="宋体" w:eastAsia="宋体" w:hAnsi="宋体"/>
              </w:rPr>
            </w:pPr>
            <w:r w:rsidRPr="002B077C">
              <w:rPr>
                <w:rFonts w:ascii="宋体" w:eastAsia="宋体" w:hAnsi="宋体"/>
              </w:rPr>
              <w:t>优先避让高扰动区，扰动控制效果较好</w:t>
            </w:r>
          </w:p>
        </w:tc>
      </w:tr>
      <w:tr w:rsidR="002178E6" w:rsidRPr="00813017" w14:paraId="5955AABB" w14:textId="77777777" w:rsidTr="004E6015">
        <w:tc>
          <w:tcPr>
            <w:tcW w:w="1701" w:type="dxa"/>
            <w:vAlign w:val="center"/>
            <w:hideMark/>
          </w:tcPr>
          <w:p w14:paraId="176C34C6" w14:textId="5904600B" w:rsidR="002178E6" w:rsidRPr="002B077C" w:rsidRDefault="002178E6" w:rsidP="002178E6">
            <w:pPr>
              <w:pStyle w:val="15"/>
              <w:rPr>
                <w:rFonts w:ascii="宋体" w:eastAsia="宋体" w:hAnsi="宋体"/>
              </w:rPr>
            </w:pPr>
            <w:r w:rsidRPr="002B077C">
              <w:rPr>
                <w:rFonts w:ascii="宋体" w:eastAsia="宋体" w:hAnsi="宋体"/>
              </w:rPr>
              <w:t>未优化对照方案</w:t>
            </w:r>
          </w:p>
        </w:tc>
        <w:tc>
          <w:tcPr>
            <w:tcW w:w="809" w:type="dxa"/>
            <w:vAlign w:val="center"/>
            <w:hideMark/>
          </w:tcPr>
          <w:p w14:paraId="2D314641" w14:textId="5507CD02" w:rsidR="002178E6" w:rsidRPr="002B077C" w:rsidRDefault="002178E6" w:rsidP="002178E6">
            <w:pPr>
              <w:pStyle w:val="15"/>
              <w:rPr>
                <w:rFonts w:ascii="宋体" w:eastAsia="宋体" w:hAnsi="宋体"/>
              </w:rPr>
            </w:pPr>
            <w:r w:rsidRPr="002B077C">
              <w:rPr>
                <w:rFonts w:ascii="宋体" w:eastAsia="宋体" w:hAnsi="宋体"/>
              </w:rPr>
              <w:t>56.52</w:t>
            </w:r>
          </w:p>
        </w:tc>
        <w:tc>
          <w:tcPr>
            <w:tcW w:w="0" w:type="auto"/>
            <w:vAlign w:val="center"/>
            <w:hideMark/>
          </w:tcPr>
          <w:p w14:paraId="5660F98A" w14:textId="5DB55070" w:rsidR="002178E6" w:rsidRPr="002B077C" w:rsidRDefault="002178E6" w:rsidP="002178E6">
            <w:pPr>
              <w:pStyle w:val="15"/>
              <w:rPr>
                <w:rFonts w:ascii="宋体" w:eastAsia="宋体" w:hAnsi="宋体"/>
              </w:rPr>
            </w:pPr>
            <w:r w:rsidRPr="002B077C">
              <w:rPr>
                <w:rFonts w:ascii="宋体" w:eastAsia="宋体" w:hAnsi="宋体"/>
              </w:rPr>
              <w:t>0.6808</w:t>
            </w:r>
          </w:p>
        </w:tc>
        <w:tc>
          <w:tcPr>
            <w:tcW w:w="0" w:type="auto"/>
            <w:vAlign w:val="center"/>
            <w:hideMark/>
          </w:tcPr>
          <w:p w14:paraId="6151F960" w14:textId="7C2B81E4" w:rsidR="002178E6" w:rsidRPr="002B077C" w:rsidRDefault="002178E6" w:rsidP="002178E6">
            <w:pPr>
              <w:pStyle w:val="15"/>
              <w:rPr>
                <w:rFonts w:ascii="宋体" w:eastAsia="宋体" w:hAnsi="宋体"/>
              </w:rPr>
            </w:pPr>
            <w:r w:rsidRPr="002B077C">
              <w:rPr>
                <w:rFonts w:ascii="宋体" w:eastAsia="宋体" w:hAnsi="宋体"/>
              </w:rPr>
              <w:t>0.8364</w:t>
            </w:r>
          </w:p>
        </w:tc>
        <w:tc>
          <w:tcPr>
            <w:tcW w:w="1224" w:type="dxa"/>
            <w:vAlign w:val="center"/>
            <w:hideMark/>
          </w:tcPr>
          <w:p w14:paraId="20D8B457" w14:textId="5534A108" w:rsidR="002178E6" w:rsidRPr="002B077C" w:rsidRDefault="002178E6" w:rsidP="002178E6">
            <w:pPr>
              <w:pStyle w:val="15"/>
              <w:rPr>
                <w:rFonts w:ascii="宋体" w:eastAsia="宋体" w:hAnsi="宋体"/>
              </w:rPr>
            </w:pPr>
            <w:r w:rsidRPr="002B077C">
              <w:rPr>
                <w:rFonts w:ascii="宋体" w:eastAsia="宋体" w:hAnsi="宋体"/>
              </w:rPr>
              <w:t>60.11</w:t>
            </w:r>
          </w:p>
        </w:tc>
        <w:tc>
          <w:tcPr>
            <w:tcW w:w="4251" w:type="dxa"/>
            <w:vAlign w:val="center"/>
            <w:hideMark/>
          </w:tcPr>
          <w:p w14:paraId="348B26A0" w14:textId="667A47B4" w:rsidR="002178E6" w:rsidRPr="002B077C" w:rsidRDefault="002178E6" w:rsidP="002178E6">
            <w:pPr>
              <w:pStyle w:val="15"/>
              <w:rPr>
                <w:rFonts w:ascii="宋体" w:eastAsia="宋体" w:hAnsi="宋体"/>
              </w:rPr>
            </w:pPr>
            <w:r w:rsidRPr="002B077C">
              <w:rPr>
                <w:rFonts w:ascii="宋体" w:eastAsia="宋体" w:hAnsi="宋体"/>
              </w:rPr>
              <w:t>满足部分几何条件，但扰动水平较高，不宜作为推荐方案</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418" w:right="1134" w:bottom="1134" w:left="1134" w:header="720" w:footer="720" w:gutter="0"/>
          <w:cols w:space="720"/>
          <w:docGrid w:linePitch="598"/>
        </w:sectPr>
      </w:pPr>
    </w:p>
    <w:p w14:paraId="54E88246" w14:textId="799502EE"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21756B">
        <w:rPr>
          <w:rFonts w:hint="eastAsia"/>
        </w:rPr>
        <w:t>表</w:t>
      </w:r>
      <w:r w:rsidR="0021756B">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w:t>
      </w:r>
      <w:proofErr w:type="gramStart"/>
      <w:r w:rsidR="00B371C5" w:rsidRPr="00B371C5">
        <w:t>和煤厚资源</w:t>
      </w:r>
      <w:proofErr w:type="gramEnd"/>
      <w:r w:rsidR="00B371C5" w:rsidRPr="00B371C5">
        <w:t>，但由于其布置范围较大，需重点复核与扰动较高区域的空间叠置关系。工程效率优先方案覆盖率为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t>分别为</w:t>
      </w:r>
      <w:r w:rsidR="00B371C5" w:rsidRPr="00B371C5">
        <w:t>0.4416</w:t>
      </w:r>
      <w:r w:rsidR="00B371C5" w:rsidRPr="00B371C5">
        <w:t>和</w:t>
      </w:r>
      <w:r w:rsidR="00B371C5" w:rsidRPr="00B371C5">
        <w:t>0.6353</w:t>
      </w:r>
      <w:r w:rsidR="00B371C5" w:rsidRPr="00B371C5">
        <w:t>，说明该</w:t>
      </w:r>
      <w:r w:rsidR="00B371C5" w:rsidRPr="00B371C5">
        <w:t>方案能够有效降低工作面范围内的整体扰动水平和</w:t>
      </w:r>
      <w:proofErr w:type="gramStart"/>
      <w:r w:rsidR="00B371C5" w:rsidRPr="00B371C5">
        <w:t>高分位</w:t>
      </w:r>
      <w:proofErr w:type="gramEnd"/>
      <w:r w:rsidR="00B371C5" w:rsidRPr="00B371C5">
        <w:t>扰动风险，更适用于含水层保护要求较高的采区规划场景。</w:t>
      </w:r>
    </w:p>
    <w:p w14:paraId="76DAA0DA"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，说明若仅依据几何边界或资源覆盖进行工作面布置，方案可能与扰动较高区域发生明显重叠。低扰动优先方案通过引入</w:t>
      </w:r>
      <w:r w:rsidRPr="00B371C5">
        <w:t>ODI</w:t>
      </w:r>
      <w:r w:rsidRPr="00B371C5">
        <w:t>约束降低</w:t>
      </w:r>
      <w:r w:rsidRPr="00B371C5">
        <w:lastRenderedPageBreak/>
        <w:t>了工作面覆盖范围内的整体扰动水平和</w:t>
      </w:r>
      <w:proofErr w:type="gramStart"/>
      <w:r w:rsidRPr="00B371C5">
        <w:t>高分位</w:t>
      </w:r>
      <w:proofErr w:type="gramEnd"/>
      <w:r w:rsidRPr="00B371C5">
        <w:t>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C59BAD7" w14:textId="77777777" w:rsidR="00B371C5" w:rsidRPr="00B371C5" w:rsidRDefault="00B371C5" w:rsidP="00B371C5">
      <w:pPr>
        <w:pStyle w:val="100"/>
        <w:ind w:firstLine="420"/>
      </w:pPr>
      <w:r w:rsidRPr="00B371C5">
        <w:t>综上，采区规划模块能够根据不同目标偏好生成具有差异化特征的工作面布置方案，并通过覆盖率、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48DCACF2" w14:textId="77777777" w:rsidR="00C97D2B" w:rsidRPr="00C97D2B" w:rsidRDefault="00C97D2B" w:rsidP="00C97D2B">
      <w:pPr>
        <w:pStyle w:val="12"/>
      </w:pPr>
      <w:r w:rsidRPr="00C97D2B">
        <w:t xml:space="preserve">3.4 </w:t>
      </w:r>
      <w:r w:rsidRPr="00C97D2B">
        <w:t>采掘接续与经济分析结果</w:t>
      </w:r>
    </w:p>
    <w:p w14:paraId="1FF6A789"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在获得不同目标偏好下的采区规划方案后，系统进一步调用采掘接续与经济分析模块，对规划方案的生产组织可实施性和经济合理性进行评价。采区规划方案在空间上满足边界、煤柱和扰</w:t>
      </w:r>
      <w:r w:rsidRPr="00B371C5">
        <w:t>动约束，并不意味着其一定适合工程实施。</w:t>
      </w:r>
      <w:proofErr w:type="gramStart"/>
      <w:r w:rsidRPr="00B371C5">
        <w:t>若工</w:t>
      </w:r>
      <w:proofErr w:type="gramEnd"/>
      <w:r w:rsidRPr="00B371C5">
        <w:t>作面接替关系不合理、推进周期冲突、产量波动较大或经济收益不足，仍可能影响方案的实际应用价值。因此，本文将采掘接续分析和经济评价作为采区规划方案综合比选的重要环节。</w:t>
      </w:r>
    </w:p>
    <w:p w14:paraId="5485F53B" w14:textId="2046136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w:t>
      </w:r>
      <w:proofErr w:type="gramStart"/>
      <w:r w:rsidRPr="00B371C5">
        <w:t>规则见</w:t>
      </w:r>
      <w:proofErr w:type="gramEnd"/>
      <w:r>
        <w:fldChar w:fldCharType="begin"/>
      </w:r>
      <w:r>
        <w:instrText xml:space="preserve"> REF _Ref230362990 \h </w:instrText>
      </w:r>
      <w:r>
        <w:fldChar w:fldCharType="separate"/>
      </w:r>
      <w:r w:rsidR="0021756B">
        <w:rPr>
          <w:rFonts w:hint="eastAsia"/>
        </w:rPr>
        <w:t>表</w:t>
      </w:r>
      <w:r w:rsidR="0021756B">
        <w:rPr>
          <w:noProof/>
        </w:rPr>
        <w:t>10</w:t>
      </w:r>
      <w:r>
        <w:fldChar w:fldCharType="end"/>
      </w:r>
      <w:r>
        <w:rPr>
          <w:rFonts w:hint="eastAsia"/>
        </w:rPr>
        <w:t>。</w:t>
      </w:r>
    </w:p>
    <w:p w14:paraId="77057D9D" w14:textId="77777777" w:rsidR="00B371C5" w:rsidRDefault="00B371C5" w:rsidP="00B371C5">
      <w:pPr>
        <w:pStyle w:val="100"/>
        <w:ind w:firstLine="422"/>
        <w:rPr>
          <w:b/>
          <w:bCs/>
        </w:rPr>
        <w:sectPr w:rsidR="00B371C5" w:rsidSect="00A07DBF">
          <w:type w:val="continuous"/>
          <w:pgSz w:w="11906" w:h="16838"/>
          <w:pgMar w:top="1418" w:right="1134" w:bottom="1134" w:left="1134" w:header="720" w:footer="720" w:gutter="0"/>
          <w:cols w:num="2" w:space="720"/>
          <w:docGrid w:linePitch="598"/>
        </w:sectPr>
      </w:pPr>
    </w:p>
    <w:p w14:paraId="6BD07349" w14:textId="483E13A1" w:rsidR="00B371C5" w:rsidRDefault="00B371C5" w:rsidP="00B371C5">
      <w:pPr>
        <w:pStyle w:val="15"/>
      </w:pPr>
      <w:bookmarkStart w:id="23"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10</w:t>
      </w:r>
      <w:r>
        <w:fldChar w:fldCharType="end"/>
      </w:r>
      <w:bookmarkEnd w:id="23"/>
      <w:r>
        <w:rPr>
          <w:rFonts w:hint="eastAsia"/>
        </w:rPr>
        <w:t xml:space="preserve"> </w:t>
      </w:r>
      <w:r w:rsidRPr="00B371C5">
        <w:t>采掘接续与经济分析参数及判定规则</w:t>
      </w:r>
    </w:p>
    <w:p w14:paraId="5D1C5CAC" w14:textId="563FA4C6" w:rsidR="00B371C5" w:rsidRDefault="004E69FF" w:rsidP="00B371C5">
      <w:pPr>
        <w:pStyle w:val="15"/>
      </w:pPr>
      <w:r>
        <w:t>Table</w:t>
      </w:r>
      <w:r w:rsidR="00B371C5">
        <w:t xml:space="preserve"> </w:t>
      </w:r>
      <w:fldSimple w:instr=" SEQ Table. \* ARABIC ">
        <w:r w:rsidR="0021756B">
          <w:rPr>
            <w:noProof/>
          </w:rPr>
          <w:t>10</w:t>
        </w:r>
      </w:fldSimple>
      <w:r w:rsidR="00B371C5">
        <w:rPr>
          <w:rFonts w:hint="eastAsia"/>
        </w:rPr>
        <w:t xml:space="preserve"> </w:t>
      </w:r>
      <w:r w:rsidR="00B371C5" w:rsidRPr="00B371C5">
        <w:t>Parameters and decision rules for mining succession and economic analysis</w:t>
      </w:r>
    </w:p>
    <w:tbl>
      <w:tblPr>
        <w:tblStyle w:val="aff4"/>
        <w:tblW w:w="0" w:type="auto"/>
        <w:jc w:val="center"/>
        <w:tblLook w:val="04A0" w:firstRow="1" w:lastRow="0" w:firstColumn="1" w:lastColumn="0" w:noHBand="0" w:noVBand="1"/>
      </w:tblPr>
      <w:tblGrid>
        <w:gridCol w:w="1560"/>
        <w:gridCol w:w="2551"/>
        <w:gridCol w:w="3158"/>
        <w:gridCol w:w="2369"/>
      </w:tblGrid>
      <w:tr w:rsidR="00B371C5" w:rsidRPr="00B371C5" w14:paraId="233E9760"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CB31ACB" w14:textId="77777777" w:rsidR="00B371C5" w:rsidRPr="00B371C5" w:rsidRDefault="00B371C5" w:rsidP="00B371C5">
            <w:pPr>
              <w:pStyle w:val="100"/>
              <w:ind w:firstLineChars="0" w:firstLine="0"/>
              <w:jc w:val="center"/>
              <w:rPr>
                <w:b/>
                <w:bCs/>
              </w:rPr>
            </w:pPr>
            <w:r w:rsidRPr="00B371C5">
              <w:rPr>
                <w:b/>
                <w:bCs/>
              </w:rPr>
              <w:t>类型</w:t>
            </w:r>
          </w:p>
        </w:tc>
        <w:tc>
          <w:tcPr>
            <w:tcW w:w="2551" w:type="dxa"/>
            <w:vAlign w:val="center"/>
            <w:hideMark/>
          </w:tcPr>
          <w:p w14:paraId="1E17ADEC" w14:textId="77777777" w:rsidR="00B371C5" w:rsidRPr="00B371C5" w:rsidRDefault="00B371C5" w:rsidP="00B371C5">
            <w:pPr>
              <w:pStyle w:val="100"/>
              <w:ind w:firstLineChars="0" w:firstLine="0"/>
              <w:jc w:val="center"/>
              <w:rPr>
                <w:b/>
                <w:bCs/>
              </w:rPr>
            </w:pPr>
            <w:r w:rsidRPr="00B371C5">
              <w:rPr>
                <w:b/>
                <w:bCs/>
              </w:rPr>
              <w:t>参数或规则</w:t>
            </w:r>
          </w:p>
        </w:tc>
        <w:tc>
          <w:tcPr>
            <w:tcW w:w="3158" w:type="dxa"/>
            <w:vAlign w:val="center"/>
            <w:hideMark/>
          </w:tcPr>
          <w:p w14:paraId="0D77F7DA" w14:textId="77777777" w:rsidR="00B371C5" w:rsidRPr="00B371C5" w:rsidRDefault="00B371C5" w:rsidP="00B371C5">
            <w:pPr>
              <w:pStyle w:val="100"/>
              <w:ind w:firstLineChars="0" w:firstLine="0"/>
              <w:jc w:val="center"/>
              <w:rPr>
                <w:b/>
                <w:bCs/>
              </w:rPr>
            </w:pPr>
            <w:r w:rsidRPr="00B371C5">
              <w:rPr>
                <w:b/>
                <w:bCs/>
              </w:rPr>
              <w:t>设置内容</w:t>
            </w:r>
          </w:p>
        </w:tc>
        <w:tc>
          <w:tcPr>
            <w:tcW w:w="0" w:type="auto"/>
            <w:vAlign w:val="center"/>
            <w:hideMark/>
          </w:tcPr>
          <w:p w14:paraId="4E6C13C0" w14:textId="77777777" w:rsidR="00B371C5" w:rsidRPr="00B371C5" w:rsidRDefault="00B371C5" w:rsidP="00B371C5">
            <w:pPr>
              <w:pStyle w:val="100"/>
              <w:ind w:firstLineChars="0" w:firstLine="0"/>
              <w:jc w:val="center"/>
              <w:rPr>
                <w:b/>
                <w:bCs/>
              </w:rPr>
            </w:pPr>
            <w:r w:rsidRPr="00B371C5">
              <w:rPr>
                <w:b/>
                <w:bCs/>
              </w:rPr>
              <w:t>作用</w:t>
            </w:r>
          </w:p>
        </w:tc>
      </w:tr>
      <w:tr w:rsidR="00B371C5" w:rsidRPr="00B371C5" w14:paraId="1431FDD8" w14:textId="77777777" w:rsidTr="00B371C5">
        <w:trPr>
          <w:jc w:val="center"/>
        </w:trPr>
        <w:tc>
          <w:tcPr>
            <w:tcW w:w="1560" w:type="dxa"/>
            <w:vAlign w:val="center"/>
            <w:hideMark/>
          </w:tcPr>
          <w:p w14:paraId="3342038F" w14:textId="77777777" w:rsidR="00B371C5" w:rsidRPr="00B371C5" w:rsidRDefault="00B371C5" w:rsidP="00B371C5">
            <w:pPr>
              <w:pStyle w:val="100"/>
              <w:ind w:firstLineChars="0" w:firstLine="0"/>
              <w:jc w:val="center"/>
            </w:pPr>
            <w:r w:rsidRPr="00B371C5">
              <w:t>时间尺度</w:t>
            </w:r>
          </w:p>
        </w:tc>
        <w:tc>
          <w:tcPr>
            <w:tcW w:w="2551" w:type="dxa"/>
            <w:vAlign w:val="center"/>
            <w:hideMark/>
          </w:tcPr>
          <w:p w14:paraId="068F5BF2" w14:textId="77777777" w:rsidR="00B371C5" w:rsidRPr="00B371C5" w:rsidRDefault="00B371C5" w:rsidP="00B371C5">
            <w:pPr>
              <w:pStyle w:val="100"/>
              <w:ind w:firstLineChars="0" w:firstLine="0"/>
              <w:jc w:val="center"/>
            </w:pPr>
            <w:r w:rsidRPr="00B371C5">
              <w:t>统计尺度</w:t>
            </w:r>
          </w:p>
        </w:tc>
        <w:tc>
          <w:tcPr>
            <w:tcW w:w="3158" w:type="dxa"/>
            <w:vAlign w:val="center"/>
            <w:hideMark/>
          </w:tcPr>
          <w:p w14:paraId="44C701F8" w14:textId="77777777" w:rsidR="00B371C5" w:rsidRPr="00B371C5" w:rsidRDefault="00B371C5" w:rsidP="00B371C5">
            <w:pPr>
              <w:pStyle w:val="100"/>
              <w:ind w:firstLineChars="0" w:firstLine="0"/>
              <w:jc w:val="center"/>
            </w:pPr>
            <w:r w:rsidRPr="00B371C5">
              <w:t>月度尺度</w:t>
            </w:r>
          </w:p>
        </w:tc>
        <w:tc>
          <w:tcPr>
            <w:tcW w:w="0" w:type="auto"/>
            <w:vAlign w:val="center"/>
            <w:hideMark/>
          </w:tcPr>
          <w:p w14:paraId="21A363A2" w14:textId="77777777" w:rsidR="00B371C5" w:rsidRPr="00B371C5" w:rsidRDefault="00B371C5" w:rsidP="00B371C5">
            <w:pPr>
              <w:pStyle w:val="100"/>
              <w:ind w:firstLineChars="0" w:firstLine="0"/>
              <w:jc w:val="center"/>
            </w:pPr>
            <w:r w:rsidRPr="00B371C5">
              <w:t>统一产量、风险和现金流计算时间窗</w:t>
            </w:r>
          </w:p>
        </w:tc>
      </w:tr>
      <w:tr w:rsidR="00B371C5" w:rsidRPr="00B371C5" w14:paraId="529FB525" w14:textId="77777777" w:rsidTr="00B371C5">
        <w:trPr>
          <w:jc w:val="center"/>
        </w:trPr>
        <w:tc>
          <w:tcPr>
            <w:tcW w:w="1560" w:type="dxa"/>
            <w:vAlign w:val="center"/>
            <w:hideMark/>
          </w:tcPr>
          <w:p w14:paraId="5CE3FF97" w14:textId="77777777" w:rsidR="00B371C5" w:rsidRPr="00B371C5" w:rsidRDefault="00B371C5" w:rsidP="00B371C5">
            <w:pPr>
              <w:pStyle w:val="100"/>
              <w:ind w:firstLineChars="0" w:firstLine="0"/>
              <w:jc w:val="center"/>
            </w:pPr>
            <w:r w:rsidRPr="00B371C5">
              <w:t>生产约束</w:t>
            </w:r>
          </w:p>
        </w:tc>
        <w:tc>
          <w:tcPr>
            <w:tcW w:w="2551" w:type="dxa"/>
            <w:vAlign w:val="center"/>
            <w:hideMark/>
          </w:tcPr>
          <w:p w14:paraId="31D11F92" w14:textId="77777777" w:rsidR="00B371C5" w:rsidRPr="00B371C5" w:rsidRDefault="00B371C5" w:rsidP="00B371C5">
            <w:pPr>
              <w:pStyle w:val="100"/>
              <w:ind w:firstLineChars="0" w:firstLine="0"/>
              <w:jc w:val="center"/>
            </w:pPr>
            <w:r w:rsidRPr="00B371C5">
              <w:t>目标产能</w:t>
            </w:r>
          </w:p>
        </w:tc>
        <w:tc>
          <w:tcPr>
            <w:tcW w:w="3158" w:type="dxa"/>
            <w:vAlign w:val="center"/>
            <w:hideMark/>
          </w:tcPr>
          <w:p w14:paraId="3EB4E41A" w14:textId="77777777" w:rsidR="00B371C5" w:rsidRPr="00B371C5" w:rsidRDefault="00B371C5" w:rsidP="00B371C5">
            <w:pPr>
              <w:pStyle w:val="100"/>
              <w:ind w:firstLineChars="0" w:firstLine="0"/>
              <w:jc w:val="center"/>
            </w:pPr>
            <w:r w:rsidRPr="00B371C5">
              <w:t>500</w:t>
            </w:r>
            <w:r w:rsidRPr="00B371C5">
              <w:t>万</w:t>
            </w:r>
            <w:r w:rsidRPr="00B371C5">
              <w:t>t/a</w:t>
            </w:r>
          </w:p>
        </w:tc>
        <w:tc>
          <w:tcPr>
            <w:tcW w:w="0" w:type="auto"/>
            <w:vAlign w:val="center"/>
            <w:hideMark/>
          </w:tcPr>
          <w:p w14:paraId="3C9F9EE6" w14:textId="77777777" w:rsidR="00B371C5" w:rsidRPr="00B371C5" w:rsidRDefault="00B371C5" w:rsidP="00B371C5">
            <w:pPr>
              <w:pStyle w:val="100"/>
              <w:ind w:firstLineChars="0" w:firstLine="0"/>
              <w:jc w:val="center"/>
            </w:pPr>
            <w:r w:rsidRPr="00B371C5">
              <w:t>判断月度产量组织是否满足生产要求</w:t>
            </w:r>
          </w:p>
        </w:tc>
      </w:tr>
      <w:tr w:rsidR="00B371C5" w:rsidRPr="00B371C5" w14:paraId="75911DC7" w14:textId="77777777" w:rsidTr="00B371C5">
        <w:trPr>
          <w:jc w:val="center"/>
        </w:trPr>
        <w:tc>
          <w:tcPr>
            <w:tcW w:w="1560" w:type="dxa"/>
            <w:vAlign w:val="center"/>
            <w:hideMark/>
          </w:tcPr>
          <w:p w14:paraId="53F5333E" w14:textId="77777777" w:rsidR="00B371C5" w:rsidRPr="00B371C5" w:rsidRDefault="00B371C5" w:rsidP="00B371C5">
            <w:pPr>
              <w:pStyle w:val="100"/>
              <w:ind w:firstLineChars="0" w:firstLine="0"/>
              <w:jc w:val="center"/>
            </w:pPr>
            <w:r w:rsidRPr="00B371C5">
              <w:t>接续参数</w:t>
            </w:r>
          </w:p>
        </w:tc>
        <w:tc>
          <w:tcPr>
            <w:tcW w:w="2551" w:type="dxa"/>
            <w:vAlign w:val="center"/>
            <w:hideMark/>
          </w:tcPr>
          <w:p w14:paraId="00BBB375" w14:textId="77777777" w:rsidR="00B371C5" w:rsidRPr="00B371C5" w:rsidRDefault="00B371C5" w:rsidP="00B371C5">
            <w:pPr>
              <w:pStyle w:val="100"/>
              <w:ind w:firstLineChars="0" w:firstLine="0"/>
              <w:jc w:val="center"/>
            </w:pPr>
            <w:r w:rsidRPr="00B371C5">
              <w:t>推进速度、安装工期、搬家工期、有效作业时间</w:t>
            </w:r>
          </w:p>
        </w:tc>
        <w:tc>
          <w:tcPr>
            <w:tcW w:w="3158" w:type="dxa"/>
            <w:vAlign w:val="center"/>
            <w:hideMark/>
          </w:tcPr>
          <w:p w14:paraId="3BE0527E" w14:textId="77777777" w:rsidR="00B371C5" w:rsidRPr="00B371C5" w:rsidRDefault="00B371C5" w:rsidP="00B371C5">
            <w:pPr>
              <w:pStyle w:val="100"/>
              <w:ind w:firstLineChars="0" w:firstLine="0"/>
              <w:jc w:val="center"/>
            </w:pPr>
            <w:r w:rsidRPr="00B371C5">
              <w:t>按系统输入参数设置</w:t>
            </w:r>
          </w:p>
        </w:tc>
        <w:tc>
          <w:tcPr>
            <w:tcW w:w="0" w:type="auto"/>
            <w:vAlign w:val="center"/>
            <w:hideMark/>
          </w:tcPr>
          <w:p w14:paraId="27C96E17" w14:textId="77777777" w:rsidR="00B371C5" w:rsidRPr="00B371C5" w:rsidRDefault="00B371C5" w:rsidP="00B371C5">
            <w:pPr>
              <w:pStyle w:val="100"/>
              <w:ind w:firstLineChars="0" w:firstLine="0"/>
              <w:jc w:val="center"/>
            </w:pPr>
            <w:r w:rsidRPr="00B371C5">
              <w:t>计算工作面开采周期和接替关系</w:t>
            </w:r>
          </w:p>
        </w:tc>
      </w:tr>
      <w:tr w:rsidR="00B371C5" w:rsidRPr="00B371C5" w14:paraId="1F4BF0C4" w14:textId="77777777" w:rsidTr="00B371C5">
        <w:trPr>
          <w:jc w:val="center"/>
        </w:trPr>
        <w:tc>
          <w:tcPr>
            <w:tcW w:w="1560" w:type="dxa"/>
            <w:vAlign w:val="center"/>
            <w:hideMark/>
          </w:tcPr>
          <w:p w14:paraId="5B3048B0" w14:textId="77777777" w:rsidR="00B371C5" w:rsidRPr="00B371C5" w:rsidRDefault="00B371C5" w:rsidP="00B371C5">
            <w:pPr>
              <w:pStyle w:val="100"/>
              <w:ind w:firstLineChars="0" w:firstLine="0"/>
              <w:jc w:val="center"/>
            </w:pPr>
            <w:r w:rsidRPr="00B371C5">
              <w:t>接续判定</w:t>
            </w:r>
          </w:p>
        </w:tc>
        <w:tc>
          <w:tcPr>
            <w:tcW w:w="2551" w:type="dxa"/>
            <w:vAlign w:val="center"/>
            <w:hideMark/>
          </w:tcPr>
          <w:p w14:paraId="66616944" w14:textId="77777777" w:rsidR="00B371C5" w:rsidRPr="00B371C5" w:rsidRDefault="00B371C5" w:rsidP="00B371C5">
            <w:pPr>
              <w:pStyle w:val="100"/>
              <w:ind w:firstLineChars="0" w:firstLine="0"/>
              <w:jc w:val="center"/>
            </w:pPr>
            <w:r w:rsidRPr="00B371C5">
              <w:t>接续冲突</w:t>
            </w:r>
          </w:p>
        </w:tc>
        <w:tc>
          <w:tcPr>
            <w:tcW w:w="3158" w:type="dxa"/>
            <w:vAlign w:val="center"/>
            <w:hideMark/>
          </w:tcPr>
          <w:p w14:paraId="42105408" w14:textId="77777777" w:rsidR="00B371C5" w:rsidRPr="00B371C5" w:rsidRDefault="00B371C5" w:rsidP="00B371C5">
            <w:pPr>
              <w:pStyle w:val="100"/>
              <w:ind w:firstLineChars="0" w:firstLine="0"/>
              <w:jc w:val="center"/>
            </w:pPr>
            <w:r w:rsidRPr="00B371C5">
              <w:t>工作面开采周期重叠、准备时间不足或接续空档过长</w:t>
            </w:r>
          </w:p>
        </w:tc>
        <w:tc>
          <w:tcPr>
            <w:tcW w:w="0" w:type="auto"/>
            <w:vAlign w:val="center"/>
            <w:hideMark/>
          </w:tcPr>
          <w:p w14:paraId="07749A31" w14:textId="77777777" w:rsidR="00B371C5" w:rsidRPr="00B371C5" w:rsidRDefault="00B371C5" w:rsidP="00B371C5">
            <w:pPr>
              <w:pStyle w:val="100"/>
              <w:ind w:firstLineChars="0" w:firstLine="0"/>
              <w:jc w:val="center"/>
            </w:pPr>
            <w:r w:rsidRPr="00B371C5">
              <w:t>判断方案生产组织可实施性</w:t>
            </w:r>
          </w:p>
        </w:tc>
      </w:tr>
      <w:tr w:rsidR="00B371C5" w:rsidRPr="00B371C5" w14:paraId="1744CE3C" w14:textId="77777777" w:rsidTr="00B371C5">
        <w:trPr>
          <w:jc w:val="center"/>
        </w:trPr>
        <w:tc>
          <w:tcPr>
            <w:tcW w:w="1560" w:type="dxa"/>
            <w:vAlign w:val="center"/>
            <w:hideMark/>
          </w:tcPr>
          <w:p w14:paraId="3F605410" w14:textId="77777777" w:rsidR="00B371C5" w:rsidRPr="00B371C5" w:rsidRDefault="00B371C5" w:rsidP="00B371C5">
            <w:pPr>
              <w:pStyle w:val="100"/>
              <w:ind w:firstLineChars="0" w:firstLine="0"/>
              <w:jc w:val="center"/>
            </w:pPr>
            <w:r w:rsidRPr="00B371C5">
              <w:t>风险判定</w:t>
            </w:r>
          </w:p>
        </w:tc>
        <w:tc>
          <w:tcPr>
            <w:tcW w:w="2551" w:type="dxa"/>
            <w:vAlign w:val="center"/>
            <w:hideMark/>
          </w:tcPr>
          <w:p w14:paraId="6D85C0E0" w14:textId="77777777" w:rsidR="00B371C5" w:rsidRPr="00B371C5" w:rsidRDefault="00B371C5" w:rsidP="00B371C5">
            <w:pPr>
              <w:pStyle w:val="100"/>
              <w:ind w:firstLineChars="0" w:firstLine="0"/>
              <w:jc w:val="center"/>
            </w:pPr>
            <w:r w:rsidRPr="00B371C5">
              <w:t>月度风险值</w:t>
            </w:r>
          </w:p>
        </w:tc>
        <w:tc>
          <w:tcPr>
            <w:tcW w:w="3158" w:type="dxa"/>
            <w:vAlign w:val="center"/>
            <w:hideMark/>
          </w:tcPr>
          <w:p w14:paraId="3F455420" w14:textId="77777777" w:rsidR="00B371C5" w:rsidRPr="00B371C5" w:rsidRDefault="00B371C5" w:rsidP="00B371C5">
            <w:pPr>
              <w:pStyle w:val="100"/>
              <w:ind w:firstLineChars="0" w:firstLine="0"/>
              <w:jc w:val="center"/>
            </w:pPr>
            <w:r w:rsidRPr="00B371C5">
              <w:t>由当月回采工作面覆盖范围内</w:t>
            </w:r>
            <w:r w:rsidRPr="00B371C5">
              <w:t>ODI</w:t>
            </w:r>
            <w:r w:rsidRPr="00B371C5">
              <w:t>统计值确定</w:t>
            </w:r>
          </w:p>
        </w:tc>
        <w:tc>
          <w:tcPr>
            <w:tcW w:w="0" w:type="auto"/>
            <w:vAlign w:val="center"/>
            <w:hideMark/>
          </w:tcPr>
          <w:p w14:paraId="61B9281D" w14:textId="77777777" w:rsidR="00B371C5" w:rsidRPr="00B371C5" w:rsidRDefault="00B371C5" w:rsidP="00B371C5">
            <w:pPr>
              <w:pStyle w:val="100"/>
              <w:ind w:firstLineChars="0" w:firstLine="0"/>
              <w:jc w:val="center"/>
            </w:pPr>
            <w:r w:rsidRPr="00B371C5">
              <w:t>建立风险月份与接续计划的对应关系</w:t>
            </w:r>
          </w:p>
        </w:tc>
      </w:tr>
      <w:tr w:rsidR="00B371C5" w:rsidRPr="00B371C5" w14:paraId="5FF921F5" w14:textId="77777777" w:rsidTr="00B371C5">
        <w:trPr>
          <w:jc w:val="center"/>
        </w:trPr>
        <w:tc>
          <w:tcPr>
            <w:tcW w:w="1560" w:type="dxa"/>
            <w:vAlign w:val="center"/>
            <w:hideMark/>
          </w:tcPr>
          <w:p w14:paraId="45A88447" w14:textId="77777777" w:rsidR="00B371C5" w:rsidRPr="00B371C5" w:rsidRDefault="00B371C5" w:rsidP="00B371C5">
            <w:pPr>
              <w:pStyle w:val="100"/>
              <w:ind w:firstLineChars="0" w:firstLine="0"/>
              <w:jc w:val="center"/>
            </w:pPr>
            <w:r w:rsidRPr="00B371C5">
              <w:t>高</w:t>
            </w:r>
            <w:proofErr w:type="gramStart"/>
            <w:r w:rsidRPr="00B371C5">
              <w:t>风险月</w:t>
            </w:r>
            <w:proofErr w:type="gramEnd"/>
            <w:r w:rsidRPr="00B371C5">
              <w:t>判定</w:t>
            </w:r>
          </w:p>
        </w:tc>
        <w:tc>
          <w:tcPr>
            <w:tcW w:w="2551" w:type="dxa"/>
            <w:vAlign w:val="center"/>
            <w:hideMark/>
          </w:tcPr>
          <w:p w14:paraId="6CE75F46" w14:textId="77777777" w:rsidR="00B371C5" w:rsidRPr="00B371C5" w:rsidRDefault="00B371C5" w:rsidP="00B371C5">
            <w:pPr>
              <w:pStyle w:val="100"/>
              <w:ind w:firstLineChars="0" w:firstLine="0"/>
              <w:jc w:val="center"/>
            </w:pPr>
            <w:r w:rsidRPr="00B371C5">
              <w:t>风险值超过设定阈值</w:t>
            </w:r>
          </w:p>
        </w:tc>
        <w:tc>
          <w:tcPr>
            <w:tcW w:w="3158" w:type="dxa"/>
            <w:vAlign w:val="center"/>
            <w:hideMark/>
          </w:tcPr>
          <w:p w14:paraId="033EE536" w14:textId="77777777" w:rsidR="00B371C5" w:rsidRPr="00B371C5" w:rsidRDefault="00B371C5" w:rsidP="00B371C5">
            <w:pPr>
              <w:pStyle w:val="100"/>
              <w:ind w:firstLineChars="0" w:firstLine="0"/>
              <w:jc w:val="center"/>
            </w:pPr>
            <w:r w:rsidRPr="00B371C5">
              <w:t>根据</w:t>
            </w:r>
            <w:r w:rsidRPr="00B371C5">
              <w:t>ODI</w:t>
            </w:r>
            <w:r w:rsidRPr="00B371C5">
              <w:t>等级分区和高扰动统计阈值确定</w:t>
            </w:r>
          </w:p>
        </w:tc>
        <w:tc>
          <w:tcPr>
            <w:tcW w:w="0" w:type="auto"/>
            <w:vAlign w:val="center"/>
            <w:hideMark/>
          </w:tcPr>
          <w:p w14:paraId="1EEC07EF" w14:textId="77777777" w:rsidR="00B371C5" w:rsidRPr="00B371C5" w:rsidRDefault="00B371C5" w:rsidP="00B371C5">
            <w:pPr>
              <w:pStyle w:val="100"/>
              <w:ind w:firstLineChars="0" w:firstLine="0"/>
              <w:jc w:val="center"/>
            </w:pPr>
            <w:r w:rsidRPr="00B371C5">
              <w:t>识别需要重点控制的生产月份</w:t>
            </w:r>
          </w:p>
        </w:tc>
      </w:tr>
      <w:tr w:rsidR="00B371C5" w:rsidRPr="00B371C5" w14:paraId="5E216F2A" w14:textId="77777777" w:rsidTr="00B371C5">
        <w:trPr>
          <w:jc w:val="center"/>
        </w:trPr>
        <w:tc>
          <w:tcPr>
            <w:tcW w:w="1560" w:type="dxa"/>
            <w:vAlign w:val="center"/>
            <w:hideMark/>
          </w:tcPr>
          <w:p w14:paraId="7398A571" w14:textId="77777777" w:rsidR="00B371C5" w:rsidRPr="00B371C5" w:rsidRDefault="00B371C5" w:rsidP="00B371C5">
            <w:pPr>
              <w:pStyle w:val="100"/>
              <w:ind w:firstLineChars="0" w:firstLine="0"/>
              <w:jc w:val="center"/>
            </w:pPr>
            <w:r w:rsidRPr="00B371C5">
              <w:t>产量修正</w:t>
            </w:r>
          </w:p>
        </w:tc>
        <w:tc>
          <w:tcPr>
            <w:tcW w:w="2551" w:type="dxa"/>
            <w:vAlign w:val="center"/>
            <w:hideMark/>
          </w:tcPr>
          <w:p w14:paraId="420FE067" w14:textId="77777777" w:rsidR="00B371C5" w:rsidRPr="00B371C5" w:rsidRDefault="00B371C5" w:rsidP="00B371C5">
            <w:pPr>
              <w:pStyle w:val="100"/>
              <w:ind w:firstLineChars="0" w:firstLine="0"/>
              <w:jc w:val="center"/>
            </w:pPr>
            <w:r w:rsidRPr="00B371C5">
              <w:t>风险触发减产</w:t>
            </w:r>
          </w:p>
        </w:tc>
        <w:tc>
          <w:tcPr>
            <w:tcW w:w="3158" w:type="dxa"/>
            <w:vAlign w:val="center"/>
            <w:hideMark/>
          </w:tcPr>
          <w:p w14:paraId="7620AF19" w14:textId="77777777" w:rsidR="00B371C5" w:rsidRPr="00B371C5" w:rsidRDefault="00B371C5" w:rsidP="00B371C5">
            <w:pPr>
              <w:pStyle w:val="100"/>
              <w:ind w:firstLineChars="0" w:firstLine="0"/>
              <w:jc w:val="center"/>
            </w:pPr>
            <w:r w:rsidRPr="00B371C5">
              <w:t>高</w:t>
            </w:r>
            <w:proofErr w:type="gramStart"/>
            <w:r w:rsidRPr="00B371C5">
              <w:t>风险月按</w:t>
            </w:r>
            <w:proofErr w:type="gramEnd"/>
            <w:r w:rsidRPr="00B371C5">
              <w:t>设定减产比例修正有效产量</w:t>
            </w:r>
          </w:p>
        </w:tc>
        <w:tc>
          <w:tcPr>
            <w:tcW w:w="0" w:type="auto"/>
            <w:vAlign w:val="center"/>
            <w:hideMark/>
          </w:tcPr>
          <w:p w14:paraId="5EEA508F" w14:textId="77777777" w:rsidR="00B371C5" w:rsidRPr="00B371C5" w:rsidRDefault="00B371C5" w:rsidP="00B371C5">
            <w:pPr>
              <w:pStyle w:val="100"/>
              <w:ind w:firstLineChars="0" w:firstLine="0"/>
              <w:jc w:val="center"/>
            </w:pPr>
            <w:r w:rsidRPr="00B371C5">
              <w:t>反映扰动风险对产量组织的影响</w:t>
            </w:r>
          </w:p>
        </w:tc>
      </w:tr>
      <w:tr w:rsidR="00B371C5" w:rsidRPr="00B371C5" w14:paraId="30A01DD3" w14:textId="77777777" w:rsidTr="00B371C5">
        <w:trPr>
          <w:jc w:val="center"/>
        </w:trPr>
        <w:tc>
          <w:tcPr>
            <w:tcW w:w="1560" w:type="dxa"/>
            <w:vAlign w:val="center"/>
            <w:hideMark/>
          </w:tcPr>
          <w:p w14:paraId="43B289B5" w14:textId="77777777" w:rsidR="00B371C5" w:rsidRPr="00B371C5" w:rsidRDefault="00B371C5" w:rsidP="00B371C5">
            <w:pPr>
              <w:pStyle w:val="100"/>
              <w:ind w:firstLineChars="0" w:firstLine="0"/>
              <w:jc w:val="center"/>
            </w:pPr>
            <w:r w:rsidRPr="00B371C5">
              <w:t>成本项</w:t>
            </w:r>
          </w:p>
        </w:tc>
        <w:tc>
          <w:tcPr>
            <w:tcW w:w="2551" w:type="dxa"/>
            <w:vAlign w:val="center"/>
            <w:hideMark/>
          </w:tcPr>
          <w:p w14:paraId="3359AA5D" w14:textId="77777777" w:rsidR="00B371C5" w:rsidRPr="00B371C5" w:rsidRDefault="00B371C5" w:rsidP="00B371C5">
            <w:pPr>
              <w:pStyle w:val="100"/>
              <w:ind w:firstLineChars="0" w:firstLine="0"/>
              <w:jc w:val="center"/>
            </w:pPr>
            <w:r w:rsidRPr="00B371C5">
              <w:t>固定成本、变动成本、初始投资、风险附加成本</w:t>
            </w:r>
          </w:p>
        </w:tc>
        <w:tc>
          <w:tcPr>
            <w:tcW w:w="3158" w:type="dxa"/>
            <w:vAlign w:val="center"/>
            <w:hideMark/>
          </w:tcPr>
          <w:p w14:paraId="11E981D0" w14:textId="77777777" w:rsidR="00B371C5" w:rsidRPr="00B371C5" w:rsidRDefault="00B371C5" w:rsidP="00B371C5">
            <w:pPr>
              <w:pStyle w:val="100"/>
              <w:ind w:firstLineChars="0" w:firstLine="0"/>
              <w:jc w:val="center"/>
            </w:pPr>
            <w:r w:rsidRPr="00B371C5">
              <w:t>按系统经济参数设置</w:t>
            </w:r>
          </w:p>
        </w:tc>
        <w:tc>
          <w:tcPr>
            <w:tcW w:w="0" w:type="auto"/>
            <w:vAlign w:val="center"/>
            <w:hideMark/>
          </w:tcPr>
          <w:p w14:paraId="4625BBBD" w14:textId="77777777" w:rsidR="00B371C5" w:rsidRPr="00B371C5" w:rsidRDefault="00B371C5" w:rsidP="00B371C5">
            <w:pPr>
              <w:pStyle w:val="100"/>
              <w:ind w:firstLineChars="0" w:firstLine="0"/>
              <w:jc w:val="center"/>
            </w:pPr>
            <w:r w:rsidRPr="00B371C5">
              <w:t>构建月度成本序列</w:t>
            </w:r>
          </w:p>
        </w:tc>
      </w:tr>
      <w:tr w:rsidR="00B371C5" w:rsidRPr="00B371C5" w14:paraId="6B2984C0" w14:textId="77777777" w:rsidTr="00B371C5">
        <w:trPr>
          <w:jc w:val="center"/>
        </w:trPr>
        <w:tc>
          <w:tcPr>
            <w:tcW w:w="1560" w:type="dxa"/>
            <w:vAlign w:val="center"/>
            <w:hideMark/>
          </w:tcPr>
          <w:p w14:paraId="09A4EB2B" w14:textId="77777777" w:rsidR="00B371C5" w:rsidRPr="00B371C5" w:rsidRDefault="00B371C5" w:rsidP="00B371C5">
            <w:pPr>
              <w:pStyle w:val="100"/>
              <w:ind w:firstLineChars="0" w:firstLine="0"/>
              <w:jc w:val="center"/>
            </w:pPr>
            <w:r w:rsidRPr="00B371C5">
              <w:t>收益项</w:t>
            </w:r>
          </w:p>
        </w:tc>
        <w:tc>
          <w:tcPr>
            <w:tcW w:w="2551" w:type="dxa"/>
            <w:vAlign w:val="center"/>
            <w:hideMark/>
          </w:tcPr>
          <w:p w14:paraId="16DE76FD" w14:textId="77777777" w:rsidR="00B371C5" w:rsidRPr="00B371C5" w:rsidRDefault="00B371C5" w:rsidP="00B371C5">
            <w:pPr>
              <w:pStyle w:val="100"/>
              <w:ind w:firstLineChars="0" w:firstLine="0"/>
              <w:jc w:val="center"/>
            </w:pPr>
            <w:r w:rsidRPr="00B371C5">
              <w:t>煤炭销售收入</w:t>
            </w:r>
          </w:p>
        </w:tc>
        <w:tc>
          <w:tcPr>
            <w:tcW w:w="3158" w:type="dxa"/>
            <w:vAlign w:val="center"/>
            <w:hideMark/>
          </w:tcPr>
          <w:p w14:paraId="6F877B62" w14:textId="77777777" w:rsidR="00B371C5" w:rsidRPr="00B371C5" w:rsidRDefault="00B371C5" w:rsidP="00B371C5">
            <w:pPr>
              <w:pStyle w:val="100"/>
              <w:ind w:firstLineChars="0" w:firstLine="0"/>
              <w:jc w:val="center"/>
            </w:pPr>
            <w:proofErr w:type="gramStart"/>
            <w:r w:rsidRPr="00B371C5">
              <w:t>由风险</w:t>
            </w:r>
            <w:proofErr w:type="gramEnd"/>
            <w:r w:rsidRPr="00B371C5">
              <w:t>修正后月度产量与煤炭销售单价计算</w:t>
            </w:r>
          </w:p>
        </w:tc>
        <w:tc>
          <w:tcPr>
            <w:tcW w:w="0" w:type="auto"/>
            <w:vAlign w:val="center"/>
            <w:hideMark/>
          </w:tcPr>
          <w:p w14:paraId="3B9556A3" w14:textId="77777777" w:rsidR="00B371C5" w:rsidRPr="00B371C5" w:rsidRDefault="00B371C5" w:rsidP="00B371C5">
            <w:pPr>
              <w:pStyle w:val="100"/>
              <w:ind w:firstLineChars="0" w:firstLine="0"/>
              <w:jc w:val="center"/>
            </w:pPr>
            <w:r w:rsidRPr="00B371C5">
              <w:t>构建月度收入序列</w:t>
            </w:r>
          </w:p>
        </w:tc>
      </w:tr>
      <w:tr w:rsidR="00B371C5" w:rsidRPr="00B371C5" w14:paraId="730BBF7C" w14:textId="77777777" w:rsidTr="00B371C5">
        <w:trPr>
          <w:jc w:val="center"/>
        </w:trPr>
        <w:tc>
          <w:tcPr>
            <w:tcW w:w="1560" w:type="dxa"/>
            <w:vAlign w:val="center"/>
            <w:hideMark/>
          </w:tcPr>
          <w:p w14:paraId="32D6BC47" w14:textId="77777777" w:rsidR="00B371C5" w:rsidRPr="00B371C5" w:rsidRDefault="00B371C5" w:rsidP="00B371C5">
            <w:pPr>
              <w:pStyle w:val="100"/>
              <w:ind w:firstLineChars="0" w:firstLine="0"/>
              <w:jc w:val="center"/>
            </w:pPr>
            <w:r w:rsidRPr="00B371C5">
              <w:t>经济指标</w:t>
            </w:r>
          </w:p>
        </w:tc>
        <w:tc>
          <w:tcPr>
            <w:tcW w:w="2551" w:type="dxa"/>
            <w:vAlign w:val="center"/>
            <w:hideMark/>
          </w:tcPr>
          <w:p w14:paraId="7301B373" w14:textId="77777777" w:rsidR="00B371C5" w:rsidRPr="00B371C5" w:rsidRDefault="00B371C5" w:rsidP="00B371C5">
            <w:pPr>
              <w:pStyle w:val="100"/>
              <w:ind w:firstLineChars="0" w:firstLine="0"/>
              <w:jc w:val="center"/>
            </w:pPr>
            <w:r w:rsidRPr="00B371C5">
              <w:t>净现值、回收期、单位成本、利润</w:t>
            </w:r>
          </w:p>
        </w:tc>
        <w:tc>
          <w:tcPr>
            <w:tcW w:w="3158" w:type="dxa"/>
            <w:vAlign w:val="center"/>
            <w:hideMark/>
          </w:tcPr>
          <w:p w14:paraId="234E43CE" w14:textId="77777777" w:rsidR="00B371C5" w:rsidRPr="00B371C5" w:rsidRDefault="00B371C5" w:rsidP="00B371C5">
            <w:pPr>
              <w:pStyle w:val="100"/>
              <w:ind w:firstLineChars="0" w:firstLine="0"/>
              <w:jc w:val="center"/>
            </w:pPr>
            <w:r w:rsidRPr="00B371C5">
              <w:t>按月度现金流计算</w:t>
            </w:r>
          </w:p>
        </w:tc>
        <w:tc>
          <w:tcPr>
            <w:tcW w:w="0" w:type="auto"/>
            <w:vAlign w:val="center"/>
            <w:hideMark/>
          </w:tcPr>
          <w:p w14:paraId="0C8C0796" w14:textId="77777777" w:rsidR="00B371C5" w:rsidRPr="00B371C5" w:rsidRDefault="00B371C5" w:rsidP="00B371C5">
            <w:pPr>
              <w:pStyle w:val="100"/>
              <w:ind w:firstLineChars="0" w:firstLine="0"/>
              <w:jc w:val="center"/>
            </w:pPr>
            <w:r w:rsidRPr="00B371C5">
              <w:t>评价方案经济合理性</w:t>
            </w:r>
          </w:p>
        </w:tc>
      </w:tr>
    </w:tbl>
    <w:p w14:paraId="28B0F449" w14:textId="77777777" w:rsidR="00B371C5" w:rsidRDefault="00B371C5" w:rsidP="00B371C5">
      <w:pPr>
        <w:pStyle w:val="100"/>
        <w:ind w:firstLineChars="0" w:firstLine="0"/>
        <w:sectPr w:rsidR="00B371C5" w:rsidSect="00B371C5">
          <w:type w:val="continuous"/>
          <w:pgSz w:w="11906" w:h="16838"/>
          <w:pgMar w:top="1418" w:right="1134" w:bottom="1134" w:left="1134" w:header="720" w:footer="720" w:gutter="0"/>
          <w:cols w:space="720"/>
          <w:docGrid w:linePitch="598"/>
        </w:sectPr>
      </w:pPr>
    </w:p>
    <w:p w14:paraId="4D5D9BA8" w14:textId="0D82B4D0"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sidRPr="00B371C5">
        <w:t>可知，采掘接续与经济分析并非相互独立的两个计算环节，而是以月度为共同统计尺度，将工作面接续计划、产量序列、</w:t>
      </w:r>
      <w:r w:rsidRPr="00B371C5">
        <w:t>ODI</w:t>
      </w:r>
      <w:r w:rsidRPr="00B371C5">
        <w:t>风险判定和现金流核算进行对齐。接续模块输出月度产量和工作面状态，风险联动模块根据</w:t>
      </w:r>
      <w:r w:rsidRPr="00B371C5">
        <w:t>ODI</w:t>
      </w:r>
      <w:r w:rsidRPr="00B371C5">
        <w:t>阈值</w:t>
      </w:r>
      <w:proofErr w:type="gramStart"/>
      <w:r w:rsidRPr="00B371C5">
        <w:t>识</w:t>
      </w:r>
      <w:r w:rsidRPr="00B371C5">
        <w:t>别高</w:t>
      </w:r>
      <w:proofErr w:type="gramEnd"/>
      <w:r w:rsidRPr="00B371C5">
        <w:t>风险月份，经济分析模块进一步将风险触发下的产量修正和附加成本计入现金流，从而形成净现值、回收期和单位成本等评价结果。</w:t>
      </w:r>
    </w:p>
    <w:p w14:paraId="3DB04EB4" w14:textId="77777777" w:rsidR="00C97D2B" w:rsidRPr="00C97D2B" w:rsidRDefault="00C97D2B" w:rsidP="00C97D2B">
      <w:pPr>
        <w:pStyle w:val="130"/>
      </w:pPr>
      <w:r w:rsidRPr="00C97D2B">
        <w:t xml:space="preserve">3.4.1 </w:t>
      </w:r>
      <w:r w:rsidRPr="00C97D2B">
        <w:t>采掘接续分析结果</w:t>
      </w:r>
    </w:p>
    <w:p w14:paraId="2FC829E8" w14:textId="79DB715C" w:rsidR="00C97D2B" w:rsidRDefault="00B371C5" w:rsidP="00C97D2B">
      <w:pPr>
        <w:pStyle w:val="100"/>
        <w:ind w:firstLine="420"/>
      </w:pPr>
      <w:r w:rsidRPr="00B371C5">
        <w:t>采掘接续分析模块以采区规划方案中的工作</w:t>
      </w:r>
      <w:r w:rsidRPr="00B371C5">
        <w:lastRenderedPageBreak/>
        <w:t>面边界、推进长度、工作面宽度、平均煤厚、推进速度和生产能力等参数为输入，计算不同工作面的开采周期、接替顺序和周期产量，并判断方案是否存在接续空档、推进冲突或产量组织不均衡等问题。系统以推荐方案的工作面集合为基础，将各工作面的推进长度、推进速度、安装搬家时间和有效作业时间转化为月度接续计划；同时，</w:t>
      </w:r>
      <w:r w:rsidRPr="00B371C5">
        <w:t>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21756B" w:rsidRPr="0067133E">
        <w:t>图</w:t>
      </w:r>
      <w:r w:rsidR="0021756B">
        <w:rPr>
          <w:noProof/>
        </w:rPr>
        <w:t>11</w:t>
      </w:r>
      <w:r w:rsidR="00C97D2B">
        <w:fldChar w:fldCharType="end"/>
      </w:r>
      <w:r w:rsidR="00C97D2B" w:rsidRPr="00C97D2B">
        <w:t>所示。</w:t>
      </w:r>
    </w:p>
    <w:p w14:paraId="75FFDD69" w14:textId="77777777" w:rsidR="00C97D2B" w:rsidRDefault="00C97D2B" w:rsidP="00C97D2B">
      <w:pPr>
        <w:pStyle w:val="100"/>
        <w:ind w:firstLineChars="0" w:firstLine="0"/>
        <w:sectPr w:rsidR="00C97D2B" w:rsidSect="00A07DBF">
          <w:type w:val="continuous"/>
          <w:pgSz w:w="11906" w:h="16838"/>
          <w:pgMar w:top="1418" w:right="1134" w:bottom="1134" w:left="1134" w:header="720" w:footer="720" w:gutter="0"/>
          <w:cols w:num="2" w:space="720"/>
          <w:docGrid w:linePitch="598"/>
        </w:sectPr>
      </w:pPr>
    </w:p>
    <w:p w14:paraId="2707D5B0" w14:textId="77777777" w:rsidR="00C97D2B" w:rsidRDefault="00C97D2B" w:rsidP="00C97D2B">
      <w:pPr>
        <w:pStyle w:val="100"/>
        <w:keepNext/>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4B1AB5AB" w14:textId="3946FD9E" w:rsidR="00C97D2B" w:rsidRPr="0067133E" w:rsidRDefault="00C97D2B" w:rsidP="0067133E">
      <w:pPr>
        <w:pStyle w:val="14"/>
      </w:pPr>
      <w:bookmarkStart w:id="24"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21756B">
        <w:rPr>
          <w:noProof/>
        </w:rPr>
        <w:t>11</w:t>
      </w:r>
      <w:r w:rsidRPr="0067133E">
        <w:fldChar w:fldCharType="end"/>
      </w:r>
      <w:bookmarkEnd w:id="24"/>
      <w:r w:rsidRPr="0067133E">
        <w:t xml:space="preserve"> </w:t>
      </w:r>
      <w:r w:rsidRPr="0067133E">
        <w:t>采掘接续计划与产量序列结果</w:t>
      </w:r>
    </w:p>
    <w:p w14:paraId="12705F53" w14:textId="4BA94666"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73DDF6F5" w14:textId="3F53C1C4" w:rsidR="00C97D2B" w:rsidRDefault="00C97D2B" w:rsidP="00C97D2B">
      <w:pPr>
        <w:pStyle w:val="af4"/>
        <w:sectPr w:rsidR="00C97D2B" w:rsidSect="00C97D2B">
          <w:type w:val="continuous"/>
          <w:pgSz w:w="11906" w:h="16838"/>
          <w:pgMar w:top="1418" w:right="1134" w:bottom="1134" w:left="1134" w:header="720" w:footer="720" w:gutter="0"/>
          <w:cols w:space="720"/>
          <w:docGrid w:linePitch="598"/>
        </w:sectPr>
      </w:pPr>
    </w:p>
    <w:p w14:paraId="1644B7E9" w14:textId="3B3F5507"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21756B" w:rsidRPr="0067133E">
        <w:t>图</w:t>
      </w:r>
      <w:r w:rsidR="0021756B">
        <w:rPr>
          <w:noProof/>
        </w:rPr>
        <w:t>11</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风险变化曲线。工程效率优先方案工作面形态较规整，推进方向连续性较好，因此工作面接替关系相对清晰，生产组织便利性较高；资源回收优先方案覆盖范围较大，可采资源量较高，但由于部分工作面边</w:t>
      </w:r>
      <w:r w:rsidR="00FF24AD" w:rsidRPr="00FF24AD">
        <w:t>界形态和空间分布较复杂，可能导致接续组织难度增加；低扰动优先方案在避让扰动较高区域的同时压缩了部分可采空间，虽然扰动控制效果较好，但需要进一步核查工作面推进长度、接替顺序和产量连续性是否满足生产要求。</w:t>
      </w:r>
    </w:p>
    <w:p w14:paraId="65502050"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w:t>
      </w:r>
      <w:r w:rsidRPr="00FF24AD">
        <w:lastRenderedPageBreak/>
        <w:t>产量曲线用于判断方案是否满足生产能力要求，风险曲线用于</w:t>
      </w:r>
      <w:proofErr w:type="gramStart"/>
      <w:r w:rsidRPr="00FF24AD">
        <w:t>识别高</w:t>
      </w:r>
      <w:proofErr w:type="gramEnd"/>
      <w:r w:rsidRPr="00FF24AD">
        <w:t>风险月份及其与工作面接续过程的对应关系，接续</w:t>
      </w:r>
      <w:proofErr w:type="gramStart"/>
      <w:r w:rsidRPr="00FF24AD">
        <w:t>甘特图</w:t>
      </w:r>
      <w:proofErr w:type="gramEnd"/>
      <w:r w:rsidRPr="00FF24AD">
        <w:t>则用于表达不同工作面之间的开采顺序和接替关系。通过上述结果，系统能够将采区规划方案由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1A5DE7D2" w14:textId="479C58D7" w:rsidR="00C97D2B" w:rsidRDefault="00FF24AD" w:rsidP="00FF24AD">
      <w:pPr>
        <w:pStyle w:val="100"/>
        <w:ind w:firstLine="420"/>
      </w:pPr>
      <w:r w:rsidRPr="00FF24AD">
        <w:t>为进一步量化采掘接续结果，系统可统计工作面数量、预计开采周期、周期平均产量、产量波</w:t>
      </w:r>
      <w:r w:rsidRPr="00FF24AD">
        <w:t>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00C97D2B" w:rsidRPr="00C97D2B">
        <w:t>。</w:t>
      </w:r>
    </w:p>
    <w:p w14:paraId="7A2D9053"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33D4B096" w14:textId="65B904B7" w:rsidR="00CF13EE" w:rsidRDefault="00CF13EE" w:rsidP="006D7F18">
      <w:pPr>
        <w:pStyle w:val="15"/>
      </w:pPr>
      <w:bookmarkStart w:id="25"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11</w:t>
      </w:r>
      <w:r w:rsidR="006D7F18">
        <w:fldChar w:fldCharType="end"/>
      </w:r>
      <w:bookmarkEnd w:id="25"/>
      <w:r>
        <w:rPr>
          <w:rFonts w:hint="eastAsia"/>
        </w:rPr>
        <w:t xml:space="preserve"> </w:t>
      </w:r>
      <w:r w:rsidRPr="00CF13EE">
        <w:t>不同方案采掘接续评价结果</w:t>
      </w:r>
    </w:p>
    <w:p w14:paraId="611CC6B2" w14:textId="596F0BD9" w:rsidR="00CF13EE" w:rsidRDefault="004E69FF" w:rsidP="006D7F18">
      <w:pPr>
        <w:pStyle w:val="15"/>
      </w:pPr>
      <w:r>
        <w:t>Table</w:t>
      </w:r>
      <w:r w:rsidR="006D7F18">
        <w:t xml:space="preserve"> </w:t>
      </w:r>
      <w:fldSimple w:instr=" SEQ Table. \* ARABIC ">
        <w:r w:rsidR="0021756B">
          <w:rPr>
            <w:noProof/>
          </w:rPr>
          <w:t>11</w:t>
        </w:r>
      </w:fldSimple>
      <w:r w:rsidR="00CF13EE" w:rsidRPr="00CF13EE">
        <w:t xml:space="preserve"> Evaluation results of mining succession for different schemes</w:t>
      </w:r>
    </w:p>
    <w:tbl>
      <w:tblPr>
        <w:tblStyle w:val="aff4"/>
        <w:tblW w:w="0" w:type="auto"/>
        <w:tblLook w:val="04A0" w:firstRow="1" w:lastRow="0" w:firstColumn="1" w:lastColumn="0" w:noHBand="0" w:noVBand="1"/>
      </w:tblPr>
      <w:tblGrid>
        <w:gridCol w:w="1184"/>
        <w:gridCol w:w="770"/>
        <w:gridCol w:w="1182"/>
        <w:gridCol w:w="1068"/>
        <w:gridCol w:w="1239"/>
        <w:gridCol w:w="1030"/>
        <w:gridCol w:w="1122"/>
        <w:gridCol w:w="2043"/>
      </w:tblGrid>
      <w:tr w:rsidR="00CF13EE" w:rsidRPr="00CF13EE" w14:paraId="4D6222A1" w14:textId="77777777" w:rsidTr="00CF13E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7A9F254" w14:textId="77777777" w:rsidR="00CF13EE" w:rsidRPr="002B077C" w:rsidRDefault="00CF13EE" w:rsidP="0067133E">
            <w:pPr>
              <w:pStyle w:val="15"/>
              <w:rPr>
                <w:rFonts w:ascii="宋体" w:eastAsia="宋体" w:hAnsi="宋体"/>
                <w:b/>
                <w:bCs/>
              </w:rPr>
            </w:pPr>
            <w:r w:rsidRPr="002B077C">
              <w:rPr>
                <w:rFonts w:ascii="宋体" w:eastAsia="宋体" w:hAnsi="宋体"/>
                <w:b/>
                <w:bCs/>
              </w:rPr>
              <w:t>方案类型</w:t>
            </w:r>
          </w:p>
        </w:tc>
        <w:tc>
          <w:tcPr>
            <w:tcW w:w="0" w:type="auto"/>
            <w:vAlign w:val="center"/>
            <w:hideMark/>
          </w:tcPr>
          <w:p w14:paraId="1DC23977" w14:textId="77777777" w:rsidR="00CF13EE" w:rsidRPr="002B077C" w:rsidRDefault="00CF13EE" w:rsidP="0067133E">
            <w:pPr>
              <w:pStyle w:val="15"/>
              <w:rPr>
                <w:rFonts w:ascii="宋体" w:eastAsia="宋体" w:hAnsi="宋体"/>
                <w:b/>
                <w:bCs/>
              </w:rPr>
            </w:pPr>
            <w:r w:rsidRPr="002B077C">
              <w:rPr>
                <w:rFonts w:ascii="宋体" w:eastAsia="宋体" w:hAnsi="宋体"/>
                <w:b/>
                <w:bCs/>
              </w:rPr>
              <w:t>工作面数量</w:t>
            </w:r>
          </w:p>
        </w:tc>
        <w:tc>
          <w:tcPr>
            <w:tcW w:w="0" w:type="auto"/>
            <w:vAlign w:val="center"/>
            <w:hideMark/>
          </w:tcPr>
          <w:p w14:paraId="3F233F81" w14:textId="77777777" w:rsidR="00CF13EE" w:rsidRPr="002B077C" w:rsidRDefault="00CF13EE" w:rsidP="0067133E">
            <w:pPr>
              <w:pStyle w:val="15"/>
              <w:rPr>
                <w:rFonts w:ascii="宋体" w:eastAsia="宋体" w:hAnsi="宋体"/>
                <w:b/>
                <w:bCs/>
              </w:rPr>
            </w:pPr>
            <w:proofErr w:type="gramStart"/>
            <w:r w:rsidRPr="002B077C">
              <w:rPr>
                <w:rFonts w:ascii="宋体" w:eastAsia="宋体" w:hAnsi="宋体"/>
                <w:b/>
                <w:bCs/>
              </w:rPr>
              <w:t>总推进</w:t>
            </w:r>
            <w:proofErr w:type="gramEnd"/>
            <w:r w:rsidRPr="002B077C">
              <w:rPr>
                <w:rFonts w:ascii="宋体" w:eastAsia="宋体" w:hAnsi="宋体"/>
                <w:b/>
                <w:bCs/>
              </w:rPr>
              <w:t>长度/m</w:t>
            </w:r>
          </w:p>
        </w:tc>
        <w:tc>
          <w:tcPr>
            <w:tcW w:w="0" w:type="auto"/>
            <w:vAlign w:val="center"/>
            <w:hideMark/>
          </w:tcPr>
          <w:p w14:paraId="46481752" w14:textId="77777777" w:rsidR="00CF13EE" w:rsidRPr="002B077C" w:rsidRDefault="00CF13EE" w:rsidP="0067133E">
            <w:pPr>
              <w:pStyle w:val="15"/>
              <w:rPr>
                <w:rFonts w:ascii="宋体" w:eastAsia="宋体" w:hAnsi="宋体"/>
                <w:b/>
                <w:bCs/>
              </w:rPr>
            </w:pPr>
            <w:r w:rsidRPr="002B077C">
              <w:rPr>
                <w:rFonts w:ascii="宋体" w:eastAsia="宋体" w:hAnsi="宋体"/>
                <w:b/>
                <w:bCs/>
              </w:rPr>
              <w:t>预计开采周期/月</w:t>
            </w:r>
          </w:p>
        </w:tc>
        <w:tc>
          <w:tcPr>
            <w:tcW w:w="0" w:type="auto"/>
            <w:vAlign w:val="center"/>
            <w:hideMark/>
          </w:tcPr>
          <w:p w14:paraId="56B38E5D" w14:textId="77777777" w:rsidR="00CF13EE" w:rsidRPr="002B077C" w:rsidRDefault="00CF13EE" w:rsidP="0067133E">
            <w:pPr>
              <w:pStyle w:val="15"/>
              <w:rPr>
                <w:rFonts w:ascii="宋体" w:eastAsia="宋体" w:hAnsi="宋体"/>
                <w:b/>
                <w:bCs/>
              </w:rPr>
            </w:pPr>
            <w:r w:rsidRPr="002B077C">
              <w:rPr>
                <w:rFonts w:ascii="宋体" w:eastAsia="宋体" w:hAnsi="宋体"/>
                <w:b/>
                <w:bCs/>
              </w:rPr>
              <w:t>周期平均产量/万t</w:t>
            </w:r>
          </w:p>
        </w:tc>
        <w:tc>
          <w:tcPr>
            <w:tcW w:w="0" w:type="auto"/>
            <w:vAlign w:val="center"/>
            <w:hideMark/>
          </w:tcPr>
          <w:p w14:paraId="41695D00" w14:textId="77777777" w:rsidR="00CF13EE" w:rsidRPr="002B077C" w:rsidRDefault="00CF13EE" w:rsidP="0067133E">
            <w:pPr>
              <w:pStyle w:val="15"/>
              <w:rPr>
                <w:rFonts w:ascii="宋体" w:eastAsia="宋体" w:hAnsi="宋体"/>
                <w:b/>
                <w:bCs/>
              </w:rPr>
            </w:pPr>
            <w:r w:rsidRPr="002B077C">
              <w:rPr>
                <w:rFonts w:ascii="宋体" w:eastAsia="宋体" w:hAnsi="宋体"/>
                <w:b/>
                <w:bCs/>
              </w:rPr>
              <w:t>产量波动系数</w:t>
            </w:r>
          </w:p>
        </w:tc>
        <w:tc>
          <w:tcPr>
            <w:tcW w:w="0" w:type="auto"/>
            <w:vAlign w:val="center"/>
            <w:hideMark/>
          </w:tcPr>
          <w:p w14:paraId="0221B354" w14:textId="77777777" w:rsidR="00CF13EE" w:rsidRPr="002B077C" w:rsidRDefault="00CF13EE" w:rsidP="0067133E">
            <w:pPr>
              <w:pStyle w:val="15"/>
              <w:rPr>
                <w:rFonts w:ascii="宋体" w:eastAsia="宋体" w:hAnsi="宋体"/>
                <w:b/>
                <w:bCs/>
              </w:rPr>
            </w:pPr>
            <w:r w:rsidRPr="002B077C">
              <w:rPr>
                <w:rFonts w:ascii="宋体" w:eastAsia="宋体" w:hAnsi="宋体"/>
                <w:b/>
                <w:bCs/>
              </w:rPr>
              <w:t>接续稳定性评分</w:t>
            </w:r>
          </w:p>
        </w:tc>
        <w:tc>
          <w:tcPr>
            <w:tcW w:w="0" w:type="auto"/>
            <w:vAlign w:val="center"/>
            <w:hideMark/>
          </w:tcPr>
          <w:p w14:paraId="61E94753" w14:textId="77777777" w:rsidR="00CF13EE" w:rsidRPr="002B077C" w:rsidRDefault="00CF13EE" w:rsidP="0067133E">
            <w:pPr>
              <w:pStyle w:val="15"/>
              <w:rPr>
                <w:rFonts w:ascii="宋体" w:eastAsia="宋体" w:hAnsi="宋体"/>
                <w:b/>
                <w:bCs/>
              </w:rPr>
            </w:pPr>
            <w:r w:rsidRPr="002B077C">
              <w:rPr>
                <w:rFonts w:ascii="宋体" w:eastAsia="宋体" w:hAnsi="宋体"/>
                <w:b/>
                <w:bCs/>
              </w:rPr>
              <w:t>接续特征</w:t>
            </w:r>
          </w:p>
        </w:tc>
      </w:tr>
      <w:tr w:rsidR="002B077C" w:rsidRPr="0067133E" w14:paraId="1C8E5729" w14:textId="77777777" w:rsidTr="00A23E07">
        <w:tc>
          <w:tcPr>
            <w:tcW w:w="0" w:type="auto"/>
            <w:hideMark/>
          </w:tcPr>
          <w:p w14:paraId="48D76569" w14:textId="13752EF6"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工程效率优先方案</w:t>
            </w:r>
          </w:p>
        </w:tc>
        <w:tc>
          <w:tcPr>
            <w:tcW w:w="0" w:type="auto"/>
            <w:hideMark/>
          </w:tcPr>
          <w:p w14:paraId="0A5A4EB4" w14:textId="740CB80F"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5</w:t>
            </w:r>
          </w:p>
        </w:tc>
        <w:tc>
          <w:tcPr>
            <w:tcW w:w="0" w:type="auto"/>
            <w:hideMark/>
          </w:tcPr>
          <w:p w14:paraId="458A15E6" w14:textId="7C85175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15662.02</w:t>
            </w:r>
          </w:p>
        </w:tc>
        <w:tc>
          <w:tcPr>
            <w:tcW w:w="0" w:type="auto"/>
            <w:hideMark/>
          </w:tcPr>
          <w:p w14:paraId="5D76EF78" w14:textId="080573BB"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136</w:t>
            </w:r>
          </w:p>
        </w:tc>
        <w:tc>
          <w:tcPr>
            <w:tcW w:w="0" w:type="auto"/>
            <w:hideMark/>
          </w:tcPr>
          <w:p w14:paraId="36CDC368" w14:textId="22A3384B"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17.88</w:t>
            </w:r>
          </w:p>
        </w:tc>
        <w:tc>
          <w:tcPr>
            <w:tcW w:w="0" w:type="auto"/>
            <w:hideMark/>
          </w:tcPr>
          <w:p w14:paraId="0ECE4D71" w14:textId="7EF06539"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0.308</w:t>
            </w:r>
          </w:p>
        </w:tc>
        <w:tc>
          <w:tcPr>
            <w:tcW w:w="0" w:type="auto"/>
            <w:hideMark/>
          </w:tcPr>
          <w:p w14:paraId="1B7DA7AB" w14:textId="2533C6F1"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69.15</w:t>
            </w:r>
          </w:p>
        </w:tc>
        <w:tc>
          <w:tcPr>
            <w:tcW w:w="0" w:type="auto"/>
            <w:hideMark/>
          </w:tcPr>
          <w:p w14:paraId="3E9606C4" w14:textId="670B3A0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推进连续性较好，便于组织生产</w:t>
            </w:r>
          </w:p>
        </w:tc>
      </w:tr>
      <w:tr w:rsidR="002B077C" w:rsidRPr="0067133E" w14:paraId="2388D843" w14:textId="77777777" w:rsidTr="00A23E07">
        <w:tc>
          <w:tcPr>
            <w:tcW w:w="0" w:type="auto"/>
            <w:hideMark/>
          </w:tcPr>
          <w:p w14:paraId="1BB27E16" w14:textId="79755C2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资源回收优先方案</w:t>
            </w:r>
          </w:p>
        </w:tc>
        <w:tc>
          <w:tcPr>
            <w:tcW w:w="0" w:type="auto"/>
            <w:hideMark/>
          </w:tcPr>
          <w:p w14:paraId="299BE2B1" w14:textId="7EC8234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9</w:t>
            </w:r>
          </w:p>
        </w:tc>
        <w:tc>
          <w:tcPr>
            <w:tcW w:w="0" w:type="auto"/>
            <w:hideMark/>
          </w:tcPr>
          <w:p w14:paraId="5C546BD4" w14:textId="66AC819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14700.08</w:t>
            </w:r>
          </w:p>
        </w:tc>
        <w:tc>
          <w:tcPr>
            <w:tcW w:w="0" w:type="auto"/>
            <w:hideMark/>
          </w:tcPr>
          <w:p w14:paraId="2DB98174" w14:textId="12C149AA"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129</w:t>
            </w:r>
          </w:p>
        </w:tc>
        <w:tc>
          <w:tcPr>
            <w:tcW w:w="0" w:type="auto"/>
            <w:hideMark/>
          </w:tcPr>
          <w:p w14:paraId="40A80606" w14:textId="09AAC98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19.24</w:t>
            </w:r>
          </w:p>
        </w:tc>
        <w:tc>
          <w:tcPr>
            <w:tcW w:w="0" w:type="auto"/>
            <w:hideMark/>
          </w:tcPr>
          <w:p w14:paraId="08FBE794" w14:textId="1D0DE03E"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0.298</w:t>
            </w:r>
          </w:p>
        </w:tc>
        <w:tc>
          <w:tcPr>
            <w:tcW w:w="0" w:type="auto"/>
            <w:hideMark/>
          </w:tcPr>
          <w:p w14:paraId="42EFD29C" w14:textId="6402F7A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70.19</w:t>
            </w:r>
          </w:p>
        </w:tc>
        <w:tc>
          <w:tcPr>
            <w:tcW w:w="0" w:type="auto"/>
            <w:hideMark/>
          </w:tcPr>
          <w:p w14:paraId="056F8D35" w14:textId="337F119A"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资源覆盖高，但接续组织需复核</w:t>
            </w:r>
          </w:p>
        </w:tc>
      </w:tr>
      <w:tr w:rsidR="002B077C" w:rsidRPr="0067133E" w14:paraId="573435AA" w14:textId="77777777" w:rsidTr="00A23E07">
        <w:tc>
          <w:tcPr>
            <w:tcW w:w="0" w:type="auto"/>
            <w:hideMark/>
          </w:tcPr>
          <w:p w14:paraId="53DD4A0C" w14:textId="379AFB01"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低扰动优先方案</w:t>
            </w:r>
          </w:p>
        </w:tc>
        <w:tc>
          <w:tcPr>
            <w:tcW w:w="0" w:type="auto"/>
            <w:hideMark/>
          </w:tcPr>
          <w:p w14:paraId="6B6E81AD" w14:textId="36D9E36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5</w:t>
            </w:r>
          </w:p>
        </w:tc>
        <w:tc>
          <w:tcPr>
            <w:tcW w:w="0" w:type="auto"/>
            <w:hideMark/>
          </w:tcPr>
          <w:p w14:paraId="0971C974" w14:textId="76FC3AA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15402.26</w:t>
            </w:r>
          </w:p>
        </w:tc>
        <w:tc>
          <w:tcPr>
            <w:tcW w:w="0" w:type="auto"/>
            <w:hideMark/>
          </w:tcPr>
          <w:p w14:paraId="6D4A2780" w14:textId="2282696E"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134</w:t>
            </w:r>
          </w:p>
        </w:tc>
        <w:tc>
          <w:tcPr>
            <w:tcW w:w="0" w:type="auto"/>
            <w:hideMark/>
          </w:tcPr>
          <w:p w14:paraId="50DA5AD3" w14:textId="0059015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16.67</w:t>
            </w:r>
          </w:p>
        </w:tc>
        <w:tc>
          <w:tcPr>
            <w:tcW w:w="0" w:type="auto"/>
            <w:hideMark/>
          </w:tcPr>
          <w:p w14:paraId="63DB3E45" w14:textId="7CFA3AC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0.333</w:t>
            </w:r>
          </w:p>
        </w:tc>
        <w:tc>
          <w:tcPr>
            <w:tcW w:w="0" w:type="auto"/>
            <w:hideMark/>
          </w:tcPr>
          <w:p w14:paraId="6CF0D34D" w14:textId="75664D70"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66.75</w:t>
            </w:r>
          </w:p>
        </w:tc>
        <w:tc>
          <w:tcPr>
            <w:tcW w:w="0" w:type="auto"/>
            <w:hideMark/>
          </w:tcPr>
          <w:p w14:paraId="6DE722F0" w14:textId="044CE2A6"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扰动控制较好，需关注产量连续性</w:t>
            </w:r>
          </w:p>
        </w:tc>
      </w:tr>
    </w:tbl>
    <w:p w14:paraId="4106B497"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704961DF" w14:textId="194CB615"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w:t>
      </w:r>
      <w:proofErr w:type="gramStart"/>
      <w:r w:rsidRPr="00C97D2B">
        <w:t>若工</w:t>
      </w:r>
      <w:proofErr w:type="gramEnd"/>
      <w:r w:rsidRPr="00C97D2B">
        <w:t>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78DE7754" w14:textId="77777777" w:rsidR="00C97D2B" w:rsidRPr="00C97D2B" w:rsidRDefault="00C97D2B" w:rsidP="00CF13EE">
      <w:pPr>
        <w:pStyle w:val="130"/>
      </w:pPr>
      <w:r w:rsidRPr="00C97D2B">
        <w:t xml:space="preserve">3.4.2 </w:t>
      </w:r>
      <w:r w:rsidRPr="00C97D2B">
        <w:t>经济分析结果</w:t>
      </w:r>
    </w:p>
    <w:p w14:paraId="57FE673F"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w:t>
      </w:r>
      <w:r w:rsidRPr="00FF24AD">
        <w:t>规划结果转化为可量化的经济评价指标。与</w:t>
      </w:r>
      <w:proofErr w:type="gramStart"/>
      <w:r w:rsidRPr="00FF24AD">
        <w:t>仅比较</w:t>
      </w:r>
      <w:proofErr w:type="gramEnd"/>
      <w:r w:rsidRPr="00FF24AD">
        <w:t>资源量或工作面覆盖率的方案评价方式不同，该模块能够将采掘接续过程中的产量变化、风险月份和成本投入纳入同一分析框架，为采区规划方案的综合优选提供经济依据。</w:t>
      </w:r>
    </w:p>
    <w:p w14:paraId="1ACD10E8" w14:textId="445FD634"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w:t>
      </w:r>
      <w:proofErr w:type="gramStart"/>
      <w:r w:rsidRPr="00FF24AD">
        <w:t>由风险</w:t>
      </w:r>
      <w:proofErr w:type="gramEnd"/>
      <w:r w:rsidRPr="00FF24AD">
        <w:t>修正后的有效产量与煤炭销售单价确定；成本</w:t>
      </w:r>
      <w:proofErr w:type="gramStart"/>
      <w:r w:rsidRPr="00FF24AD">
        <w:t>项包括</w:t>
      </w:r>
      <w:proofErr w:type="gramEnd"/>
      <w:r w:rsidRPr="00FF24AD">
        <w:t>固定成本、变动成本、初始投资和风险附加成本；当月风险值超过阈值时，系统按照设定规则对有效产量进行折减，并计入相应风险治理或管控成本。回收期以累计折现现金</w:t>
      </w:r>
      <w:proofErr w:type="gramStart"/>
      <w:r w:rsidRPr="00FF24AD">
        <w:t>流首次</w:t>
      </w:r>
      <w:proofErr w:type="gramEnd"/>
      <w:r w:rsidRPr="00FF24AD">
        <w:t>不小于零的月份确定，单位成本</w:t>
      </w:r>
      <w:proofErr w:type="gramStart"/>
      <w:r w:rsidRPr="00FF24AD">
        <w:t>由评价期</w:t>
      </w:r>
      <w:proofErr w:type="gramEnd"/>
      <w:r w:rsidRPr="00FF24AD">
        <w:t>内总成本与总产量比值计算。上述计算结果主要用于不同规划方案或不同接续参数情景之间的对比，不作为矿井实际经济收益的最终结论。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21756B">
        <w:rPr>
          <w:rFonts w:hint="eastAsia"/>
        </w:rPr>
        <w:t>图</w:t>
      </w:r>
      <w:r w:rsidR="0021756B">
        <w:rPr>
          <w:noProof/>
        </w:rPr>
        <w:t>12</w:t>
      </w:r>
      <w:r w:rsidR="00706C42">
        <w:fldChar w:fldCharType="end"/>
      </w:r>
      <w:r w:rsidR="00706C42" w:rsidRPr="00706C42">
        <w:t>所示。</w:t>
      </w:r>
    </w:p>
    <w:p w14:paraId="72B65F02" w14:textId="77777777" w:rsidR="00706C42" w:rsidRDefault="00706C42" w:rsidP="00706C42">
      <w:pPr>
        <w:pStyle w:val="100"/>
        <w:ind w:firstLineChars="0" w:firstLine="0"/>
        <w:sectPr w:rsidR="00706C42" w:rsidSect="00A07DBF">
          <w:type w:val="continuous"/>
          <w:pgSz w:w="11906" w:h="16838"/>
          <w:pgMar w:top="1418" w:right="1134" w:bottom="1134" w:left="1134" w:header="720" w:footer="720" w:gutter="0"/>
          <w:cols w:num="2" w:space="720"/>
          <w:docGrid w:linePitch="598"/>
        </w:sectPr>
      </w:pPr>
    </w:p>
    <w:p w14:paraId="509059B1" w14:textId="77777777" w:rsidR="00706C42" w:rsidRDefault="00706C42" w:rsidP="00706C42">
      <w:pPr>
        <w:pStyle w:val="100"/>
        <w:keepNext/>
        <w:ind w:firstLineChars="0" w:firstLine="0"/>
        <w:jc w:val="center"/>
      </w:pPr>
      <w:r>
        <w:rPr>
          <w:rFonts w:hint="eastAsia"/>
          <w:noProof/>
        </w:rPr>
        <w:lastRenderedPageBreak/>
        <w:drawing>
          <wp:inline distT="0" distB="0" distL="0" distR="0" wp14:anchorId="4711C705" wp14:editId="26E5A628">
            <wp:extent cx="5778000" cy="2367438"/>
            <wp:effectExtent l="0" t="0" r="0" b="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pic:spPr>
                </pic:pic>
              </a:graphicData>
            </a:graphic>
          </wp:inline>
        </w:drawing>
      </w:r>
    </w:p>
    <w:p w14:paraId="1C616EF8" w14:textId="0B08C44B" w:rsidR="00706C42" w:rsidRDefault="00706C42" w:rsidP="00706C42">
      <w:pPr>
        <w:pStyle w:val="14"/>
      </w:pPr>
      <w:bookmarkStart w:id="26"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1756B">
        <w:rPr>
          <w:noProof/>
        </w:rPr>
        <w:t>12</w:t>
      </w:r>
      <w:r>
        <w:fldChar w:fldCharType="end"/>
      </w:r>
      <w:bookmarkEnd w:id="26"/>
      <w:r>
        <w:rPr>
          <w:rFonts w:hint="eastAsia"/>
        </w:rPr>
        <w:t xml:space="preserve"> </w:t>
      </w:r>
      <w:r w:rsidRPr="00706C42">
        <w:t>采区规划方案工程经济分析结果</w:t>
      </w:r>
    </w:p>
    <w:p w14:paraId="5967B627" w14:textId="3D59C3BC" w:rsidR="00706C42" w:rsidRDefault="00706C42" w:rsidP="00706C42">
      <w:pPr>
        <w:pStyle w:val="14"/>
        <w:sectPr w:rsidR="00706C42" w:rsidSect="00706C42">
          <w:type w:val="continuous"/>
          <w:pgSz w:w="11906" w:h="16838"/>
          <w:pgMar w:top="1418" w:right="1134" w:bottom="1134" w:left="1134" w:header="720" w:footer="720" w:gutter="0"/>
          <w:cols w:space="720"/>
          <w:docGrid w:linePitch="598"/>
        </w:sectPr>
      </w:pPr>
      <w:r w:rsidRPr="00706C42">
        <w:t>Fig.</w:t>
      </w:r>
      <w:r>
        <w:rPr>
          <w:rFonts w:hint="eastAsia"/>
        </w:rPr>
        <w:t>1</w:t>
      </w:r>
      <w:r w:rsidR="008A1295">
        <w:rPr>
          <w:rFonts w:hint="eastAsia"/>
        </w:rPr>
        <w:t>2</w:t>
      </w:r>
      <w:r w:rsidRPr="00706C42">
        <w:t xml:space="preserve"> Engineering economic analysis results of the mining district planning scheme</w:t>
      </w:r>
    </w:p>
    <w:p w14:paraId="62D22222" w14:textId="11F91412"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21756B">
        <w:rPr>
          <w:rFonts w:hint="eastAsia"/>
        </w:rPr>
        <w:t>图</w:t>
      </w:r>
      <w:r w:rsidR="0021756B">
        <w:t>12</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w:t>
      </w:r>
      <w:proofErr w:type="gramStart"/>
      <w:r w:rsidR="00FF24AD" w:rsidRPr="00FF24AD">
        <w:t>风险月</w:t>
      </w:r>
      <w:proofErr w:type="gramEnd"/>
      <w:r w:rsidR="00FF24AD" w:rsidRPr="00FF24AD">
        <w:t>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w:t>
      </w:r>
      <w:proofErr w:type="gramStart"/>
      <w:r w:rsidR="00FF24AD" w:rsidRPr="00FF24AD">
        <w:t>流处于</w:t>
      </w:r>
      <w:proofErr w:type="gramEnd"/>
      <w:r w:rsidR="00FF24AD" w:rsidRPr="00FF24AD">
        <w:t>负值区间；随着工作面进入稳定回采阶段，月度净现金流明显增加，年内累计现金流和折现累计现金</w:t>
      </w:r>
      <w:proofErr w:type="gramStart"/>
      <w:r w:rsidR="00FF24AD" w:rsidRPr="00FF24AD">
        <w:t>流快速</w:t>
      </w:r>
      <w:proofErr w:type="gramEnd"/>
      <w:r w:rsidR="00FF24AD" w:rsidRPr="00FF24AD">
        <w:t>转正，说明该方案在进入正常生产后具有较强的盈利能力。当前稿件已将这些指标作为摘要和结果部分的主要经济输出，因此正文中需要同时给出其计算口径和适用边界。</w:t>
      </w:r>
    </w:p>
    <w:p w14:paraId="3274631F"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w:t>
      </w:r>
      <w:r w:rsidRPr="00FF24AD">
        <w:t>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2CA31893" w14:textId="3F771999" w:rsidR="00C97D2B" w:rsidRPr="00706C42" w:rsidRDefault="00FF24AD" w:rsidP="00FF24AD">
      <w:pPr>
        <w:pStyle w:val="100"/>
        <w:ind w:firstLine="420"/>
      </w:pPr>
      <w:r w:rsidRPr="00FF24AD">
        <w:t>风险等级分布结果显示，在总工期</w:t>
      </w:r>
      <w:r w:rsidRPr="00FF24AD">
        <w:t>136</w:t>
      </w:r>
      <w:r w:rsidRPr="00FF24AD">
        <w:t>个月内，高</w:t>
      </w:r>
      <w:proofErr w:type="gramStart"/>
      <w:r w:rsidRPr="00FF24AD">
        <w:t>风险月</w:t>
      </w:r>
      <w:proofErr w:type="gramEnd"/>
      <w:r w:rsidRPr="00FF24AD">
        <w:t>为</w:t>
      </w:r>
      <w:r w:rsidRPr="00FF24AD">
        <w:t>40</w:t>
      </w:r>
      <w:r w:rsidRPr="00FF24AD">
        <w:t>个月，中</w:t>
      </w:r>
      <w:proofErr w:type="gramStart"/>
      <w:r w:rsidRPr="00FF24AD">
        <w:t>风险月</w:t>
      </w:r>
      <w:proofErr w:type="gramEnd"/>
      <w:r w:rsidRPr="00FF24AD">
        <w:t>为</w:t>
      </w:r>
      <w:r w:rsidRPr="00FF24AD">
        <w:t>83</w:t>
      </w:r>
      <w:r w:rsidRPr="00FF24AD">
        <w:t>个月，低</w:t>
      </w:r>
      <w:proofErr w:type="gramStart"/>
      <w:r w:rsidRPr="00FF24AD">
        <w:t>风险月</w:t>
      </w:r>
      <w:proofErr w:type="gramEnd"/>
      <w:r w:rsidRPr="00FF24AD">
        <w:t>为</w:t>
      </w:r>
      <w:r w:rsidRPr="00FF24AD">
        <w:t>13</w:t>
      </w:r>
      <w:r w:rsidRPr="00FF24AD">
        <w:t>个月。高</w:t>
      </w:r>
      <w:proofErr w:type="gramStart"/>
      <w:r w:rsidRPr="00FF24AD">
        <w:t>风险月占比较</w:t>
      </w:r>
      <w:proofErr w:type="gramEnd"/>
      <w:r w:rsidRPr="00FF24AD">
        <w:t>高，说明该方案虽然具有较好的经济收益，但在实施过程中仍需</w:t>
      </w:r>
      <w:proofErr w:type="gramStart"/>
      <w:r w:rsidRPr="00FF24AD">
        <w:t>关注覆岩扰动</w:t>
      </w:r>
      <w:proofErr w:type="gramEnd"/>
      <w:r w:rsidRPr="00FF24AD">
        <w:t>风险、含水层扰动敏感期和生产组织风险。尤其在高风险月份，应结合前探探查、分段验收、采高控制和水害防控措施进行动态调整，避免单纯追求经济收益而忽略安全约束。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21756B">
        <w:rPr>
          <w:rFonts w:hint="eastAsia"/>
        </w:rPr>
        <w:t>表</w:t>
      </w:r>
      <w:r w:rsidR="0021756B">
        <w:t>12</w:t>
      </w:r>
      <w:r w:rsidR="00CF13EE" w:rsidRPr="00706C42">
        <w:fldChar w:fldCharType="end"/>
      </w:r>
      <w:r w:rsidR="00C97D2B" w:rsidRPr="00706C42">
        <w:t>。</w:t>
      </w:r>
    </w:p>
    <w:p w14:paraId="2D5881F6"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469B1D77" w14:textId="3CD68117" w:rsidR="00CF13EE" w:rsidRDefault="00CF13EE" w:rsidP="00CF13EE">
      <w:pPr>
        <w:pStyle w:val="15"/>
      </w:pPr>
      <w:bookmarkStart w:id="27"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12</w:t>
      </w:r>
      <w:r w:rsidR="006D7F18">
        <w:fldChar w:fldCharType="end"/>
      </w:r>
      <w:bookmarkEnd w:id="27"/>
      <w:r>
        <w:rPr>
          <w:rFonts w:hint="eastAsia"/>
        </w:rPr>
        <w:t xml:space="preserve"> </w:t>
      </w:r>
      <w:r w:rsidRPr="00CF13EE">
        <w:t>不同方案经济评价结果</w:t>
      </w:r>
    </w:p>
    <w:p w14:paraId="33C01E19" w14:textId="22B8950F" w:rsidR="00CF13EE" w:rsidRDefault="004E69FF" w:rsidP="006D7F18">
      <w:pPr>
        <w:pStyle w:val="15"/>
      </w:pPr>
      <w:r>
        <w:t>Table</w:t>
      </w:r>
      <w:r w:rsidR="006D7F18">
        <w:t xml:space="preserve"> </w:t>
      </w:r>
      <w:fldSimple w:instr=" SEQ Table. \* ARABIC ">
        <w:r w:rsidR="0021756B">
          <w:rPr>
            <w:noProof/>
          </w:rPr>
          <w:t>12</w:t>
        </w:r>
      </w:fldSimple>
      <w:r w:rsidR="00CF13EE" w:rsidRPr="00CF13EE">
        <w:t xml:space="preserve"> Economic evaluation results of different schemes</w:t>
      </w:r>
    </w:p>
    <w:tbl>
      <w:tblPr>
        <w:tblStyle w:val="aff4"/>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CF13EE" w14:paraId="6B8208D5"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0881A263" w14:textId="77777777" w:rsidR="002B077C" w:rsidRPr="002B077C" w:rsidRDefault="002B077C" w:rsidP="0067133E">
            <w:pPr>
              <w:pStyle w:val="15"/>
              <w:rPr>
                <w:rFonts w:ascii="宋体" w:eastAsia="宋体" w:hAnsi="宋体"/>
                <w:b/>
                <w:bCs/>
              </w:rPr>
            </w:pPr>
            <w:r w:rsidRPr="002B077C">
              <w:rPr>
                <w:rFonts w:ascii="宋体" w:eastAsia="宋体" w:hAnsi="宋体"/>
                <w:b/>
                <w:bCs/>
              </w:rPr>
              <w:t>方案类型</w:t>
            </w:r>
          </w:p>
        </w:tc>
        <w:tc>
          <w:tcPr>
            <w:tcW w:w="919" w:type="dxa"/>
            <w:vAlign w:val="center"/>
            <w:hideMark/>
          </w:tcPr>
          <w:p w14:paraId="703F6131" w14:textId="77777777" w:rsidR="002B077C" w:rsidRPr="002B077C" w:rsidRDefault="002B077C" w:rsidP="0067133E">
            <w:pPr>
              <w:pStyle w:val="15"/>
              <w:rPr>
                <w:rFonts w:ascii="宋体" w:eastAsia="宋体" w:hAnsi="宋体"/>
                <w:b/>
                <w:bCs/>
              </w:rPr>
            </w:pPr>
            <w:r w:rsidRPr="002B077C">
              <w:rPr>
                <w:rFonts w:ascii="宋体" w:eastAsia="宋体" w:hAnsi="宋体"/>
                <w:b/>
                <w:bCs/>
              </w:rPr>
              <w:t>可采资源量/万t</w:t>
            </w:r>
          </w:p>
        </w:tc>
        <w:tc>
          <w:tcPr>
            <w:tcW w:w="1078" w:type="dxa"/>
            <w:vAlign w:val="center"/>
            <w:hideMark/>
          </w:tcPr>
          <w:p w14:paraId="4A807B9A" w14:textId="77777777" w:rsidR="002B077C" w:rsidRPr="002B077C" w:rsidRDefault="002B077C" w:rsidP="0067133E">
            <w:pPr>
              <w:pStyle w:val="15"/>
              <w:rPr>
                <w:rFonts w:ascii="宋体" w:eastAsia="宋体" w:hAnsi="宋体"/>
                <w:b/>
                <w:bCs/>
              </w:rPr>
            </w:pPr>
            <w:r w:rsidRPr="002B077C">
              <w:rPr>
                <w:rFonts w:ascii="宋体" w:eastAsia="宋体" w:hAnsi="宋体"/>
                <w:b/>
                <w:bCs/>
              </w:rPr>
              <w:t>煤柱损失量/万t</w:t>
            </w:r>
          </w:p>
        </w:tc>
        <w:tc>
          <w:tcPr>
            <w:tcW w:w="1088" w:type="dxa"/>
            <w:vAlign w:val="center"/>
            <w:hideMark/>
          </w:tcPr>
          <w:p w14:paraId="3E12A4E1" w14:textId="77777777" w:rsidR="002B077C" w:rsidRPr="002B077C" w:rsidRDefault="002B077C" w:rsidP="0067133E">
            <w:pPr>
              <w:pStyle w:val="15"/>
              <w:rPr>
                <w:rFonts w:ascii="宋体" w:eastAsia="宋体" w:hAnsi="宋体"/>
                <w:b/>
                <w:bCs/>
              </w:rPr>
            </w:pPr>
            <w:r w:rsidRPr="002B077C">
              <w:rPr>
                <w:rFonts w:ascii="宋体" w:eastAsia="宋体" w:hAnsi="宋体"/>
                <w:b/>
                <w:bCs/>
              </w:rPr>
              <w:t>掘进工程量/m</w:t>
            </w:r>
          </w:p>
        </w:tc>
        <w:tc>
          <w:tcPr>
            <w:tcW w:w="1178" w:type="dxa"/>
            <w:vAlign w:val="center"/>
            <w:hideMark/>
          </w:tcPr>
          <w:p w14:paraId="6C4C0EB9" w14:textId="77777777" w:rsidR="002B077C" w:rsidRPr="002B077C" w:rsidRDefault="002B077C" w:rsidP="0067133E">
            <w:pPr>
              <w:pStyle w:val="15"/>
              <w:rPr>
                <w:rFonts w:ascii="宋体" w:eastAsia="宋体" w:hAnsi="宋体"/>
                <w:b/>
                <w:bCs/>
              </w:rPr>
            </w:pPr>
            <w:r w:rsidRPr="002B077C">
              <w:rPr>
                <w:rFonts w:ascii="宋体" w:eastAsia="宋体" w:hAnsi="宋体"/>
                <w:b/>
                <w:bCs/>
              </w:rPr>
              <w:t>生产成本/万元</w:t>
            </w:r>
          </w:p>
        </w:tc>
        <w:tc>
          <w:tcPr>
            <w:tcW w:w="1231" w:type="dxa"/>
            <w:vAlign w:val="center"/>
            <w:hideMark/>
          </w:tcPr>
          <w:p w14:paraId="20E42980" w14:textId="77777777" w:rsidR="002B077C" w:rsidRPr="002B077C" w:rsidRDefault="002B077C" w:rsidP="0067133E">
            <w:pPr>
              <w:pStyle w:val="15"/>
              <w:rPr>
                <w:rFonts w:ascii="宋体" w:eastAsia="宋体" w:hAnsi="宋体"/>
                <w:b/>
                <w:bCs/>
              </w:rPr>
            </w:pPr>
            <w:r w:rsidRPr="002B077C">
              <w:rPr>
                <w:rFonts w:ascii="宋体" w:eastAsia="宋体" w:hAnsi="宋体"/>
                <w:b/>
                <w:bCs/>
              </w:rPr>
              <w:t>预计收益/万元</w:t>
            </w:r>
          </w:p>
        </w:tc>
        <w:tc>
          <w:tcPr>
            <w:tcW w:w="885" w:type="dxa"/>
            <w:vAlign w:val="center"/>
            <w:hideMark/>
          </w:tcPr>
          <w:p w14:paraId="6C18E984" w14:textId="77777777" w:rsidR="002B077C" w:rsidRPr="002B077C" w:rsidRDefault="002B077C" w:rsidP="0067133E">
            <w:pPr>
              <w:pStyle w:val="15"/>
              <w:rPr>
                <w:rFonts w:ascii="宋体" w:eastAsia="宋体" w:hAnsi="宋体"/>
                <w:b/>
                <w:bCs/>
              </w:rPr>
            </w:pPr>
            <w:r w:rsidRPr="002B077C">
              <w:rPr>
                <w:rFonts w:ascii="宋体" w:eastAsia="宋体" w:hAnsi="宋体"/>
                <w:b/>
                <w:bCs/>
              </w:rPr>
              <w:t>净收益/万元</w:t>
            </w:r>
          </w:p>
        </w:tc>
        <w:tc>
          <w:tcPr>
            <w:tcW w:w="2125" w:type="dxa"/>
            <w:vAlign w:val="center"/>
            <w:hideMark/>
          </w:tcPr>
          <w:p w14:paraId="12C35AE0" w14:textId="77777777" w:rsidR="002B077C" w:rsidRPr="002B077C" w:rsidRDefault="002B077C" w:rsidP="0067133E">
            <w:pPr>
              <w:pStyle w:val="15"/>
              <w:rPr>
                <w:rFonts w:ascii="宋体" w:eastAsia="宋体" w:hAnsi="宋体"/>
                <w:b/>
                <w:bCs/>
              </w:rPr>
            </w:pPr>
            <w:r w:rsidRPr="002B077C">
              <w:rPr>
                <w:rFonts w:ascii="宋体" w:eastAsia="宋体" w:hAnsi="宋体"/>
                <w:b/>
                <w:bCs/>
              </w:rPr>
              <w:t>经济评价特征</w:t>
            </w:r>
          </w:p>
        </w:tc>
      </w:tr>
      <w:tr w:rsidR="002B077C" w:rsidRPr="00CF13EE" w14:paraId="48419E85" w14:textId="77777777" w:rsidTr="002B077C">
        <w:tc>
          <w:tcPr>
            <w:tcW w:w="1134" w:type="dxa"/>
            <w:hideMark/>
          </w:tcPr>
          <w:p w14:paraId="7699BBD3" w14:textId="30570D20" w:rsidR="002B077C" w:rsidRPr="002B077C" w:rsidRDefault="002B077C" w:rsidP="002B077C">
            <w:pPr>
              <w:pStyle w:val="15"/>
              <w:rPr>
                <w:rFonts w:ascii="宋体" w:eastAsia="宋体" w:hAnsi="宋体"/>
              </w:rPr>
            </w:pPr>
            <w:r w:rsidRPr="002B077C">
              <w:rPr>
                <w:rFonts w:ascii="宋体" w:eastAsia="宋体" w:hAnsi="宋体" w:hint="eastAsia"/>
              </w:rPr>
              <w:t>工程效率优先方案</w:t>
            </w:r>
          </w:p>
        </w:tc>
        <w:tc>
          <w:tcPr>
            <w:tcW w:w="919" w:type="dxa"/>
            <w:hideMark/>
          </w:tcPr>
          <w:p w14:paraId="02C795F3" w14:textId="77E9F013" w:rsidR="002B077C" w:rsidRPr="002B077C" w:rsidRDefault="002B077C" w:rsidP="002B077C">
            <w:pPr>
              <w:pStyle w:val="15"/>
              <w:rPr>
                <w:rFonts w:ascii="宋体" w:eastAsia="宋体" w:hAnsi="宋体"/>
              </w:rPr>
            </w:pPr>
            <w:r w:rsidRPr="002B077C">
              <w:rPr>
                <w:rFonts w:ascii="宋体" w:eastAsia="宋体" w:hAnsi="宋体" w:hint="eastAsia"/>
              </w:rPr>
              <w:t>2431.25</w:t>
            </w:r>
          </w:p>
        </w:tc>
        <w:tc>
          <w:tcPr>
            <w:tcW w:w="1078" w:type="dxa"/>
            <w:hideMark/>
          </w:tcPr>
          <w:p w14:paraId="3DD04E57" w14:textId="3816D4D9" w:rsidR="002B077C" w:rsidRPr="002B077C" w:rsidRDefault="002B077C" w:rsidP="002B077C">
            <w:pPr>
              <w:pStyle w:val="15"/>
              <w:rPr>
                <w:rFonts w:ascii="宋体" w:eastAsia="宋体" w:hAnsi="宋体"/>
              </w:rPr>
            </w:pPr>
            <w:r w:rsidRPr="002B077C">
              <w:rPr>
                <w:rFonts w:ascii="宋体" w:eastAsia="宋体" w:hAnsi="宋体" w:hint="eastAsia"/>
              </w:rPr>
              <w:t>290.06</w:t>
            </w:r>
          </w:p>
        </w:tc>
        <w:tc>
          <w:tcPr>
            <w:tcW w:w="1088" w:type="dxa"/>
            <w:hideMark/>
          </w:tcPr>
          <w:p w14:paraId="7B5A28E2" w14:textId="45C72083" w:rsidR="002B077C" w:rsidRPr="002B077C" w:rsidRDefault="002B077C" w:rsidP="002B077C">
            <w:pPr>
              <w:pStyle w:val="15"/>
              <w:rPr>
                <w:rFonts w:ascii="宋体" w:eastAsia="宋体" w:hAnsi="宋体"/>
              </w:rPr>
            </w:pPr>
            <w:r w:rsidRPr="002B077C">
              <w:rPr>
                <w:rFonts w:ascii="宋体" w:eastAsia="宋体" w:hAnsi="宋体" w:hint="eastAsia"/>
              </w:rPr>
              <w:t>15662.02</w:t>
            </w:r>
          </w:p>
        </w:tc>
        <w:tc>
          <w:tcPr>
            <w:tcW w:w="1178" w:type="dxa"/>
            <w:hideMark/>
          </w:tcPr>
          <w:p w14:paraId="4CDF6FAB" w14:textId="73A2C273" w:rsidR="002B077C" w:rsidRPr="002B077C" w:rsidRDefault="002B077C" w:rsidP="002B077C">
            <w:pPr>
              <w:pStyle w:val="15"/>
              <w:rPr>
                <w:rFonts w:ascii="宋体" w:eastAsia="宋体" w:hAnsi="宋体"/>
              </w:rPr>
            </w:pPr>
            <w:r w:rsidRPr="002B077C">
              <w:rPr>
                <w:rFonts w:ascii="宋体" w:eastAsia="宋体" w:hAnsi="宋体" w:hint="eastAsia"/>
              </w:rPr>
              <w:t>848798.80</w:t>
            </w:r>
          </w:p>
        </w:tc>
        <w:tc>
          <w:tcPr>
            <w:tcW w:w="1231" w:type="dxa"/>
            <w:hideMark/>
          </w:tcPr>
          <w:p w14:paraId="52572A73" w14:textId="5506C560" w:rsidR="002B077C" w:rsidRPr="002B077C" w:rsidRDefault="002B077C" w:rsidP="002B077C">
            <w:pPr>
              <w:pStyle w:val="15"/>
              <w:rPr>
                <w:rFonts w:ascii="宋体" w:eastAsia="宋体" w:hAnsi="宋体"/>
              </w:rPr>
            </w:pPr>
            <w:r w:rsidRPr="002B077C">
              <w:rPr>
                <w:rFonts w:ascii="宋体" w:eastAsia="宋体" w:hAnsi="宋体" w:hint="eastAsia"/>
              </w:rPr>
              <w:t>2431246.25</w:t>
            </w:r>
          </w:p>
        </w:tc>
        <w:tc>
          <w:tcPr>
            <w:tcW w:w="885" w:type="dxa"/>
            <w:hideMark/>
          </w:tcPr>
          <w:p w14:paraId="75045477" w14:textId="3BAE178A" w:rsidR="002B077C" w:rsidRPr="002B077C" w:rsidRDefault="002B077C" w:rsidP="002B077C">
            <w:pPr>
              <w:pStyle w:val="15"/>
              <w:rPr>
                <w:rFonts w:ascii="宋体" w:eastAsia="宋体" w:hAnsi="宋体"/>
              </w:rPr>
            </w:pPr>
            <w:r w:rsidRPr="002B077C">
              <w:rPr>
                <w:rFonts w:ascii="宋体" w:eastAsia="宋体" w:hAnsi="宋体" w:hint="eastAsia"/>
              </w:rPr>
              <w:t>1582447.45</w:t>
            </w:r>
          </w:p>
        </w:tc>
        <w:tc>
          <w:tcPr>
            <w:tcW w:w="2125" w:type="dxa"/>
            <w:hideMark/>
          </w:tcPr>
          <w:p w14:paraId="42295F81" w14:textId="7DE1276F" w:rsidR="002B077C" w:rsidRPr="002B077C" w:rsidRDefault="002B077C" w:rsidP="002B077C">
            <w:pPr>
              <w:pStyle w:val="15"/>
              <w:rPr>
                <w:rFonts w:ascii="宋体" w:eastAsia="宋体" w:hAnsi="宋体"/>
              </w:rPr>
            </w:pPr>
            <w:r w:rsidRPr="002B077C">
              <w:rPr>
                <w:rFonts w:ascii="宋体" w:eastAsia="宋体" w:hAnsi="宋体" w:hint="eastAsia"/>
              </w:rPr>
              <w:t>工程实施便利，经济表现较稳定</w:t>
            </w:r>
          </w:p>
        </w:tc>
      </w:tr>
      <w:tr w:rsidR="002B077C" w:rsidRPr="00CF13EE" w14:paraId="56CA0817" w14:textId="77777777" w:rsidTr="002B077C">
        <w:tc>
          <w:tcPr>
            <w:tcW w:w="1134" w:type="dxa"/>
            <w:hideMark/>
          </w:tcPr>
          <w:p w14:paraId="186B392C" w14:textId="025E52FC" w:rsidR="002B077C" w:rsidRPr="002B077C" w:rsidRDefault="002B077C" w:rsidP="002B077C">
            <w:pPr>
              <w:pStyle w:val="15"/>
              <w:rPr>
                <w:rFonts w:ascii="宋体" w:eastAsia="宋体" w:hAnsi="宋体"/>
              </w:rPr>
            </w:pPr>
            <w:r w:rsidRPr="002B077C">
              <w:rPr>
                <w:rFonts w:ascii="宋体" w:eastAsia="宋体" w:hAnsi="宋体" w:hint="eastAsia"/>
              </w:rPr>
              <w:t>资源回收优先方案</w:t>
            </w:r>
          </w:p>
        </w:tc>
        <w:tc>
          <w:tcPr>
            <w:tcW w:w="919" w:type="dxa"/>
            <w:hideMark/>
          </w:tcPr>
          <w:p w14:paraId="647D1331" w14:textId="27602C73" w:rsidR="002B077C" w:rsidRPr="002B077C" w:rsidRDefault="002B077C" w:rsidP="002B077C">
            <w:pPr>
              <w:pStyle w:val="15"/>
              <w:rPr>
                <w:rFonts w:ascii="宋体" w:eastAsia="宋体" w:hAnsi="宋体"/>
              </w:rPr>
            </w:pPr>
            <w:r w:rsidRPr="002B077C">
              <w:rPr>
                <w:rFonts w:ascii="宋体" w:eastAsia="宋体" w:hAnsi="宋体" w:hint="eastAsia"/>
              </w:rPr>
              <w:t>2481.96</w:t>
            </w:r>
          </w:p>
        </w:tc>
        <w:tc>
          <w:tcPr>
            <w:tcW w:w="1078" w:type="dxa"/>
            <w:hideMark/>
          </w:tcPr>
          <w:p w14:paraId="2D562036" w14:textId="28EA0632" w:rsidR="002B077C" w:rsidRPr="002B077C" w:rsidRDefault="002B077C" w:rsidP="002B077C">
            <w:pPr>
              <w:pStyle w:val="15"/>
              <w:rPr>
                <w:rFonts w:ascii="宋体" w:eastAsia="宋体" w:hAnsi="宋体"/>
              </w:rPr>
            </w:pPr>
            <w:r w:rsidRPr="002B077C">
              <w:rPr>
                <w:rFonts w:ascii="宋体" w:eastAsia="宋体" w:hAnsi="宋体" w:hint="eastAsia"/>
              </w:rPr>
              <w:t>239.75</w:t>
            </w:r>
          </w:p>
        </w:tc>
        <w:tc>
          <w:tcPr>
            <w:tcW w:w="1088" w:type="dxa"/>
            <w:hideMark/>
          </w:tcPr>
          <w:p w14:paraId="5C1E7030" w14:textId="54E1BABA" w:rsidR="002B077C" w:rsidRPr="002B077C" w:rsidRDefault="002B077C" w:rsidP="002B077C">
            <w:pPr>
              <w:pStyle w:val="15"/>
              <w:rPr>
                <w:rFonts w:ascii="宋体" w:eastAsia="宋体" w:hAnsi="宋体"/>
              </w:rPr>
            </w:pPr>
            <w:r w:rsidRPr="002B077C">
              <w:rPr>
                <w:rFonts w:ascii="宋体" w:eastAsia="宋体" w:hAnsi="宋体" w:hint="eastAsia"/>
              </w:rPr>
              <w:t>14700.08</w:t>
            </w:r>
          </w:p>
        </w:tc>
        <w:tc>
          <w:tcPr>
            <w:tcW w:w="1178" w:type="dxa"/>
            <w:hideMark/>
          </w:tcPr>
          <w:p w14:paraId="16C2C099" w14:textId="16ED812E" w:rsidR="002B077C" w:rsidRPr="002B077C" w:rsidRDefault="002B077C" w:rsidP="002B077C">
            <w:pPr>
              <w:pStyle w:val="15"/>
              <w:rPr>
                <w:rFonts w:ascii="宋体" w:eastAsia="宋体" w:hAnsi="宋体"/>
              </w:rPr>
            </w:pPr>
            <w:r w:rsidRPr="002B077C">
              <w:rPr>
                <w:rFonts w:ascii="宋体" w:eastAsia="宋体" w:hAnsi="宋体" w:hint="eastAsia"/>
              </w:rPr>
              <w:t>862927.84</w:t>
            </w:r>
          </w:p>
        </w:tc>
        <w:tc>
          <w:tcPr>
            <w:tcW w:w="1231" w:type="dxa"/>
            <w:hideMark/>
          </w:tcPr>
          <w:p w14:paraId="2B7D60DC" w14:textId="5FB566DD" w:rsidR="002B077C" w:rsidRPr="002B077C" w:rsidRDefault="002B077C" w:rsidP="002B077C">
            <w:pPr>
              <w:pStyle w:val="15"/>
              <w:rPr>
                <w:rFonts w:ascii="宋体" w:eastAsia="宋体" w:hAnsi="宋体"/>
              </w:rPr>
            </w:pPr>
            <w:r w:rsidRPr="002B077C">
              <w:rPr>
                <w:rFonts w:ascii="宋体" w:eastAsia="宋体" w:hAnsi="宋体" w:hint="eastAsia"/>
              </w:rPr>
              <w:t>2481961.99</w:t>
            </w:r>
          </w:p>
        </w:tc>
        <w:tc>
          <w:tcPr>
            <w:tcW w:w="885" w:type="dxa"/>
            <w:hideMark/>
          </w:tcPr>
          <w:p w14:paraId="03F99A63" w14:textId="7DAE0FFD" w:rsidR="002B077C" w:rsidRPr="002B077C" w:rsidRDefault="002B077C" w:rsidP="002B077C">
            <w:pPr>
              <w:pStyle w:val="15"/>
              <w:rPr>
                <w:rFonts w:ascii="宋体" w:eastAsia="宋体" w:hAnsi="宋体"/>
              </w:rPr>
            </w:pPr>
            <w:r w:rsidRPr="002B077C">
              <w:rPr>
                <w:rFonts w:ascii="宋体" w:eastAsia="宋体" w:hAnsi="宋体" w:hint="eastAsia"/>
              </w:rPr>
              <w:t>1619034.15</w:t>
            </w:r>
          </w:p>
        </w:tc>
        <w:tc>
          <w:tcPr>
            <w:tcW w:w="2125" w:type="dxa"/>
            <w:hideMark/>
          </w:tcPr>
          <w:p w14:paraId="19A47FDD" w14:textId="6AD5359C" w:rsidR="002B077C" w:rsidRPr="002B077C" w:rsidRDefault="002B077C" w:rsidP="002B077C">
            <w:pPr>
              <w:pStyle w:val="15"/>
              <w:rPr>
                <w:rFonts w:ascii="宋体" w:eastAsia="宋体" w:hAnsi="宋体"/>
              </w:rPr>
            </w:pPr>
            <w:r w:rsidRPr="002B077C">
              <w:rPr>
                <w:rFonts w:ascii="宋体" w:eastAsia="宋体" w:hAnsi="宋体" w:hint="eastAsia"/>
              </w:rPr>
              <w:t>资源收益较高，但扰动治理成本需关注</w:t>
            </w:r>
          </w:p>
        </w:tc>
      </w:tr>
      <w:tr w:rsidR="002B077C" w:rsidRPr="00CF13EE" w14:paraId="5637C1AF" w14:textId="77777777" w:rsidTr="002B077C">
        <w:tc>
          <w:tcPr>
            <w:tcW w:w="1134" w:type="dxa"/>
            <w:hideMark/>
          </w:tcPr>
          <w:p w14:paraId="1FA54D26" w14:textId="2D057B69" w:rsidR="002B077C" w:rsidRPr="002B077C" w:rsidRDefault="002B077C" w:rsidP="002B077C">
            <w:pPr>
              <w:pStyle w:val="15"/>
              <w:rPr>
                <w:rFonts w:ascii="宋体" w:eastAsia="宋体" w:hAnsi="宋体"/>
              </w:rPr>
            </w:pPr>
            <w:r w:rsidRPr="002B077C">
              <w:rPr>
                <w:rFonts w:ascii="宋体" w:eastAsia="宋体" w:hAnsi="宋体" w:hint="eastAsia"/>
              </w:rPr>
              <w:t>低扰动优先方案</w:t>
            </w:r>
          </w:p>
        </w:tc>
        <w:tc>
          <w:tcPr>
            <w:tcW w:w="919" w:type="dxa"/>
            <w:hideMark/>
          </w:tcPr>
          <w:p w14:paraId="238D68C6" w14:textId="58C197E7" w:rsidR="002B077C" w:rsidRPr="002B077C" w:rsidRDefault="002B077C" w:rsidP="002B077C">
            <w:pPr>
              <w:pStyle w:val="15"/>
              <w:rPr>
                <w:rFonts w:ascii="宋体" w:eastAsia="宋体" w:hAnsi="宋体"/>
              </w:rPr>
            </w:pPr>
            <w:r w:rsidRPr="002B077C">
              <w:rPr>
                <w:rFonts w:ascii="宋体" w:eastAsia="宋体" w:hAnsi="宋体" w:hint="eastAsia"/>
              </w:rPr>
              <w:t>2233.84</w:t>
            </w:r>
          </w:p>
        </w:tc>
        <w:tc>
          <w:tcPr>
            <w:tcW w:w="1078" w:type="dxa"/>
            <w:hideMark/>
          </w:tcPr>
          <w:p w14:paraId="02F92FBA" w14:textId="50F65B53" w:rsidR="002B077C" w:rsidRPr="002B077C" w:rsidRDefault="002B077C" w:rsidP="002B077C">
            <w:pPr>
              <w:pStyle w:val="15"/>
              <w:rPr>
                <w:rFonts w:ascii="宋体" w:eastAsia="宋体" w:hAnsi="宋体"/>
              </w:rPr>
            </w:pPr>
            <w:r w:rsidRPr="002B077C">
              <w:rPr>
                <w:rFonts w:ascii="宋体" w:eastAsia="宋体" w:hAnsi="宋体" w:hint="eastAsia"/>
              </w:rPr>
              <w:t>339.61</w:t>
            </w:r>
          </w:p>
        </w:tc>
        <w:tc>
          <w:tcPr>
            <w:tcW w:w="1088" w:type="dxa"/>
            <w:hideMark/>
          </w:tcPr>
          <w:p w14:paraId="2CA8A419" w14:textId="0A848914" w:rsidR="002B077C" w:rsidRPr="002B077C" w:rsidRDefault="002B077C" w:rsidP="002B077C">
            <w:pPr>
              <w:pStyle w:val="15"/>
              <w:rPr>
                <w:rFonts w:ascii="宋体" w:eastAsia="宋体" w:hAnsi="宋体"/>
              </w:rPr>
            </w:pPr>
            <w:r w:rsidRPr="002B077C">
              <w:rPr>
                <w:rFonts w:ascii="宋体" w:eastAsia="宋体" w:hAnsi="宋体" w:hint="eastAsia"/>
              </w:rPr>
              <w:t>15402.26</w:t>
            </w:r>
          </w:p>
        </w:tc>
        <w:tc>
          <w:tcPr>
            <w:tcW w:w="1178" w:type="dxa"/>
            <w:hideMark/>
          </w:tcPr>
          <w:p w14:paraId="5CAC2F65" w14:textId="19B0C0D7" w:rsidR="002B077C" w:rsidRPr="002B077C" w:rsidRDefault="002B077C" w:rsidP="002B077C">
            <w:pPr>
              <w:pStyle w:val="15"/>
              <w:rPr>
                <w:rFonts w:ascii="宋体" w:eastAsia="宋体" w:hAnsi="宋体"/>
              </w:rPr>
            </w:pPr>
            <w:r w:rsidRPr="002B077C">
              <w:rPr>
                <w:rFonts w:ascii="宋体" w:eastAsia="宋体" w:hAnsi="宋体" w:hint="eastAsia"/>
              </w:rPr>
              <w:t>785028.71</w:t>
            </w:r>
          </w:p>
        </w:tc>
        <w:tc>
          <w:tcPr>
            <w:tcW w:w="1231" w:type="dxa"/>
            <w:hideMark/>
          </w:tcPr>
          <w:p w14:paraId="10C82CDD" w14:textId="2A65D43E" w:rsidR="002B077C" w:rsidRPr="002B077C" w:rsidRDefault="002B077C" w:rsidP="002B077C">
            <w:pPr>
              <w:pStyle w:val="15"/>
              <w:rPr>
                <w:rFonts w:ascii="宋体" w:eastAsia="宋体" w:hAnsi="宋体"/>
              </w:rPr>
            </w:pPr>
            <w:r w:rsidRPr="002B077C">
              <w:rPr>
                <w:rFonts w:ascii="宋体" w:eastAsia="宋体" w:hAnsi="宋体" w:hint="eastAsia"/>
              </w:rPr>
              <w:t>2233839.72</w:t>
            </w:r>
          </w:p>
        </w:tc>
        <w:tc>
          <w:tcPr>
            <w:tcW w:w="885" w:type="dxa"/>
            <w:hideMark/>
          </w:tcPr>
          <w:p w14:paraId="6A6DCF55" w14:textId="59C82513" w:rsidR="002B077C" w:rsidRPr="002B077C" w:rsidRDefault="002B077C" w:rsidP="002B077C">
            <w:pPr>
              <w:pStyle w:val="15"/>
              <w:rPr>
                <w:rFonts w:ascii="宋体" w:eastAsia="宋体" w:hAnsi="宋体"/>
              </w:rPr>
            </w:pPr>
            <w:r w:rsidRPr="002B077C">
              <w:rPr>
                <w:rFonts w:ascii="宋体" w:eastAsia="宋体" w:hAnsi="宋体" w:hint="eastAsia"/>
              </w:rPr>
              <w:t>1448811.01</w:t>
            </w:r>
          </w:p>
        </w:tc>
        <w:tc>
          <w:tcPr>
            <w:tcW w:w="2125" w:type="dxa"/>
            <w:hideMark/>
          </w:tcPr>
          <w:p w14:paraId="11B7E0CD" w14:textId="23AD3FF1" w:rsidR="002B077C" w:rsidRPr="002B077C" w:rsidRDefault="002B077C" w:rsidP="002B077C">
            <w:pPr>
              <w:pStyle w:val="15"/>
              <w:rPr>
                <w:rFonts w:ascii="宋体" w:eastAsia="宋体" w:hAnsi="宋体"/>
              </w:rPr>
            </w:pPr>
            <w:r w:rsidRPr="002B077C">
              <w:rPr>
                <w:rFonts w:ascii="宋体" w:eastAsia="宋体" w:hAnsi="宋体" w:hint="eastAsia"/>
              </w:rPr>
              <w:t>安全约束较优，但资源覆盖和收益可能降低</w:t>
            </w:r>
          </w:p>
        </w:tc>
      </w:tr>
    </w:tbl>
    <w:p w14:paraId="377E7F4D"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1E0455A8" w14:textId="64855778"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21756B">
        <w:rPr>
          <w:rFonts w:hint="eastAsia"/>
        </w:rPr>
        <w:t>表</w:t>
      </w:r>
      <w:r w:rsidR="0021756B">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经济分析模块不仅能够输出净现值、利润、成本和回收期等常规经济指标，还能够将风险月份与现金流变化进行关联表达。该结果表明，采区规划方案的经济性并不只取决于可</w:t>
      </w:r>
      <w:r w:rsidR="00FF24AD" w:rsidRPr="00FF24AD">
        <w:t>采资源量和产量规模，还受到工作面接续节奏、风险等级分布和附加治理成本的共同影响。对于高</w:t>
      </w:r>
      <w:proofErr w:type="gramStart"/>
      <w:r w:rsidR="00FF24AD" w:rsidRPr="00FF24AD">
        <w:t>风险月较多</w:t>
      </w:r>
      <w:proofErr w:type="gramEnd"/>
      <w:r w:rsidR="00FF24AD" w:rsidRPr="00FF24AD">
        <w:t>的方案，即使其利润和净现值较高，也应在综合评价中考虑风险控制成本和安全管理</w:t>
      </w:r>
      <w:r w:rsidR="00FF24AD" w:rsidRPr="00FF24AD">
        <w:lastRenderedPageBreak/>
        <w:t>要求；对于回收期较短、单位成本较低且风险月份较少的方案，则可作为优先推荐对象。</w:t>
      </w:r>
    </w:p>
    <w:p w14:paraId="2756DCB5"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A5DDAF4" w14:textId="77777777" w:rsidR="00FF24AD" w:rsidRPr="00FF24AD" w:rsidRDefault="00FF24AD" w:rsidP="00FF24AD">
      <w:pPr>
        <w:pStyle w:val="100"/>
        <w:ind w:firstLine="420"/>
      </w:pPr>
      <w:r w:rsidRPr="00FF24AD">
        <w:t>综上，采掘接续和经济分析模块能够在采区规划方案生成后继续评价方案的生产组织可实施</w:t>
      </w:r>
      <w:r w:rsidRPr="00FF24AD">
        <w:t>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扰动敏感区并生成采区规划方案，还能够对方案的接续组织、风险月份和经济效益进行综合评价，为复杂条件下采区规划方案优选提供更完整的决策依据。</w:t>
      </w:r>
    </w:p>
    <w:p w14:paraId="6CB02211" w14:textId="71A276D9" w:rsidR="00F96668" w:rsidRDefault="00F96668" w:rsidP="00F96668">
      <w:pPr>
        <w:pStyle w:val="12"/>
      </w:pPr>
      <w:r w:rsidRPr="00F96668">
        <w:t>3.</w:t>
      </w:r>
      <w:r w:rsidR="00A035D4">
        <w:rPr>
          <w:rFonts w:hint="eastAsia"/>
        </w:rPr>
        <w:t>5</w:t>
      </w:r>
      <w:r w:rsidRPr="00F96668">
        <w:t xml:space="preserve"> </w:t>
      </w:r>
      <w:r w:rsidR="0021756B" w:rsidRPr="0021756B">
        <w:t>系统应用效果与适用性分析</w:t>
      </w:r>
    </w:p>
    <w:p w14:paraId="7CA95EB3" w14:textId="20E0ECF1" w:rsidR="00083716" w:rsidRPr="00083716" w:rsidRDefault="00A035D4" w:rsidP="00C97D2B">
      <w:pPr>
        <w:pStyle w:val="100"/>
        <w:ind w:firstLine="420"/>
      </w:pPr>
      <w:r w:rsidRPr="00A035D4">
        <w:t>为进一步说明多</w:t>
      </w:r>
      <w:proofErr w:type="gramStart"/>
      <w:r w:rsidRPr="00A035D4">
        <w:t>场景覆岩扰动</w:t>
      </w:r>
      <w:proofErr w:type="gramEnd"/>
      <w:r w:rsidRPr="00A035D4">
        <w:t>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00083716" w:rsidRPr="00083716">
        <w:t>。</w:t>
      </w:r>
    </w:p>
    <w:p w14:paraId="1060CD1E" w14:textId="77777777" w:rsidR="00083716" w:rsidRPr="00A035D4" w:rsidRDefault="00083716" w:rsidP="00083716">
      <w:pPr>
        <w:pStyle w:val="100"/>
        <w:ind w:firstLine="422"/>
        <w:rPr>
          <w:b/>
          <w:bCs/>
        </w:rPr>
        <w:sectPr w:rsidR="00083716" w:rsidRPr="00A035D4" w:rsidSect="00A07DBF">
          <w:type w:val="continuous"/>
          <w:pgSz w:w="11906" w:h="16838"/>
          <w:pgMar w:top="1418" w:right="1134" w:bottom="1134" w:left="1134" w:header="720" w:footer="720" w:gutter="0"/>
          <w:cols w:num="2" w:space="720"/>
          <w:docGrid w:linePitch="598"/>
        </w:sectPr>
      </w:pPr>
    </w:p>
    <w:p w14:paraId="2C75C4C0" w14:textId="7564E91A" w:rsidR="006D7F18" w:rsidRDefault="00F96668" w:rsidP="006D7F18">
      <w:pPr>
        <w:pStyle w:val="15"/>
      </w:pPr>
      <w:bookmarkStart w:id="28"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13</w:t>
      </w:r>
      <w:r w:rsidR="006D7F18">
        <w:fldChar w:fldCharType="end"/>
      </w:r>
      <w:bookmarkEnd w:id="28"/>
      <w:r>
        <w:rPr>
          <w:rFonts w:hint="eastAsia"/>
        </w:rPr>
        <w:t xml:space="preserve"> </w:t>
      </w:r>
      <w:r w:rsidR="00A035D4" w:rsidRPr="00A035D4">
        <w:t>系统应用结果汇总及决策作用</w:t>
      </w:r>
    </w:p>
    <w:p w14:paraId="0D01977B" w14:textId="2665B635" w:rsidR="00F96668" w:rsidRDefault="004E69FF" w:rsidP="006D7F18">
      <w:pPr>
        <w:pStyle w:val="15"/>
      </w:pPr>
      <w:r>
        <w:t>Table</w:t>
      </w:r>
      <w:r w:rsidR="006D7F18">
        <w:t xml:space="preserve"> </w:t>
      </w:r>
      <w:fldSimple w:instr=" SEQ Table. \* ARABIC ">
        <w:r w:rsidR="0021756B">
          <w:rPr>
            <w:noProof/>
          </w:rPr>
          <w:t>13</w:t>
        </w:r>
      </w:fldSimple>
      <w:r w:rsidR="00F96668" w:rsidRPr="00F96668">
        <w:t xml:space="preserve"> </w:t>
      </w:r>
      <w:r w:rsidR="00A035D4" w:rsidRPr="00A035D4">
        <w:t>Summary of system application results and decision-support functions</w:t>
      </w:r>
    </w:p>
    <w:tbl>
      <w:tblPr>
        <w:tblStyle w:val="aff4"/>
        <w:tblW w:w="0" w:type="auto"/>
        <w:tblLook w:val="04A0" w:firstRow="1" w:lastRow="0" w:firstColumn="1" w:lastColumn="0" w:noHBand="0" w:noVBand="1"/>
      </w:tblPr>
      <w:tblGrid>
        <w:gridCol w:w="1351"/>
        <w:gridCol w:w="2388"/>
        <w:gridCol w:w="3034"/>
        <w:gridCol w:w="2865"/>
      </w:tblGrid>
      <w:tr w:rsidR="00A035D4" w:rsidRPr="0067133E" w14:paraId="35A5FAED"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E5B1E2F" w14:textId="77777777" w:rsidR="00A035D4" w:rsidRPr="002B077C" w:rsidRDefault="00A035D4" w:rsidP="0067133E">
            <w:pPr>
              <w:pStyle w:val="15"/>
              <w:rPr>
                <w:rFonts w:ascii="宋体" w:eastAsia="宋体" w:hAnsi="宋体"/>
                <w:b/>
                <w:bCs/>
              </w:rPr>
            </w:pPr>
            <w:r w:rsidRPr="002B077C">
              <w:rPr>
                <w:rFonts w:ascii="宋体" w:eastAsia="宋体" w:hAnsi="宋体"/>
                <w:b/>
                <w:bCs/>
              </w:rPr>
              <w:t>系统功能</w:t>
            </w:r>
          </w:p>
        </w:tc>
        <w:tc>
          <w:tcPr>
            <w:tcW w:w="0" w:type="auto"/>
            <w:hideMark/>
          </w:tcPr>
          <w:p w14:paraId="08A1D9FA" w14:textId="77777777" w:rsidR="00A035D4" w:rsidRPr="002B077C" w:rsidRDefault="00A035D4" w:rsidP="0067133E">
            <w:pPr>
              <w:pStyle w:val="15"/>
              <w:rPr>
                <w:rFonts w:ascii="宋体" w:eastAsia="宋体" w:hAnsi="宋体"/>
                <w:b/>
                <w:bCs/>
              </w:rPr>
            </w:pPr>
            <w:r w:rsidRPr="002B077C">
              <w:rPr>
                <w:rFonts w:ascii="宋体" w:eastAsia="宋体" w:hAnsi="宋体"/>
                <w:b/>
                <w:bCs/>
              </w:rPr>
              <w:t>输出结果</w:t>
            </w:r>
          </w:p>
        </w:tc>
        <w:tc>
          <w:tcPr>
            <w:tcW w:w="0" w:type="auto"/>
            <w:hideMark/>
          </w:tcPr>
          <w:p w14:paraId="44340AAF" w14:textId="77777777" w:rsidR="00A035D4" w:rsidRPr="002B077C" w:rsidRDefault="00A035D4" w:rsidP="0067133E">
            <w:pPr>
              <w:pStyle w:val="15"/>
              <w:rPr>
                <w:rFonts w:ascii="宋体" w:eastAsia="宋体" w:hAnsi="宋体"/>
                <w:b/>
                <w:bCs/>
              </w:rPr>
            </w:pPr>
            <w:r w:rsidRPr="002B077C">
              <w:rPr>
                <w:rFonts w:ascii="宋体" w:eastAsia="宋体" w:hAnsi="宋体"/>
                <w:b/>
                <w:bCs/>
              </w:rPr>
              <w:t>关键指标或结果</w:t>
            </w:r>
          </w:p>
        </w:tc>
        <w:tc>
          <w:tcPr>
            <w:tcW w:w="0" w:type="auto"/>
            <w:hideMark/>
          </w:tcPr>
          <w:p w14:paraId="1B8AC4A0" w14:textId="77777777" w:rsidR="00A035D4" w:rsidRPr="002B077C" w:rsidRDefault="00A035D4" w:rsidP="0067133E">
            <w:pPr>
              <w:pStyle w:val="15"/>
              <w:rPr>
                <w:rFonts w:ascii="宋体" w:eastAsia="宋体" w:hAnsi="宋体"/>
                <w:b/>
                <w:bCs/>
              </w:rPr>
            </w:pPr>
            <w:r w:rsidRPr="002B077C">
              <w:rPr>
                <w:rFonts w:ascii="宋体" w:eastAsia="宋体" w:hAnsi="宋体"/>
                <w:b/>
                <w:bCs/>
              </w:rPr>
              <w:t>决策作用</w:t>
            </w:r>
          </w:p>
        </w:tc>
      </w:tr>
      <w:tr w:rsidR="00A035D4" w:rsidRPr="00A035D4" w14:paraId="614B3F06" w14:textId="77777777" w:rsidTr="00A035D4">
        <w:tc>
          <w:tcPr>
            <w:tcW w:w="0" w:type="auto"/>
            <w:hideMark/>
          </w:tcPr>
          <w:p w14:paraId="3B9836E8" w14:textId="77777777" w:rsidR="00A035D4" w:rsidRPr="002B077C" w:rsidRDefault="00A035D4" w:rsidP="0067133E">
            <w:pPr>
              <w:pStyle w:val="15"/>
              <w:rPr>
                <w:rFonts w:ascii="宋体" w:eastAsia="宋体" w:hAnsi="宋体"/>
              </w:rPr>
            </w:pPr>
            <w:r w:rsidRPr="002B077C">
              <w:rPr>
                <w:rFonts w:ascii="宋体" w:eastAsia="宋体" w:hAnsi="宋体"/>
              </w:rPr>
              <w:t>多</w:t>
            </w:r>
            <w:proofErr w:type="gramStart"/>
            <w:r w:rsidRPr="002B077C">
              <w:rPr>
                <w:rFonts w:ascii="宋体" w:eastAsia="宋体" w:hAnsi="宋体"/>
              </w:rPr>
              <w:t>场景覆岩扰动</w:t>
            </w:r>
            <w:proofErr w:type="gramEnd"/>
            <w:r w:rsidRPr="002B077C">
              <w:rPr>
                <w:rFonts w:ascii="宋体" w:eastAsia="宋体" w:hAnsi="宋体"/>
              </w:rPr>
              <w:t>综合评估</w:t>
            </w:r>
          </w:p>
        </w:tc>
        <w:tc>
          <w:tcPr>
            <w:tcW w:w="0" w:type="auto"/>
            <w:hideMark/>
          </w:tcPr>
          <w:p w14:paraId="597F2FD5" w14:textId="77777777" w:rsidR="00A035D4" w:rsidRPr="002B077C" w:rsidRDefault="00A035D4" w:rsidP="0067133E">
            <w:pPr>
              <w:pStyle w:val="15"/>
              <w:rPr>
                <w:rFonts w:ascii="宋体" w:eastAsia="宋体" w:hAnsi="宋体"/>
              </w:rPr>
            </w:pPr>
            <w:r w:rsidRPr="002B077C">
              <w:rPr>
                <w:rFonts w:ascii="宋体" w:eastAsia="宋体" w:hAnsi="宋体"/>
              </w:rPr>
              <w:t>ODI空间分布、扰动等级分区</w:t>
            </w:r>
          </w:p>
        </w:tc>
        <w:tc>
          <w:tcPr>
            <w:tcW w:w="0" w:type="auto"/>
            <w:hideMark/>
          </w:tcPr>
          <w:p w14:paraId="7F5AD824" w14:textId="77777777" w:rsidR="00A035D4" w:rsidRPr="002B077C" w:rsidRDefault="00A035D4" w:rsidP="0067133E">
            <w:pPr>
              <w:pStyle w:val="15"/>
              <w:rPr>
                <w:rFonts w:ascii="宋体" w:eastAsia="宋体" w:hAnsi="宋体"/>
              </w:rPr>
            </w:pPr>
            <w:r w:rsidRPr="002B077C">
              <w:rPr>
                <w:rFonts w:ascii="宋体" w:eastAsia="宋体" w:hAnsi="宋体"/>
              </w:rPr>
              <w:t>ODI均值0.4669，P90为0.7474，ODI＞0.70区域占15.89%</w:t>
            </w:r>
          </w:p>
        </w:tc>
        <w:tc>
          <w:tcPr>
            <w:tcW w:w="0" w:type="auto"/>
            <w:hideMark/>
          </w:tcPr>
          <w:p w14:paraId="5B22CE25" w14:textId="77777777" w:rsidR="00A035D4" w:rsidRPr="002B077C" w:rsidRDefault="00A035D4" w:rsidP="0067133E">
            <w:pPr>
              <w:pStyle w:val="15"/>
              <w:rPr>
                <w:rFonts w:ascii="宋体" w:eastAsia="宋体" w:hAnsi="宋体"/>
              </w:rPr>
            </w:pPr>
            <w:r w:rsidRPr="002B077C">
              <w:rPr>
                <w:rFonts w:ascii="宋体" w:eastAsia="宋体" w:hAnsi="宋体"/>
              </w:rPr>
              <w:t>识别含水层扰动敏感区，为工作面避让和重点复核提供依据</w:t>
            </w:r>
          </w:p>
        </w:tc>
      </w:tr>
      <w:tr w:rsidR="00A035D4" w:rsidRPr="00A035D4" w14:paraId="667987B9" w14:textId="77777777" w:rsidTr="00A035D4">
        <w:tc>
          <w:tcPr>
            <w:tcW w:w="0" w:type="auto"/>
            <w:hideMark/>
          </w:tcPr>
          <w:p w14:paraId="1EBDC45D" w14:textId="77777777" w:rsidR="00A035D4" w:rsidRPr="002B077C" w:rsidRDefault="00A035D4" w:rsidP="0067133E">
            <w:pPr>
              <w:pStyle w:val="15"/>
              <w:rPr>
                <w:rFonts w:ascii="宋体" w:eastAsia="宋体" w:hAnsi="宋体"/>
              </w:rPr>
            </w:pPr>
            <w:r w:rsidRPr="002B077C">
              <w:rPr>
                <w:rFonts w:ascii="宋体" w:eastAsia="宋体" w:hAnsi="宋体"/>
              </w:rPr>
              <w:t>采区规划方案生成</w:t>
            </w:r>
          </w:p>
        </w:tc>
        <w:tc>
          <w:tcPr>
            <w:tcW w:w="0" w:type="auto"/>
            <w:hideMark/>
          </w:tcPr>
          <w:p w14:paraId="7122EEF0" w14:textId="77777777" w:rsidR="00A035D4" w:rsidRPr="002B077C" w:rsidRDefault="00A035D4" w:rsidP="0067133E">
            <w:pPr>
              <w:pStyle w:val="15"/>
              <w:rPr>
                <w:rFonts w:ascii="宋体" w:eastAsia="宋体" w:hAnsi="宋体"/>
              </w:rPr>
            </w:pPr>
            <w:r w:rsidRPr="002B077C">
              <w:rPr>
                <w:rFonts w:ascii="宋体" w:eastAsia="宋体" w:hAnsi="宋体"/>
              </w:rPr>
              <w:t>工程效率优先、资源回收优先、低扰动优先方案</w:t>
            </w:r>
          </w:p>
        </w:tc>
        <w:tc>
          <w:tcPr>
            <w:tcW w:w="0" w:type="auto"/>
            <w:hideMark/>
          </w:tcPr>
          <w:p w14:paraId="64354E25" w14:textId="77777777" w:rsidR="00A035D4" w:rsidRPr="002B077C" w:rsidRDefault="00A035D4" w:rsidP="0067133E">
            <w:pPr>
              <w:pStyle w:val="15"/>
              <w:rPr>
                <w:rFonts w:ascii="宋体" w:eastAsia="宋体" w:hAnsi="宋体"/>
              </w:rPr>
            </w:pPr>
            <w:r w:rsidRPr="002B077C">
              <w:rPr>
                <w:rFonts w:ascii="宋体" w:eastAsia="宋体" w:hAnsi="宋体"/>
              </w:rPr>
              <w:t>覆盖率分别为89.34%、98.52%、80.67%</w:t>
            </w:r>
          </w:p>
        </w:tc>
        <w:tc>
          <w:tcPr>
            <w:tcW w:w="0" w:type="auto"/>
            <w:hideMark/>
          </w:tcPr>
          <w:p w14:paraId="6C03BD14" w14:textId="77777777" w:rsidR="00A035D4" w:rsidRPr="002B077C" w:rsidRDefault="00A035D4" w:rsidP="0067133E">
            <w:pPr>
              <w:pStyle w:val="15"/>
              <w:rPr>
                <w:rFonts w:ascii="宋体" w:eastAsia="宋体" w:hAnsi="宋体"/>
              </w:rPr>
            </w:pPr>
            <w:r w:rsidRPr="002B077C">
              <w:rPr>
                <w:rFonts w:ascii="宋体" w:eastAsia="宋体" w:hAnsi="宋体"/>
              </w:rPr>
              <w:t>支撑不同目标偏好下的采区方案比选</w:t>
            </w:r>
          </w:p>
        </w:tc>
      </w:tr>
      <w:tr w:rsidR="00A035D4" w:rsidRPr="00A035D4" w14:paraId="03F684BA" w14:textId="77777777" w:rsidTr="00A035D4">
        <w:tc>
          <w:tcPr>
            <w:tcW w:w="0" w:type="auto"/>
            <w:hideMark/>
          </w:tcPr>
          <w:p w14:paraId="5F58ADEE" w14:textId="77777777" w:rsidR="00A035D4" w:rsidRPr="002B077C" w:rsidRDefault="00A035D4" w:rsidP="0067133E">
            <w:pPr>
              <w:pStyle w:val="15"/>
              <w:rPr>
                <w:rFonts w:ascii="宋体" w:eastAsia="宋体" w:hAnsi="宋体"/>
              </w:rPr>
            </w:pPr>
            <w:r w:rsidRPr="002B077C">
              <w:rPr>
                <w:rFonts w:ascii="宋体" w:eastAsia="宋体" w:hAnsi="宋体"/>
              </w:rPr>
              <w:t>扰动约束方案筛选</w:t>
            </w:r>
          </w:p>
        </w:tc>
        <w:tc>
          <w:tcPr>
            <w:tcW w:w="0" w:type="auto"/>
            <w:hideMark/>
          </w:tcPr>
          <w:p w14:paraId="6815689D" w14:textId="77777777" w:rsidR="00A035D4" w:rsidRPr="002B077C" w:rsidRDefault="00A035D4" w:rsidP="0067133E">
            <w:pPr>
              <w:pStyle w:val="15"/>
              <w:rPr>
                <w:rFonts w:ascii="宋体" w:eastAsia="宋体" w:hAnsi="宋体"/>
              </w:rPr>
            </w:pPr>
            <w:r w:rsidRPr="002B077C">
              <w:rPr>
                <w:rFonts w:ascii="宋体" w:eastAsia="宋体" w:hAnsi="宋体"/>
              </w:rPr>
              <w:t>低扰动优先方案</w:t>
            </w:r>
          </w:p>
        </w:tc>
        <w:tc>
          <w:tcPr>
            <w:tcW w:w="0" w:type="auto"/>
            <w:hideMark/>
          </w:tcPr>
          <w:p w14:paraId="185B311E" w14:textId="77777777" w:rsidR="00A035D4" w:rsidRPr="002B077C" w:rsidRDefault="00A035D4" w:rsidP="0067133E">
            <w:pPr>
              <w:pStyle w:val="15"/>
              <w:rPr>
                <w:rFonts w:ascii="宋体" w:eastAsia="宋体" w:hAnsi="宋体"/>
              </w:rPr>
            </w:pPr>
            <w:r w:rsidRPr="002B077C">
              <w:rPr>
                <w:rFonts w:ascii="宋体" w:eastAsia="宋体" w:hAnsi="宋体"/>
              </w:rPr>
              <w:t>ODI均值0.4416，P90为0.6353</w:t>
            </w:r>
          </w:p>
        </w:tc>
        <w:tc>
          <w:tcPr>
            <w:tcW w:w="0" w:type="auto"/>
            <w:hideMark/>
          </w:tcPr>
          <w:p w14:paraId="7D781CD1" w14:textId="77777777" w:rsidR="00A035D4" w:rsidRPr="002B077C" w:rsidRDefault="00A035D4" w:rsidP="0067133E">
            <w:pPr>
              <w:pStyle w:val="15"/>
              <w:rPr>
                <w:rFonts w:ascii="宋体" w:eastAsia="宋体" w:hAnsi="宋体"/>
              </w:rPr>
            </w:pPr>
            <w:r w:rsidRPr="002B077C">
              <w:rPr>
                <w:rFonts w:ascii="宋体" w:eastAsia="宋体" w:hAnsi="宋体"/>
              </w:rPr>
              <w:t>降低方案覆盖范围内整体扰动水平和</w:t>
            </w:r>
            <w:proofErr w:type="gramStart"/>
            <w:r w:rsidRPr="002B077C">
              <w:rPr>
                <w:rFonts w:ascii="宋体" w:eastAsia="宋体" w:hAnsi="宋体"/>
              </w:rPr>
              <w:t>高分位</w:t>
            </w:r>
            <w:proofErr w:type="gramEnd"/>
            <w:r w:rsidRPr="002B077C">
              <w:rPr>
                <w:rFonts w:ascii="宋体" w:eastAsia="宋体" w:hAnsi="宋体"/>
              </w:rPr>
              <w:t>扰动风险</w:t>
            </w:r>
          </w:p>
        </w:tc>
      </w:tr>
      <w:tr w:rsidR="00A035D4" w:rsidRPr="00A035D4" w14:paraId="1264CCB2" w14:textId="77777777" w:rsidTr="00A035D4">
        <w:tc>
          <w:tcPr>
            <w:tcW w:w="0" w:type="auto"/>
            <w:hideMark/>
          </w:tcPr>
          <w:p w14:paraId="234E7E5B" w14:textId="77777777" w:rsidR="00A035D4" w:rsidRPr="002B077C" w:rsidRDefault="00A035D4" w:rsidP="0067133E">
            <w:pPr>
              <w:pStyle w:val="15"/>
              <w:rPr>
                <w:rFonts w:ascii="宋体" w:eastAsia="宋体" w:hAnsi="宋体"/>
              </w:rPr>
            </w:pPr>
            <w:r w:rsidRPr="002B077C">
              <w:rPr>
                <w:rFonts w:ascii="宋体" w:eastAsia="宋体" w:hAnsi="宋体"/>
              </w:rPr>
              <w:t>采掘接续分析</w:t>
            </w:r>
          </w:p>
        </w:tc>
        <w:tc>
          <w:tcPr>
            <w:tcW w:w="0" w:type="auto"/>
            <w:hideMark/>
          </w:tcPr>
          <w:p w14:paraId="15523809" w14:textId="77777777" w:rsidR="00A035D4" w:rsidRPr="002B077C" w:rsidRDefault="00A035D4" w:rsidP="0067133E">
            <w:pPr>
              <w:pStyle w:val="15"/>
              <w:rPr>
                <w:rFonts w:ascii="宋体" w:eastAsia="宋体" w:hAnsi="宋体"/>
              </w:rPr>
            </w:pPr>
            <w:r w:rsidRPr="002B077C">
              <w:rPr>
                <w:rFonts w:ascii="宋体" w:eastAsia="宋体" w:hAnsi="宋体"/>
              </w:rPr>
              <w:t>接续计划、产量序列、风险曲线</w:t>
            </w:r>
          </w:p>
        </w:tc>
        <w:tc>
          <w:tcPr>
            <w:tcW w:w="0" w:type="auto"/>
            <w:hideMark/>
          </w:tcPr>
          <w:p w14:paraId="0E3C75FB" w14:textId="77777777" w:rsidR="00A035D4" w:rsidRPr="002B077C" w:rsidRDefault="00A035D4" w:rsidP="0067133E">
            <w:pPr>
              <w:pStyle w:val="15"/>
              <w:rPr>
                <w:rFonts w:ascii="宋体" w:eastAsia="宋体" w:hAnsi="宋体"/>
              </w:rPr>
            </w:pPr>
            <w:r w:rsidRPr="002B077C">
              <w:rPr>
                <w:rFonts w:ascii="宋体" w:eastAsia="宋体" w:hAnsi="宋体"/>
              </w:rPr>
              <w:t>总工期136个月，目标产能500万t/a</w:t>
            </w:r>
          </w:p>
        </w:tc>
        <w:tc>
          <w:tcPr>
            <w:tcW w:w="0" w:type="auto"/>
            <w:hideMark/>
          </w:tcPr>
          <w:p w14:paraId="4086E750" w14:textId="77777777" w:rsidR="00A035D4" w:rsidRPr="002B077C" w:rsidRDefault="00A035D4" w:rsidP="0067133E">
            <w:pPr>
              <w:pStyle w:val="15"/>
              <w:rPr>
                <w:rFonts w:ascii="宋体" w:eastAsia="宋体" w:hAnsi="宋体"/>
              </w:rPr>
            </w:pPr>
            <w:r w:rsidRPr="002B077C">
              <w:rPr>
                <w:rFonts w:ascii="宋体" w:eastAsia="宋体" w:hAnsi="宋体"/>
              </w:rPr>
              <w:t>判断方案生产组织可实施性和风险集中时段</w:t>
            </w:r>
          </w:p>
        </w:tc>
      </w:tr>
      <w:tr w:rsidR="00A035D4" w:rsidRPr="00A035D4" w14:paraId="0E90BE64" w14:textId="77777777" w:rsidTr="00A035D4">
        <w:tc>
          <w:tcPr>
            <w:tcW w:w="0" w:type="auto"/>
            <w:hideMark/>
          </w:tcPr>
          <w:p w14:paraId="400D79F8" w14:textId="77777777" w:rsidR="00A035D4" w:rsidRPr="002B077C" w:rsidRDefault="00A035D4" w:rsidP="0067133E">
            <w:pPr>
              <w:pStyle w:val="15"/>
              <w:rPr>
                <w:rFonts w:ascii="宋体" w:eastAsia="宋体" w:hAnsi="宋体"/>
              </w:rPr>
            </w:pPr>
            <w:r w:rsidRPr="002B077C">
              <w:rPr>
                <w:rFonts w:ascii="宋体" w:eastAsia="宋体" w:hAnsi="宋体"/>
              </w:rPr>
              <w:t>经济分析</w:t>
            </w:r>
          </w:p>
        </w:tc>
        <w:tc>
          <w:tcPr>
            <w:tcW w:w="0" w:type="auto"/>
            <w:hideMark/>
          </w:tcPr>
          <w:p w14:paraId="600CE680" w14:textId="77777777" w:rsidR="00A035D4" w:rsidRPr="002B077C" w:rsidRDefault="00A035D4" w:rsidP="0067133E">
            <w:pPr>
              <w:pStyle w:val="15"/>
              <w:rPr>
                <w:rFonts w:ascii="宋体" w:eastAsia="宋体" w:hAnsi="宋体"/>
              </w:rPr>
            </w:pPr>
            <w:r w:rsidRPr="002B077C">
              <w:rPr>
                <w:rFonts w:ascii="宋体" w:eastAsia="宋体" w:hAnsi="宋体"/>
              </w:rPr>
              <w:t>现金流、成本构成、收益指标</w:t>
            </w:r>
          </w:p>
        </w:tc>
        <w:tc>
          <w:tcPr>
            <w:tcW w:w="0" w:type="auto"/>
            <w:hideMark/>
          </w:tcPr>
          <w:p w14:paraId="69F39A4F" w14:textId="77777777" w:rsidR="00A035D4" w:rsidRPr="002B077C" w:rsidRDefault="00A035D4" w:rsidP="0067133E">
            <w:pPr>
              <w:pStyle w:val="15"/>
              <w:rPr>
                <w:rFonts w:ascii="宋体" w:eastAsia="宋体" w:hAnsi="宋体"/>
              </w:rPr>
            </w:pPr>
            <w:r w:rsidRPr="002B077C">
              <w:rPr>
                <w:rFonts w:ascii="宋体" w:eastAsia="宋体" w:hAnsi="宋体"/>
              </w:rPr>
              <w:t>回收期10个月，单位成本324.7元/t，高</w:t>
            </w:r>
            <w:proofErr w:type="gramStart"/>
            <w:r w:rsidRPr="002B077C">
              <w:rPr>
                <w:rFonts w:ascii="宋体" w:eastAsia="宋体" w:hAnsi="宋体"/>
              </w:rPr>
              <w:t>风险月</w:t>
            </w:r>
            <w:proofErr w:type="gramEnd"/>
            <w:r w:rsidRPr="002B077C">
              <w:rPr>
                <w:rFonts w:ascii="宋体" w:eastAsia="宋体" w:hAnsi="宋体"/>
              </w:rPr>
              <w:t>40个月</w:t>
            </w:r>
          </w:p>
        </w:tc>
        <w:tc>
          <w:tcPr>
            <w:tcW w:w="0" w:type="auto"/>
            <w:hideMark/>
          </w:tcPr>
          <w:p w14:paraId="4173B26C" w14:textId="77777777" w:rsidR="00A035D4" w:rsidRPr="002B077C" w:rsidRDefault="00A035D4" w:rsidP="0067133E">
            <w:pPr>
              <w:pStyle w:val="15"/>
              <w:rPr>
                <w:rFonts w:ascii="宋体" w:eastAsia="宋体" w:hAnsi="宋体"/>
              </w:rPr>
            </w:pPr>
            <w:r w:rsidRPr="002B077C">
              <w:rPr>
                <w:rFonts w:ascii="宋体" w:eastAsia="宋体" w:hAnsi="宋体"/>
              </w:rPr>
              <w:t>评价方案经济合理性和风险经济影响</w:t>
            </w:r>
          </w:p>
        </w:tc>
      </w:tr>
      <w:tr w:rsidR="00A035D4" w:rsidRPr="00A035D4" w14:paraId="5B0F2877" w14:textId="77777777" w:rsidTr="00A035D4">
        <w:tc>
          <w:tcPr>
            <w:tcW w:w="0" w:type="auto"/>
            <w:hideMark/>
          </w:tcPr>
          <w:p w14:paraId="61E4BE0B" w14:textId="77777777" w:rsidR="00A035D4" w:rsidRPr="002B077C" w:rsidRDefault="00A035D4" w:rsidP="0067133E">
            <w:pPr>
              <w:pStyle w:val="15"/>
              <w:rPr>
                <w:rFonts w:ascii="宋体" w:eastAsia="宋体" w:hAnsi="宋体"/>
              </w:rPr>
            </w:pPr>
            <w:r w:rsidRPr="002B077C">
              <w:rPr>
                <w:rFonts w:ascii="宋体" w:eastAsia="宋体" w:hAnsi="宋体"/>
              </w:rPr>
              <w:t>综合应用</w:t>
            </w:r>
          </w:p>
        </w:tc>
        <w:tc>
          <w:tcPr>
            <w:tcW w:w="0" w:type="auto"/>
            <w:hideMark/>
          </w:tcPr>
          <w:p w14:paraId="1F5BA349" w14:textId="77777777" w:rsidR="00A035D4" w:rsidRPr="002B077C" w:rsidRDefault="00A035D4" w:rsidP="0067133E">
            <w:pPr>
              <w:pStyle w:val="15"/>
              <w:rPr>
                <w:rFonts w:ascii="宋体" w:eastAsia="宋体" w:hAnsi="宋体"/>
              </w:rPr>
            </w:pPr>
            <w:r w:rsidRPr="002B077C">
              <w:rPr>
                <w:rFonts w:ascii="宋体" w:eastAsia="宋体" w:hAnsi="宋体"/>
              </w:rPr>
              <w:t>规划—接续—经济一体化分析</w:t>
            </w:r>
          </w:p>
        </w:tc>
        <w:tc>
          <w:tcPr>
            <w:tcW w:w="0" w:type="auto"/>
            <w:hideMark/>
          </w:tcPr>
          <w:p w14:paraId="1993E197" w14:textId="77777777" w:rsidR="00A035D4" w:rsidRPr="002B077C" w:rsidRDefault="00A035D4" w:rsidP="0067133E">
            <w:pPr>
              <w:pStyle w:val="15"/>
              <w:rPr>
                <w:rFonts w:ascii="宋体" w:eastAsia="宋体" w:hAnsi="宋体"/>
              </w:rPr>
            </w:pPr>
            <w:r w:rsidRPr="002B077C">
              <w:rPr>
                <w:rFonts w:ascii="宋体" w:eastAsia="宋体" w:hAnsi="宋体"/>
              </w:rPr>
              <w:t>形成多模块联动评价结果</w:t>
            </w:r>
          </w:p>
        </w:tc>
        <w:tc>
          <w:tcPr>
            <w:tcW w:w="0" w:type="auto"/>
            <w:hideMark/>
          </w:tcPr>
          <w:p w14:paraId="59422EED" w14:textId="77777777" w:rsidR="00A035D4" w:rsidRPr="002B077C" w:rsidRDefault="00A035D4" w:rsidP="0067133E">
            <w:pPr>
              <w:pStyle w:val="15"/>
              <w:rPr>
                <w:rFonts w:ascii="宋体" w:eastAsia="宋体" w:hAnsi="宋体"/>
              </w:rPr>
            </w:pPr>
            <w:r w:rsidRPr="002B077C">
              <w:rPr>
                <w:rFonts w:ascii="宋体" w:eastAsia="宋体" w:hAnsi="宋体"/>
              </w:rPr>
              <w:t>支撑复杂条件下采区规划协同决策</w:t>
            </w:r>
          </w:p>
        </w:tc>
      </w:tr>
    </w:tbl>
    <w:p w14:paraId="6CA9AF58" w14:textId="77777777" w:rsidR="00083716" w:rsidRDefault="00083716" w:rsidP="00083716">
      <w:pPr>
        <w:pStyle w:val="100"/>
        <w:ind w:firstLineChars="0" w:firstLine="0"/>
        <w:sectPr w:rsidR="00083716" w:rsidSect="00083716">
          <w:type w:val="continuous"/>
          <w:pgSz w:w="11906" w:h="16838"/>
          <w:pgMar w:top="1418" w:right="1134" w:bottom="1134" w:left="1134" w:header="720" w:footer="720" w:gutter="0"/>
          <w:cols w:space="720"/>
          <w:docGrid w:linePitch="598"/>
        </w:sectPr>
      </w:pPr>
    </w:p>
    <w:p w14:paraId="021CDD06" w14:textId="77777777"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Pr="00A035D4">
        <w:t>可知，</w:t>
      </w:r>
      <w:r w:rsidR="0021756B" w:rsidRPr="0021756B">
        <w:t>系统应用结果覆盖了从扰动风险识别、工作面方案生成到生产组织分析和经济效益评价的主要环节。多</w:t>
      </w:r>
      <w:proofErr w:type="gramStart"/>
      <w:r w:rsidR="0021756B" w:rsidRPr="0021756B">
        <w:t>场景覆岩扰动</w:t>
      </w:r>
      <w:proofErr w:type="gramEnd"/>
      <w:r w:rsidR="0021756B" w:rsidRPr="0021756B">
        <w:t>综合评估模块将</w:t>
      </w:r>
      <w:proofErr w:type="gramStart"/>
      <w:r w:rsidR="0021756B" w:rsidRPr="0021756B">
        <w:t>采动覆岩</w:t>
      </w:r>
      <w:proofErr w:type="gramEnd"/>
      <w:r w:rsidR="0021756B" w:rsidRPr="0021756B">
        <w:t>响应转化为</w:t>
      </w:r>
      <w:r w:rsidR="0021756B" w:rsidRPr="0021756B">
        <w:t>ODI</w:t>
      </w:r>
      <w:r w:rsidR="0021756B" w:rsidRPr="0021756B">
        <w:t>空间分布和扰动等级分区，使含水层扰动风险能够以空间</w:t>
      </w:r>
      <w:proofErr w:type="gramStart"/>
      <w:r w:rsidR="0021756B" w:rsidRPr="0021756B">
        <w:t>图层形式</w:t>
      </w:r>
      <w:proofErr w:type="gramEnd"/>
      <w:r w:rsidR="0021756B" w:rsidRPr="0021756B">
        <w:t>参与采区规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2857CDAD"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w:t>
      </w:r>
      <w:r w:rsidRPr="0021756B">
        <w:t>工作面边界调整、煤柱参数设置和重点区域复核提供依据，</w:t>
      </w:r>
      <w:proofErr w:type="gramStart"/>
      <w:r w:rsidRPr="0021756B">
        <w:t>使覆岩扰动</w:t>
      </w:r>
      <w:proofErr w:type="gramEnd"/>
      <w:r w:rsidRPr="0021756B">
        <w:t>评价不再停留于方案形成后的专项校核阶段，而是前置参与采区规划方案生成过程。现场对应性验证结果表明，测线位置处</w:t>
      </w:r>
      <w:r w:rsidRPr="0021756B">
        <w:t>ODI</w:t>
      </w:r>
      <w:r w:rsidRPr="0021756B">
        <w:t>值与</w:t>
      </w:r>
      <w:proofErr w:type="gramStart"/>
      <w:r w:rsidRPr="0021756B">
        <w:t>实测重破坏</w:t>
      </w:r>
      <w:proofErr w:type="gramEnd"/>
      <w:r w:rsidRPr="0021756B">
        <w:t>高度总体</w:t>
      </w:r>
      <w:proofErr w:type="gramStart"/>
      <w:r w:rsidRPr="0021756B">
        <w:t>呈一致</w:t>
      </w:r>
      <w:proofErr w:type="gramEnd"/>
      <w:r w:rsidRPr="0021756B">
        <w:t>增大趋势，说明</w:t>
      </w:r>
      <w:r w:rsidRPr="0021756B">
        <w:t>ODI</w:t>
      </w:r>
      <w:r w:rsidRPr="0021756B">
        <w:t>评价结果能够在一定程度上反映</w:t>
      </w:r>
      <w:proofErr w:type="gramStart"/>
      <w:r w:rsidRPr="0021756B">
        <w:t>覆岩破坏</w:t>
      </w:r>
      <w:proofErr w:type="gramEnd"/>
      <w:r w:rsidRPr="0021756B">
        <w:t>强度的空间变化特征。但受现场测线数量和探测范围限制，该验证结果主要体现趋势一致性，尚不足以支撑严格统计意义上的充分验证，后续仍需结合更多钻孔窥视、地质雷达、</w:t>
      </w:r>
      <w:proofErr w:type="gramStart"/>
      <w:r w:rsidRPr="0021756B">
        <w:t>矿压监测</w:t>
      </w:r>
      <w:proofErr w:type="gramEnd"/>
      <w:r w:rsidRPr="0021756B">
        <w:t>和水文观测数据进一步校核。</w:t>
      </w:r>
    </w:p>
    <w:p w14:paraId="4B7A3CEB"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w:t>
      </w:r>
      <w:proofErr w:type="gramStart"/>
      <w:r w:rsidRPr="0021756B">
        <w:t>和煤厚资源</w:t>
      </w:r>
      <w:proofErr w:type="gramEnd"/>
      <w:r w:rsidRPr="0021756B">
        <w:t>；工程效率优先方案覆盖率为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w:t>
      </w:r>
      <w:r w:rsidRPr="0021756B">
        <w:lastRenderedPageBreak/>
        <w:t>范围内整体扰动水平和</w:t>
      </w:r>
      <w:proofErr w:type="gramStart"/>
      <w:r w:rsidRPr="0021756B">
        <w:t>高分位</w:t>
      </w:r>
      <w:proofErr w:type="gramEnd"/>
      <w:r w:rsidRPr="0021756B">
        <w:t>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w:t>
      </w:r>
      <w:proofErr w:type="gramStart"/>
      <w:r w:rsidRPr="0021756B">
        <w:t>若资源</w:t>
      </w:r>
      <w:proofErr w:type="gramEnd"/>
      <w:r w:rsidRPr="0021756B">
        <w:t>回收任务更强，则需在资源回收优先方案基础上对高扰动叠置区进行专项复核和局部边界调整。</w:t>
      </w:r>
    </w:p>
    <w:p w14:paraId="2B7FD066"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程中的风险集中时段。经济分析结果显示，当前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16AA867"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w:t>
      </w:r>
      <w:proofErr w:type="gramStart"/>
      <w:r w:rsidRPr="0021756B">
        <w:t>覆岩破坏</w:t>
      </w:r>
      <w:proofErr w:type="gramEnd"/>
      <w:r w:rsidRPr="0021756B">
        <w:t>实测结果和安全保护目标进行修正。因此，本文提出的权重和阈值不宜作为固定经验参数直接套用，而应作为系统可调整参数服务于不同工程场景。</w:t>
      </w:r>
    </w:p>
    <w:p w14:paraId="53CB5EF8"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w:t>
      </w:r>
      <w:proofErr w:type="gramStart"/>
      <w:r w:rsidRPr="0021756B">
        <w:t>源数据</w:t>
      </w:r>
      <w:proofErr w:type="gramEnd"/>
      <w:r w:rsidRPr="0021756B">
        <w:t>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w:t>
      </w:r>
      <w:r w:rsidRPr="0021756B">
        <w:t>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3C072AFB"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w:t>
      </w:r>
      <w:proofErr w:type="gramStart"/>
      <w:r w:rsidRPr="0021756B">
        <w:t>矿压监测</w:t>
      </w:r>
      <w:proofErr w:type="gramEnd"/>
      <w:r w:rsidRPr="0021756B">
        <w:t>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划方案比选、含水层扰动控制、采掘接续组织和经济效益分析提供一体化技术支撑。</w:t>
      </w:r>
    </w:p>
    <w:p w14:paraId="6A4B7F7C" w14:textId="59445599" w:rsidR="00694DA6" w:rsidRPr="00DF00E8" w:rsidRDefault="00694DA6" w:rsidP="00DF00E8">
      <w:pPr>
        <w:pStyle w:val="11"/>
      </w:pPr>
      <w:r w:rsidRPr="00DF00E8">
        <w:t xml:space="preserve">4 </w:t>
      </w:r>
      <w:r w:rsidR="00207F0C" w:rsidRPr="00207F0C">
        <w:t>结论</w:t>
      </w:r>
    </w:p>
    <w:p w14:paraId="40E3D309" w14:textId="77777777" w:rsidR="0021756B" w:rsidRPr="0021756B" w:rsidRDefault="0021756B" w:rsidP="0021756B">
      <w:pPr>
        <w:pStyle w:val="100"/>
        <w:ind w:firstLine="420"/>
      </w:pPr>
      <w:r w:rsidRPr="0021756B">
        <w:t>针对传统采区规划中地质分析、</w:t>
      </w:r>
      <w:proofErr w:type="gramStart"/>
      <w:r w:rsidRPr="0021756B">
        <w:t>覆岩扰动</w:t>
      </w:r>
      <w:proofErr w:type="gramEnd"/>
      <w:r w:rsidRPr="0021756B">
        <w:t>评价、工作面布置、采掘接续和经济分析相对分散，</w:t>
      </w:r>
      <w:proofErr w:type="gramStart"/>
      <w:r w:rsidRPr="0021756B">
        <w:t>覆岩扰动</w:t>
      </w:r>
      <w:proofErr w:type="gramEnd"/>
      <w:r w:rsidRPr="0021756B">
        <w:t>结果多在方案形成后进行专项校核、易导致工作面边界和煤柱参数反复调整的问题，本文构建了多</w:t>
      </w:r>
      <w:proofErr w:type="gramStart"/>
      <w:r w:rsidRPr="0021756B">
        <w:t>场景覆岩扰动</w:t>
      </w:r>
      <w:proofErr w:type="gramEnd"/>
      <w:r w:rsidRPr="0021756B">
        <w:t>综合评估与采区规划协同调控系统，并</w:t>
      </w:r>
      <w:proofErr w:type="gramStart"/>
      <w:r w:rsidRPr="0021756B">
        <w:t>以敏东</w:t>
      </w:r>
      <w:proofErr w:type="gramEnd"/>
      <w:r w:rsidRPr="0021756B">
        <w:t>一矿南一盘区西翼采区为工程对象开展应用分析，得到如下结论。</w:t>
      </w:r>
    </w:p>
    <w:p w14:paraId="7F23EA84" w14:textId="77777777" w:rsidR="0021756B" w:rsidRPr="0021756B" w:rsidRDefault="0021756B" w:rsidP="0021756B">
      <w:pPr>
        <w:pStyle w:val="100"/>
        <w:ind w:firstLine="420"/>
      </w:pPr>
      <w:r w:rsidRPr="0021756B">
        <w:t>（</w:t>
      </w:r>
      <w:r w:rsidRPr="0021756B">
        <w:t>1</w:t>
      </w:r>
      <w:r w:rsidRPr="0021756B">
        <w:t>）构建了面向采区规划的多</w:t>
      </w:r>
      <w:proofErr w:type="gramStart"/>
      <w:r w:rsidRPr="0021756B">
        <w:t>场景覆岩扰动</w:t>
      </w:r>
      <w:proofErr w:type="gramEnd"/>
      <w:r w:rsidRPr="0021756B">
        <w:t>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w:t>
      </w:r>
      <w:proofErr w:type="gramStart"/>
      <w:r w:rsidRPr="0021756B">
        <w:t>场景覆岩扰动</w:t>
      </w:r>
      <w:proofErr w:type="gramEnd"/>
      <w:r w:rsidRPr="0021756B">
        <w:t>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t>—</w:t>
      </w:r>
      <w:r w:rsidRPr="0021756B">
        <w:t>接续</w:t>
      </w:r>
      <w:r w:rsidRPr="0021756B">
        <w:t>—</w:t>
      </w:r>
      <w:r w:rsidRPr="0021756B">
        <w:t>经济</w:t>
      </w:r>
      <w:r w:rsidRPr="0021756B">
        <w:t>”</w:t>
      </w:r>
      <w:r w:rsidRPr="0021756B">
        <w:t>多因素协同决策过程。</w:t>
      </w:r>
    </w:p>
    <w:p w14:paraId="1FE8B98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w:t>
      </w:r>
      <w:proofErr w:type="gramStart"/>
      <w:r w:rsidRPr="0021756B">
        <w:t>覆岩扰动图层</w:t>
      </w:r>
      <w:proofErr w:type="gramEnd"/>
      <w:r w:rsidRPr="0021756B">
        <w:t>化约束方法。系统从位移响应、应力响应和裂隙发育响应</w:t>
      </w:r>
      <w:r w:rsidRPr="0021756B">
        <w:t>3</w:t>
      </w:r>
      <w:r w:rsidRPr="0021756B">
        <w:t>个方面</w:t>
      </w:r>
      <w:proofErr w:type="gramStart"/>
      <w:r w:rsidRPr="0021756B">
        <w:t>提取覆岩扰动</w:t>
      </w:r>
      <w:proofErr w:type="gramEnd"/>
      <w:r w:rsidRPr="0021756B">
        <w:t>特征，通过指标方向统一、归一化处理和场景权重融合，形成</w:t>
      </w:r>
      <w:r w:rsidRPr="0021756B">
        <w:t>0</w:t>
      </w:r>
      <w:r w:rsidRPr="0021756B">
        <w:t>～</w:t>
      </w:r>
      <w:r w:rsidRPr="0021756B">
        <w:t>1</w:t>
      </w:r>
      <w:r w:rsidRPr="0021756B">
        <w:t>之间的</w:t>
      </w:r>
      <w:proofErr w:type="gramStart"/>
      <w:r w:rsidRPr="0021756B">
        <w:t>覆岩综合</w:t>
      </w:r>
      <w:proofErr w:type="gramEnd"/>
      <w:r w:rsidRPr="0021756B">
        <w:t>扰动指数，并根据不同工程场景调整评价权重。工程应用结果表明，</w:t>
      </w:r>
      <w:proofErr w:type="gramStart"/>
      <w:r w:rsidRPr="0021756B">
        <w:t>敏东一矿</w:t>
      </w:r>
      <w:proofErr w:type="gramEnd"/>
      <w:r w:rsidRPr="0021756B">
        <w:t>南一盘区西翼采区含水层扰动场景下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w:t>
      </w:r>
      <w:proofErr w:type="gramStart"/>
      <w:r w:rsidRPr="0021756B">
        <w:t>区整体</w:t>
      </w:r>
      <w:proofErr w:type="gramEnd"/>
      <w:r w:rsidRPr="0021756B">
        <w:t>扰动水平处于中等程度，</w:t>
      </w:r>
      <w:r w:rsidRPr="0021756B">
        <w:lastRenderedPageBreak/>
        <w:t>但局部区域存在较明显的含水层扰动风险。通过扰动等级分区，系统能够将连续</w:t>
      </w:r>
      <w:r w:rsidRPr="0021756B">
        <w:t>ODI</w:t>
      </w:r>
      <w:r w:rsidRPr="0021756B">
        <w:t>结果转化为采区规划可调用的空间约束图层。</w:t>
      </w:r>
    </w:p>
    <w:p w14:paraId="3E220EFD" w14:textId="37603F10"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w:t>
      </w:r>
      <w:proofErr w:type="gramStart"/>
      <w:r w:rsidRPr="0021756B">
        <w:t>煤厚资源图层</w:t>
      </w:r>
      <w:proofErr w:type="gramEnd"/>
      <w:r w:rsidRPr="0021756B">
        <w:t>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w:t>
      </w:r>
      <w:proofErr w:type="gramStart"/>
      <w:r w:rsidR="00AC2A7C" w:rsidRPr="00AC2A7C">
        <w:t>高分位</w:t>
      </w:r>
      <w:proofErr w:type="gramEnd"/>
      <w:r w:rsidR="00AC2A7C" w:rsidRPr="00AC2A7C">
        <w:t>扰动风险相对较低。</w:t>
      </w:r>
      <w:r w:rsidRPr="0021756B">
        <w:t>上述结果说明，</w:t>
      </w:r>
      <w:r w:rsidR="00AC2A7C" w:rsidRPr="00AC2A7C">
        <w:t>不同目标偏好下，模型可形成差异化采区规划方案</w:t>
      </w:r>
      <w:r w:rsidRPr="0021756B">
        <w:t>，使采区规划由单一方案确定转变为多方案对比和目标权衡过程。</w:t>
      </w:r>
    </w:p>
    <w:p w14:paraId="3BA5DA6D"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4B94B42"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w:t>
      </w:r>
      <w:proofErr w:type="gramStart"/>
      <w:r w:rsidRPr="0021756B">
        <w:t>等覆岩</w:t>
      </w:r>
      <w:proofErr w:type="gramEnd"/>
      <w:r w:rsidRPr="0021756B">
        <w:t>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权重设置、扰动等级阈值、经济参数和采掘接续参数仍受工程经验、现场条件和生产管理策略影响；现场验证目前主要体现</w:t>
      </w:r>
      <w:r w:rsidRPr="0021756B">
        <w:t>ODI</w:t>
      </w:r>
      <w:r w:rsidRPr="0021756B">
        <w:t>结果与实测</w:t>
      </w:r>
      <w:proofErr w:type="gramStart"/>
      <w:r w:rsidRPr="0021756B">
        <w:t>覆岩破坏</w:t>
      </w:r>
      <w:proofErr w:type="gramEnd"/>
      <w:r w:rsidRPr="0021756B">
        <w:t>特征的趋势对应关系，尚需结合更多矿井案例、钻孔窥视、地质雷达、</w:t>
      </w:r>
      <w:proofErr w:type="gramStart"/>
      <w:r w:rsidRPr="0021756B">
        <w:t>矿压监测</w:t>
      </w:r>
      <w:proofErr w:type="gramEnd"/>
      <w:r w:rsidRPr="0021756B">
        <w:t>和水文观测数据进一步校核。后续可结合实时监测数据和生产动态信息，对模型参数、风险阈值和方案评价结果进行动态更新。</w:t>
      </w:r>
    </w:p>
    <w:p w14:paraId="7E52FE41" w14:textId="4BDCA49F"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29" w:name="REF_001"/>
      <w:bookmarkStart w:id="30" w:name="Ref_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29"/>
      <w:bookmarkEnd w:id="30"/>
    </w:p>
    <w:p w14:paraId="4A686C72" w14:textId="77777777" w:rsidR="00351EC4" w:rsidRPr="00351EC4" w:rsidRDefault="00351EC4" w:rsidP="00351EC4">
      <w:pPr>
        <w:pStyle w:val="17"/>
      </w:pPr>
      <w:bookmarkStart w:id="31" w:name="REF_002"/>
      <w:bookmarkStart w:id="32" w:name="Ref_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31"/>
      <w:bookmarkEnd w:id="32"/>
    </w:p>
    <w:p w14:paraId="231538D1" w14:textId="77777777" w:rsidR="00351EC4" w:rsidRPr="00351EC4" w:rsidRDefault="00351EC4" w:rsidP="00351EC4">
      <w:pPr>
        <w:pStyle w:val="17"/>
      </w:pPr>
      <w:bookmarkStart w:id="33" w:name="REF_003"/>
      <w:bookmarkStart w:id="34" w:name="Ref_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33"/>
      <w:bookmarkEnd w:id="34"/>
    </w:p>
    <w:p w14:paraId="003176E2" w14:textId="77777777" w:rsidR="00351EC4" w:rsidRPr="00351EC4" w:rsidRDefault="00351EC4" w:rsidP="00351EC4">
      <w:pPr>
        <w:pStyle w:val="17"/>
      </w:pPr>
      <w:bookmarkStart w:id="35" w:name="REF_004"/>
      <w:bookmarkStart w:id="36" w:name="Ref_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35"/>
      <w:bookmarkEnd w:id="36"/>
    </w:p>
    <w:p w14:paraId="04AA5E1F" w14:textId="77777777" w:rsidR="00351EC4" w:rsidRPr="00351EC4" w:rsidRDefault="00351EC4" w:rsidP="00351EC4">
      <w:pPr>
        <w:pStyle w:val="17"/>
      </w:pPr>
      <w:bookmarkStart w:id="37" w:name="REF_005"/>
      <w:bookmarkStart w:id="38" w:name="Ref_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37"/>
      <w:bookmarkEnd w:id="38"/>
    </w:p>
    <w:p w14:paraId="16E99093" w14:textId="77777777" w:rsidR="00351EC4" w:rsidRPr="00351EC4" w:rsidRDefault="00351EC4" w:rsidP="00351EC4">
      <w:pPr>
        <w:pStyle w:val="17"/>
      </w:pPr>
      <w:bookmarkStart w:id="39" w:name="REF_006"/>
      <w:bookmarkStart w:id="40" w:name="Ref_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39"/>
      <w:bookmarkEnd w:id="40"/>
    </w:p>
    <w:p w14:paraId="195C19ED" w14:textId="77777777" w:rsidR="00351EC4" w:rsidRPr="00351EC4" w:rsidRDefault="00351EC4" w:rsidP="00351EC4">
      <w:pPr>
        <w:pStyle w:val="17"/>
      </w:pPr>
      <w:bookmarkStart w:id="41" w:name="REF_007"/>
      <w:bookmarkStart w:id="42" w:name="Ref_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41"/>
      <w:bookmarkEnd w:id="42"/>
    </w:p>
    <w:p w14:paraId="7D5B676F" w14:textId="77777777" w:rsidR="00351EC4" w:rsidRPr="00351EC4" w:rsidRDefault="00351EC4" w:rsidP="00351EC4">
      <w:pPr>
        <w:pStyle w:val="17"/>
      </w:pPr>
      <w:bookmarkStart w:id="43" w:name="REF_008"/>
      <w:bookmarkStart w:id="44" w:name="Ref_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43"/>
      <w:bookmarkEnd w:id="44"/>
    </w:p>
    <w:p w14:paraId="369BF6B6" w14:textId="77777777" w:rsidR="00351EC4" w:rsidRPr="00351EC4" w:rsidRDefault="00351EC4" w:rsidP="00351EC4">
      <w:pPr>
        <w:pStyle w:val="17"/>
      </w:pPr>
      <w:bookmarkStart w:id="45" w:name="REF_009"/>
      <w:bookmarkStart w:id="46" w:name="Ref_9"/>
      <w:r w:rsidRPr="00351EC4">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45"/>
      <w:bookmarkEnd w:id="46"/>
    </w:p>
    <w:p w14:paraId="18547D36" w14:textId="77777777" w:rsidR="00351EC4" w:rsidRPr="00351EC4" w:rsidRDefault="00351EC4" w:rsidP="00351EC4">
      <w:pPr>
        <w:pStyle w:val="17"/>
      </w:pPr>
      <w:bookmarkStart w:id="47" w:name="REF_010"/>
      <w:bookmarkStart w:id="48" w:name="Ref_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47"/>
      <w:bookmarkEnd w:id="48"/>
    </w:p>
    <w:p w14:paraId="7C5432F7" w14:textId="77777777" w:rsidR="00351EC4" w:rsidRPr="00351EC4" w:rsidRDefault="00351EC4" w:rsidP="00351EC4">
      <w:pPr>
        <w:pStyle w:val="17"/>
      </w:pPr>
      <w:bookmarkStart w:id="49" w:name="REF_011"/>
      <w:bookmarkStart w:id="50" w:name="Ref_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49"/>
      <w:bookmarkEnd w:id="50"/>
    </w:p>
    <w:p w14:paraId="45343055" w14:textId="77777777" w:rsidR="00351EC4" w:rsidRPr="00351EC4" w:rsidRDefault="00351EC4" w:rsidP="00351EC4">
      <w:pPr>
        <w:pStyle w:val="17"/>
      </w:pPr>
      <w:bookmarkStart w:id="51" w:name="REF_012"/>
      <w:bookmarkStart w:id="52" w:name="Ref_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51"/>
      <w:bookmarkEnd w:id="52"/>
    </w:p>
    <w:p w14:paraId="7E2EF76E" w14:textId="77777777" w:rsidR="00351EC4" w:rsidRPr="00351EC4" w:rsidRDefault="00351EC4" w:rsidP="00351EC4">
      <w:pPr>
        <w:pStyle w:val="17"/>
      </w:pPr>
      <w:bookmarkStart w:id="53" w:name="REF_013"/>
      <w:bookmarkStart w:id="54" w:name="Ref_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53"/>
      <w:bookmarkEnd w:id="54"/>
    </w:p>
    <w:p w14:paraId="6AD72CE5" w14:textId="77777777" w:rsidR="00351EC4" w:rsidRPr="00351EC4" w:rsidRDefault="00351EC4" w:rsidP="00351EC4">
      <w:pPr>
        <w:pStyle w:val="17"/>
      </w:pPr>
      <w:bookmarkStart w:id="55" w:name="REF_014"/>
      <w:bookmarkStart w:id="56" w:name="Ref_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55"/>
      <w:bookmarkEnd w:id="56"/>
    </w:p>
    <w:p w14:paraId="5BE249CC" w14:textId="77777777" w:rsidR="00351EC4" w:rsidRPr="00351EC4" w:rsidRDefault="00351EC4" w:rsidP="00351EC4">
      <w:pPr>
        <w:pStyle w:val="17"/>
      </w:pPr>
      <w:bookmarkStart w:id="57" w:name="REF_015"/>
      <w:bookmarkStart w:id="58" w:name="Ref_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57"/>
      <w:bookmarkEnd w:id="58"/>
    </w:p>
    <w:p w14:paraId="1335F3A6" w14:textId="77777777" w:rsidR="00351EC4" w:rsidRPr="00351EC4" w:rsidRDefault="00351EC4" w:rsidP="00351EC4">
      <w:pPr>
        <w:pStyle w:val="17"/>
      </w:pPr>
      <w:bookmarkStart w:id="59" w:name="REF_016"/>
      <w:bookmarkStart w:id="60" w:name="Ref_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59"/>
      <w:bookmarkEnd w:id="60"/>
    </w:p>
    <w:p w14:paraId="17D0E74C" w14:textId="77777777" w:rsidR="00351EC4" w:rsidRPr="00351EC4" w:rsidRDefault="00351EC4" w:rsidP="00351EC4">
      <w:pPr>
        <w:pStyle w:val="17"/>
      </w:pPr>
      <w:bookmarkStart w:id="61" w:name="REF_017"/>
      <w:bookmarkStart w:id="62" w:name="Ref_17"/>
      <w:r w:rsidRPr="00351EC4">
        <w:lastRenderedPageBreak/>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61"/>
      <w:bookmarkEnd w:id="62"/>
    </w:p>
    <w:p w14:paraId="444606BB" w14:textId="77777777" w:rsidR="00351EC4" w:rsidRPr="00351EC4" w:rsidRDefault="00351EC4" w:rsidP="00351EC4">
      <w:pPr>
        <w:pStyle w:val="17"/>
      </w:pPr>
      <w:bookmarkStart w:id="63" w:name="REF_018"/>
      <w:bookmarkStart w:id="64" w:name="Ref_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63"/>
      <w:bookmarkEnd w:id="64"/>
    </w:p>
    <w:p w14:paraId="4D7D0FA5" w14:textId="77777777" w:rsidR="00351EC4" w:rsidRPr="00351EC4" w:rsidRDefault="00351EC4" w:rsidP="00351EC4">
      <w:pPr>
        <w:pStyle w:val="17"/>
      </w:pPr>
      <w:bookmarkStart w:id="65" w:name="REF_019"/>
      <w:bookmarkStart w:id="66" w:name="Ref_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65"/>
      <w:bookmarkEnd w:id="66"/>
    </w:p>
    <w:p w14:paraId="51CE135E" w14:textId="77777777" w:rsidR="00351EC4" w:rsidRPr="00351EC4" w:rsidRDefault="00351EC4" w:rsidP="00351EC4">
      <w:pPr>
        <w:pStyle w:val="17"/>
      </w:pPr>
      <w:bookmarkStart w:id="67" w:name="REF_020"/>
      <w:bookmarkStart w:id="68" w:name="Ref_20"/>
      <w:r w:rsidRPr="00351EC4">
        <w:t>[20]</w:t>
      </w:r>
      <w:r w:rsidRPr="00351EC4">
        <w:tab/>
        <w:t>ZHU Xiaojun, ZHA Feng, GUO Guangli, et al. Mechanical prediction method of strata movement and surface subsidence in backfill-strip mining[J]. Scientific Reports, 2024, 14(1). DOI: 10.1038/s41598-024-82761-5.</w:t>
      </w:r>
      <w:bookmarkEnd w:id="67"/>
      <w:bookmarkEnd w:id="68"/>
    </w:p>
    <w:p w14:paraId="69C9E299" w14:textId="77777777" w:rsidR="00351EC4" w:rsidRPr="00351EC4" w:rsidRDefault="00351EC4" w:rsidP="00351EC4">
      <w:pPr>
        <w:pStyle w:val="17"/>
      </w:pPr>
      <w:bookmarkStart w:id="69" w:name="REF_021"/>
      <w:bookmarkStart w:id="70" w:name="Ref_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69"/>
      <w:bookmarkEnd w:id="70"/>
    </w:p>
    <w:p w14:paraId="0107058A" w14:textId="77777777" w:rsidR="00351EC4" w:rsidRPr="00351EC4" w:rsidRDefault="00351EC4" w:rsidP="00351EC4">
      <w:pPr>
        <w:pStyle w:val="17"/>
      </w:pPr>
      <w:bookmarkStart w:id="71" w:name="REF_022"/>
      <w:bookmarkStart w:id="72" w:name="Ref_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71"/>
      <w:bookmarkEnd w:id="72"/>
    </w:p>
    <w:p w14:paraId="056C3F93" w14:textId="77777777" w:rsidR="00351EC4" w:rsidRPr="00351EC4" w:rsidRDefault="00351EC4" w:rsidP="00351EC4">
      <w:pPr>
        <w:pStyle w:val="17"/>
      </w:pPr>
      <w:bookmarkStart w:id="73" w:name="REF_023"/>
      <w:bookmarkStart w:id="74" w:name="Ref_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73"/>
      <w:bookmarkEnd w:id="74"/>
    </w:p>
    <w:p w14:paraId="24CFA5F9" w14:textId="77777777" w:rsidR="00351EC4" w:rsidRPr="00351EC4" w:rsidRDefault="00351EC4" w:rsidP="00351EC4">
      <w:pPr>
        <w:pStyle w:val="17"/>
      </w:pPr>
      <w:bookmarkStart w:id="75" w:name="REF_024"/>
      <w:bookmarkStart w:id="76" w:name="Ref_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75"/>
      <w:bookmarkEnd w:id="76"/>
    </w:p>
    <w:p w14:paraId="4D1F0FF0" w14:textId="77777777" w:rsidR="00351EC4" w:rsidRPr="00351EC4" w:rsidRDefault="00351EC4" w:rsidP="00351EC4">
      <w:pPr>
        <w:pStyle w:val="17"/>
      </w:pPr>
      <w:bookmarkStart w:id="77" w:name="REF_025"/>
      <w:bookmarkStart w:id="78" w:name="Ref_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77"/>
      <w:bookmarkEnd w:id="78"/>
    </w:p>
    <w:p w14:paraId="3BB359DE" w14:textId="77777777" w:rsidR="00351EC4" w:rsidRPr="00351EC4" w:rsidRDefault="00351EC4" w:rsidP="00351EC4">
      <w:pPr>
        <w:pStyle w:val="17"/>
      </w:pPr>
      <w:bookmarkStart w:id="79" w:name="REF_026"/>
      <w:bookmarkStart w:id="80" w:name="Ref_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79"/>
      <w:bookmarkEnd w:id="80"/>
    </w:p>
    <w:p w14:paraId="6A8B7C8D" w14:textId="77777777" w:rsidR="00351EC4" w:rsidRPr="00351EC4" w:rsidRDefault="00351EC4" w:rsidP="00351EC4">
      <w:pPr>
        <w:pStyle w:val="17"/>
      </w:pPr>
      <w:bookmarkStart w:id="81" w:name="REF_027"/>
      <w:bookmarkStart w:id="82" w:name="Ref_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81"/>
      <w:bookmarkEnd w:id="82"/>
    </w:p>
    <w:p w14:paraId="04362470" w14:textId="77777777" w:rsidR="00351EC4" w:rsidRPr="00351EC4" w:rsidRDefault="00351EC4" w:rsidP="00351EC4">
      <w:pPr>
        <w:pStyle w:val="17"/>
      </w:pPr>
      <w:bookmarkStart w:id="83" w:name="REF_028"/>
      <w:bookmarkStart w:id="84" w:name="Ref_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83"/>
      <w:bookmarkEnd w:id="84"/>
    </w:p>
    <w:p w14:paraId="2C208FCA" w14:textId="77777777" w:rsidR="00351EC4" w:rsidRPr="00351EC4" w:rsidRDefault="00351EC4" w:rsidP="00351EC4">
      <w:pPr>
        <w:pStyle w:val="17"/>
      </w:pPr>
      <w:bookmarkStart w:id="85" w:name="REF_029"/>
      <w:bookmarkStart w:id="86" w:name="Ref_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85"/>
      <w:bookmarkEnd w:id="86"/>
    </w:p>
    <w:p w14:paraId="78390D93" w14:textId="77777777" w:rsidR="00351EC4" w:rsidRPr="00351EC4" w:rsidRDefault="00351EC4" w:rsidP="00351EC4">
      <w:pPr>
        <w:pStyle w:val="17"/>
      </w:pPr>
      <w:bookmarkStart w:id="87" w:name="REF_030"/>
      <w:bookmarkStart w:id="88" w:name="Ref_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87"/>
      <w:bookmarkEnd w:id="88"/>
    </w:p>
    <w:p w14:paraId="3FCAAE66" w14:textId="77777777" w:rsidR="00351EC4" w:rsidRPr="00351EC4" w:rsidRDefault="00351EC4" w:rsidP="00351EC4">
      <w:pPr>
        <w:pStyle w:val="17"/>
      </w:pPr>
      <w:bookmarkStart w:id="89" w:name="REF_031"/>
      <w:bookmarkStart w:id="90" w:name="Ref_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89"/>
      <w:bookmarkEnd w:id="90"/>
    </w:p>
    <w:p w14:paraId="5D914B68" w14:textId="77777777" w:rsidR="00351EC4" w:rsidRPr="00351EC4" w:rsidRDefault="00351EC4" w:rsidP="00351EC4">
      <w:pPr>
        <w:pStyle w:val="17"/>
      </w:pPr>
      <w:bookmarkStart w:id="91" w:name="REF_032"/>
      <w:bookmarkStart w:id="92" w:name="Ref_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91"/>
      <w:bookmarkEnd w:id="92"/>
    </w:p>
    <w:p w14:paraId="2A06B225" w14:textId="77777777" w:rsidR="00351EC4" w:rsidRPr="00351EC4" w:rsidRDefault="00351EC4" w:rsidP="00351EC4">
      <w:pPr>
        <w:pStyle w:val="17"/>
      </w:pPr>
      <w:bookmarkStart w:id="93" w:name="REF_033"/>
      <w:bookmarkStart w:id="94" w:name="Ref_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93"/>
      <w:bookmarkEnd w:id="94"/>
    </w:p>
    <w:p w14:paraId="5DECF55B" w14:textId="77777777" w:rsidR="00351EC4" w:rsidRPr="00351EC4" w:rsidRDefault="00351EC4" w:rsidP="00351EC4">
      <w:pPr>
        <w:pStyle w:val="17"/>
      </w:pPr>
      <w:bookmarkStart w:id="95" w:name="REF_034"/>
      <w:bookmarkStart w:id="96" w:name="Ref_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95"/>
      <w:bookmarkEnd w:id="96"/>
    </w:p>
    <w:p w14:paraId="668D7B93" w14:textId="77777777" w:rsidR="00351EC4" w:rsidRPr="00351EC4" w:rsidRDefault="00351EC4" w:rsidP="00351EC4">
      <w:pPr>
        <w:pStyle w:val="17"/>
      </w:pPr>
      <w:bookmarkStart w:id="97" w:name="REF_035"/>
      <w:bookmarkStart w:id="98" w:name="Ref_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97"/>
      <w:bookmarkEnd w:id="98"/>
    </w:p>
    <w:p w14:paraId="5CCA963C" w14:textId="77777777" w:rsidR="00351EC4" w:rsidRPr="00351EC4" w:rsidRDefault="00351EC4" w:rsidP="00351EC4">
      <w:pPr>
        <w:pStyle w:val="17"/>
      </w:pPr>
      <w:bookmarkStart w:id="99" w:name="REF_036"/>
      <w:bookmarkStart w:id="100" w:name="Ref_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99"/>
      <w:bookmarkEnd w:id="100"/>
    </w:p>
    <w:p w14:paraId="62F261D9" w14:textId="77777777" w:rsidR="00351EC4" w:rsidRPr="00351EC4" w:rsidRDefault="00351EC4" w:rsidP="00351EC4">
      <w:pPr>
        <w:pStyle w:val="17"/>
      </w:pPr>
      <w:bookmarkStart w:id="101" w:name="REF_037"/>
      <w:bookmarkStart w:id="102" w:name="Ref_37"/>
      <w:r w:rsidRPr="00351EC4">
        <w:t>[37]</w:t>
      </w:r>
      <w:r w:rsidRPr="00351EC4">
        <w:tab/>
        <w:t>NESBITT Peter, BLAKE Lewis R., LAMAS Patricio, et al. Underground mine scheduling under uncertainty[J]. European Journal of Operational Research, 2021, 294(1): 340-352. DOI: 10.1016/j.ejor.2021.01.011.</w:t>
      </w:r>
      <w:bookmarkEnd w:id="101"/>
      <w:bookmarkEnd w:id="102"/>
    </w:p>
    <w:p w14:paraId="07A0AACF" w14:textId="77777777" w:rsidR="00351EC4" w:rsidRPr="00351EC4" w:rsidRDefault="00351EC4" w:rsidP="00351EC4">
      <w:pPr>
        <w:pStyle w:val="17"/>
      </w:pPr>
      <w:bookmarkStart w:id="103" w:name="REF_038"/>
      <w:bookmarkStart w:id="104" w:name="Ref_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103"/>
      <w:bookmarkEnd w:id="104"/>
    </w:p>
    <w:p w14:paraId="39C58D08" w14:textId="77777777" w:rsidR="00351EC4" w:rsidRPr="00351EC4" w:rsidRDefault="00351EC4" w:rsidP="00351EC4">
      <w:pPr>
        <w:pStyle w:val="17"/>
      </w:pPr>
      <w:bookmarkStart w:id="105" w:name="REF_039"/>
      <w:bookmarkStart w:id="106" w:name="Ref_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105"/>
      <w:bookmarkEnd w:id="106"/>
    </w:p>
    <w:p w14:paraId="6AC050D5" w14:textId="77777777" w:rsidR="00351EC4" w:rsidRPr="00351EC4" w:rsidRDefault="00351EC4" w:rsidP="00351EC4">
      <w:pPr>
        <w:pStyle w:val="17"/>
      </w:pPr>
      <w:bookmarkStart w:id="107" w:name="REF_040"/>
      <w:bookmarkStart w:id="108" w:name="Ref_40"/>
      <w:r w:rsidRPr="00351EC4">
        <w:t>[40]</w:t>
      </w:r>
      <w:r w:rsidRPr="00351EC4">
        <w:tab/>
        <w:t>ZHANG Xuhui, LV Xinyuan, WANG Yan, et al. Production process management for intelligent coal mining based on digital twin[M]//Digital Twin Driven Service. 2022: 251-277. DOI: 10.1016/B978-0-323-91300-3.00008-5.</w:t>
      </w:r>
      <w:bookmarkEnd w:id="107"/>
      <w:bookmarkEnd w:id="108"/>
    </w:p>
    <w:p w14:paraId="6EE9EEEA" w14:textId="77777777" w:rsidR="00351EC4" w:rsidRPr="00351EC4" w:rsidRDefault="00351EC4" w:rsidP="00351EC4">
      <w:pPr>
        <w:pStyle w:val="17"/>
      </w:pPr>
      <w:bookmarkStart w:id="109" w:name="REF_041"/>
      <w:bookmarkStart w:id="110" w:name="Ref_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109"/>
      <w:bookmarkEnd w:id="110"/>
    </w:p>
    <w:p w14:paraId="1F7F8AA9" w14:textId="77777777" w:rsidR="00351EC4" w:rsidRPr="00351EC4" w:rsidRDefault="00351EC4" w:rsidP="00351EC4">
      <w:pPr>
        <w:pStyle w:val="17"/>
      </w:pPr>
      <w:bookmarkStart w:id="111" w:name="REF_042"/>
      <w:bookmarkStart w:id="112" w:name="Ref_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111"/>
      <w:bookmarkEnd w:id="112"/>
    </w:p>
    <w:p w14:paraId="7AF72E69" w14:textId="77777777" w:rsidR="00351EC4" w:rsidRPr="00351EC4" w:rsidRDefault="00351EC4" w:rsidP="00351EC4">
      <w:pPr>
        <w:pStyle w:val="17"/>
      </w:pPr>
      <w:bookmarkStart w:id="113" w:name="REF_043"/>
      <w:bookmarkStart w:id="114" w:name="Ref_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113"/>
      <w:bookmarkEnd w:id="114"/>
    </w:p>
    <w:p w14:paraId="77BC7B1C" w14:textId="77777777" w:rsidR="00351EC4" w:rsidRPr="00351EC4" w:rsidRDefault="00351EC4" w:rsidP="00351EC4">
      <w:pPr>
        <w:pStyle w:val="17"/>
      </w:pPr>
      <w:bookmarkStart w:id="115" w:name="REF_044"/>
      <w:bookmarkStart w:id="116" w:name="Ref_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115"/>
      <w:bookmarkEnd w:id="116"/>
    </w:p>
    <w:p w14:paraId="14CBE2E0" w14:textId="77777777" w:rsidR="00351EC4" w:rsidRPr="00351EC4" w:rsidRDefault="00351EC4" w:rsidP="00351EC4">
      <w:pPr>
        <w:pStyle w:val="17"/>
      </w:pPr>
      <w:bookmarkStart w:id="117" w:name="REF_045"/>
      <w:bookmarkStart w:id="118" w:name="Ref_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117"/>
      <w:bookmarkEnd w:id="118"/>
    </w:p>
    <w:p w14:paraId="6CCB6F08" w14:textId="77777777" w:rsidR="00351EC4" w:rsidRPr="00351EC4" w:rsidRDefault="00351EC4" w:rsidP="00351EC4">
      <w:pPr>
        <w:pStyle w:val="17"/>
      </w:pPr>
      <w:bookmarkStart w:id="119" w:name="REF_046"/>
      <w:bookmarkStart w:id="120" w:name="Ref_46"/>
      <w:r w:rsidRPr="00351EC4">
        <w:lastRenderedPageBreak/>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119"/>
      <w:bookmarkEnd w:id="120"/>
    </w:p>
    <w:p w14:paraId="536F86EF" w14:textId="77777777" w:rsidR="00351EC4" w:rsidRPr="00351EC4" w:rsidRDefault="00351EC4" w:rsidP="00351EC4">
      <w:pPr>
        <w:pStyle w:val="17"/>
      </w:pPr>
      <w:bookmarkStart w:id="121" w:name="REF_047"/>
      <w:bookmarkStart w:id="122" w:name="Ref_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121"/>
      <w:bookmarkEnd w:id="122"/>
    </w:p>
    <w:p w14:paraId="78985091" w14:textId="77777777" w:rsidR="00351EC4" w:rsidRPr="00351EC4" w:rsidRDefault="00351EC4" w:rsidP="00351EC4">
      <w:pPr>
        <w:pStyle w:val="17"/>
      </w:pPr>
      <w:bookmarkStart w:id="123" w:name="REF_048"/>
      <w:bookmarkStart w:id="124" w:name="Ref_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123"/>
      <w:bookmarkEnd w:id="124"/>
    </w:p>
    <w:p w14:paraId="0657D167" w14:textId="77777777" w:rsidR="00351EC4" w:rsidRPr="00351EC4" w:rsidRDefault="00351EC4" w:rsidP="00351EC4">
      <w:pPr>
        <w:pStyle w:val="17"/>
      </w:pPr>
      <w:bookmarkStart w:id="125" w:name="REF_049"/>
      <w:bookmarkStart w:id="126" w:name="Ref_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125"/>
      <w:bookmarkEnd w:id="126"/>
    </w:p>
    <w:p w14:paraId="7209004E" w14:textId="77777777" w:rsidR="00351EC4" w:rsidRPr="00351EC4" w:rsidRDefault="00351EC4" w:rsidP="00351EC4">
      <w:pPr>
        <w:pStyle w:val="17"/>
      </w:pPr>
      <w:bookmarkStart w:id="127" w:name="REF_050"/>
      <w:bookmarkStart w:id="128" w:name="Ref_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127"/>
      <w:bookmarkEnd w:id="128"/>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4822" w14:textId="77777777" w:rsidR="00796740" w:rsidRDefault="00796740" w:rsidP="00461D3E">
      <w:r>
        <w:separator/>
      </w:r>
    </w:p>
  </w:endnote>
  <w:endnote w:type="continuationSeparator" w:id="0">
    <w:p w14:paraId="4796C0B8" w14:textId="77777777" w:rsidR="00796740" w:rsidRDefault="00796740"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0C26" w14:textId="77777777" w:rsidR="00C249AD" w:rsidRDefault="00C249A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F4D" w14:textId="77777777" w:rsidR="00C249AD" w:rsidRDefault="00C249A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B269" w14:textId="77777777" w:rsidR="00796740" w:rsidRDefault="00796740" w:rsidP="00461D3E">
      <w:r>
        <w:separator/>
      </w:r>
    </w:p>
  </w:footnote>
  <w:footnote w:type="continuationSeparator" w:id="0">
    <w:p w14:paraId="32A4DBC5" w14:textId="77777777" w:rsidR="00796740" w:rsidRDefault="00796740"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7FE"/>
    <w:rsid w:val="00006F50"/>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7092E"/>
    <w:rsid w:val="00171C57"/>
    <w:rsid w:val="00172D06"/>
    <w:rsid w:val="001779BA"/>
    <w:rsid w:val="00177AD6"/>
    <w:rsid w:val="0018065B"/>
    <w:rsid w:val="0018173F"/>
    <w:rsid w:val="001833AF"/>
    <w:rsid w:val="00187CD9"/>
    <w:rsid w:val="0019414F"/>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63CB"/>
    <w:rsid w:val="00287846"/>
    <w:rsid w:val="0029344C"/>
    <w:rsid w:val="0029351E"/>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B29E8"/>
    <w:rsid w:val="003B2D27"/>
    <w:rsid w:val="003B394F"/>
    <w:rsid w:val="003B6C7F"/>
    <w:rsid w:val="003C1FF9"/>
    <w:rsid w:val="003C48A0"/>
    <w:rsid w:val="003D074C"/>
    <w:rsid w:val="003D0797"/>
    <w:rsid w:val="003D17DA"/>
    <w:rsid w:val="003D416D"/>
    <w:rsid w:val="003D5D3E"/>
    <w:rsid w:val="003D7E0E"/>
    <w:rsid w:val="003E3332"/>
    <w:rsid w:val="003E3751"/>
    <w:rsid w:val="003F17C1"/>
    <w:rsid w:val="003F477A"/>
    <w:rsid w:val="003F595F"/>
    <w:rsid w:val="003F67DC"/>
    <w:rsid w:val="003F72D3"/>
    <w:rsid w:val="00404D0C"/>
    <w:rsid w:val="00405278"/>
    <w:rsid w:val="004056D8"/>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D01F4"/>
    <w:rsid w:val="004D065A"/>
    <w:rsid w:val="004D59CA"/>
    <w:rsid w:val="004E0591"/>
    <w:rsid w:val="004E4545"/>
    <w:rsid w:val="004E69FF"/>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35AD"/>
    <w:rsid w:val="00564284"/>
    <w:rsid w:val="0056527E"/>
    <w:rsid w:val="00566FD5"/>
    <w:rsid w:val="00567136"/>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506CF"/>
    <w:rsid w:val="00760B24"/>
    <w:rsid w:val="00761947"/>
    <w:rsid w:val="007620DC"/>
    <w:rsid w:val="00763240"/>
    <w:rsid w:val="00776421"/>
    <w:rsid w:val="00776577"/>
    <w:rsid w:val="007803F9"/>
    <w:rsid w:val="007814D1"/>
    <w:rsid w:val="00783248"/>
    <w:rsid w:val="00786498"/>
    <w:rsid w:val="00787C36"/>
    <w:rsid w:val="00796138"/>
    <w:rsid w:val="00796740"/>
    <w:rsid w:val="007976AE"/>
    <w:rsid w:val="007A2087"/>
    <w:rsid w:val="007A3D13"/>
    <w:rsid w:val="007B3AA3"/>
    <w:rsid w:val="007C2A0A"/>
    <w:rsid w:val="007C50E5"/>
    <w:rsid w:val="007C54FD"/>
    <w:rsid w:val="007C6043"/>
    <w:rsid w:val="007D252F"/>
    <w:rsid w:val="007D2A81"/>
    <w:rsid w:val="007D3AB0"/>
    <w:rsid w:val="007D6B1A"/>
    <w:rsid w:val="007E2AD5"/>
    <w:rsid w:val="007F0716"/>
    <w:rsid w:val="007F7F8C"/>
    <w:rsid w:val="00800096"/>
    <w:rsid w:val="00801899"/>
    <w:rsid w:val="008074B1"/>
    <w:rsid w:val="00812B87"/>
    <w:rsid w:val="00813017"/>
    <w:rsid w:val="0081338D"/>
    <w:rsid w:val="00813686"/>
    <w:rsid w:val="008219C9"/>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D7E"/>
    <w:rsid w:val="00893176"/>
    <w:rsid w:val="008A1295"/>
    <w:rsid w:val="008A284D"/>
    <w:rsid w:val="008A2F6D"/>
    <w:rsid w:val="008B3DC5"/>
    <w:rsid w:val="008B42EC"/>
    <w:rsid w:val="008B54F5"/>
    <w:rsid w:val="008B5B7B"/>
    <w:rsid w:val="008B6BEA"/>
    <w:rsid w:val="008C10FF"/>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5C6D"/>
    <w:rsid w:val="00927E53"/>
    <w:rsid w:val="00930A7F"/>
    <w:rsid w:val="00932BA9"/>
    <w:rsid w:val="009352A2"/>
    <w:rsid w:val="0093561F"/>
    <w:rsid w:val="009401EC"/>
    <w:rsid w:val="00940FF0"/>
    <w:rsid w:val="009424F4"/>
    <w:rsid w:val="009442F3"/>
    <w:rsid w:val="00952672"/>
    <w:rsid w:val="00954634"/>
    <w:rsid w:val="00955365"/>
    <w:rsid w:val="00956B4E"/>
    <w:rsid w:val="00957C93"/>
    <w:rsid w:val="00961FB5"/>
    <w:rsid w:val="00962A9C"/>
    <w:rsid w:val="0097006D"/>
    <w:rsid w:val="009706EA"/>
    <w:rsid w:val="009717C8"/>
    <w:rsid w:val="00971C15"/>
    <w:rsid w:val="00972B6E"/>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5EEE"/>
    <w:rsid w:val="00A43BE5"/>
    <w:rsid w:val="00A4476A"/>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B01561"/>
    <w:rsid w:val="00B062E8"/>
    <w:rsid w:val="00B07870"/>
    <w:rsid w:val="00B12D4D"/>
    <w:rsid w:val="00B139E1"/>
    <w:rsid w:val="00B16220"/>
    <w:rsid w:val="00B236DD"/>
    <w:rsid w:val="00B321BA"/>
    <w:rsid w:val="00B3276C"/>
    <w:rsid w:val="00B34064"/>
    <w:rsid w:val="00B347A2"/>
    <w:rsid w:val="00B36185"/>
    <w:rsid w:val="00B371C5"/>
    <w:rsid w:val="00B37E4D"/>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49AD"/>
    <w:rsid w:val="00C26DB6"/>
    <w:rsid w:val="00C27E9A"/>
    <w:rsid w:val="00C302E5"/>
    <w:rsid w:val="00C304D5"/>
    <w:rsid w:val="00C30517"/>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90229"/>
    <w:rsid w:val="00D928FE"/>
    <w:rsid w:val="00D94197"/>
    <w:rsid w:val="00D95200"/>
    <w:rsid w:val="00D97C48"/>
    <w:rsid w:val="00DA0094"/>
    <w:rsid w:val="00DA3048"/>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537D"/>
    <w:rsid w:val="00F612C7"/>
    <w:rsid w:val="00F64422"/>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B06B9"/>
    <w:rsid w:val="00FB256A"/>
    <w:rsid w:val="00FB3E3F"/>
    <w:rsid w:val="00FB4240"/>
    <w:rsid w:val="00FB611F"/>
    <w:rsid w:val="00FC07F2"/>
    <w:rsid w:val="00FC1BED"/>
    <w:rsid w:val="00FC4FF3"/>
    <w:rsid w:val="00FD4B0C"/>
    <w:rsid w:val="00FD6A57"/>
    <w:rsid w:val="00FD7A6C"/>
    <w:rsid w:val="00FE0C9E"/>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uiPriority w:val="22"/>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 w:type="table" w:customStyle="1" w:styleId="aff4">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39.bin"/><Relationship Id="rId21" Type="http://schemas.openxmlformats.org/officeDocument/2006/relationships/oleObject" Target="embeddings/oleObject1.bin"/><Relationship Id="rId63" Type="http://schemas.openxmlformats.org/officeDocument/2006/relationships/oleObject" Target="embeddings/oleObject22.bin"/><Relationship Id="rId159" Type="http://schemas.openxmlformats.org/officeDocument/2006/relationships/image" Target="media/image76.wmf"/><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oleObject" Target="embeddings/oleObject75.bin"/><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oleObject" Target="embeddings/oleObject54.bin"/><Relationship Id="rId335" Type="http://schemas.openxmlformats.org/officeDocument/2006/relationships/oleObject" Target="embeddings/oleObject157.bin"/><Relationship Id="rId377" Type="http://schemas.openxmlformats.org/officeDocument/2006/relationships/oleObject" Target="embeddings/oleObject178.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08.bin"/><Relationship Id="rId402" Type="http://schemas.openxmlformats.org/officeDocument/2006/relationships/image" Target="media/image198.wmf"/><Relationship Id="rId279" Type="http://schemas.openxmlformats.org/officeDocument/2006/relationships/oleObject" Target="embeddings/oleObject129.bin"/><Relationship Id="rId43" Type="http://schemas.openxmlformats.org/officeDocument/2006/relationships/oleObject" Target="embeddings/oleObject12.bin"/><Relationship Id="rId139" Type="http://schemas.openxmlformats.org/officeDocument/2006/relationships/image" Target="media/image66.wmf"/><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image" Target="media/image39.wmf"/><Relationship Id="rId150" Type="http://schemas.openxmlformats.org/officeDocument/2006/relationships/oleObject" Target="embeddings/oleObject65.bin"/><Relationship Id="rId192" Type="http://schemas.openxmlformats.org/officeDocument/2006/relationships/oleObject" Target="embeddings/oleObject86.bin"/><Relationship Id="rId206" Type="http://schemas.openxmlformats.org/officeDocument/2006/relationships/oleObject" Target="embeddings/oleObject93.bin"/><Relationship Id="rId413" Type="http://schemas.openxmlformats.org/officeDocument/2006/relationships/image" Target="media/image205.png"/><Relationship Id="rId248" Type="http://schemas.openxmlformats.org/officeDocument/2006/relationships/image" Target="media/image121.wmf"/><Relationship Id="rId12" Type="http://schemas.openxmlformats.org/officeDocument/2006/relationships/footer" Target="footer3.xml"/><Relationship Id="rId108" Type="http://schemas.openxmlformats.org/officeDocument/2006/relationships/oleObject" Target="embeddings/oleObject44.bin"/><Relationship Id="rId315" Type="http://schemas.openxmlformats.org/officeDocument/2006/relationships/oleObject" Target="embeddings/oleObject147.bin"/><Relationship Id="rId357" Type="http://schemas.openxmlformats.org/officeDocument/2006/relationships/oleObject" Target="embeddings/oleObject168.bin"/><Relationship Id="rId54" Type="http://schemas.openxmlformats.org/officeDocument/2006/relationships/image" Target="media/image23.wmf"/><Relationship Id="rId96" Type="http://schemas.openxmlformats.org/officeDocument/2006/relationships/oleObject" Target="embeddings/oleObject38.bin"/><Relationship Id="rId161" Type="http://schemas.openxmlformats.org/officeDocument/2006/relationships/image" Target="media/image77.wmf"/><Relationship Id="rId217" Type="http://schemas.openxmlformats.org/officeDocument/2006/relationships/oleObject" Target="embeddings/oleObject98.bin"/><Relationship Id="rId399" Type="http://schemas.openxmlformats.org/officeDocument/2006/relationships/oleObject" Target="embeddings/oleObject189.bin"/><Relationship Id="rId259" Type="http://schemas.openxmlformats.org/officeDocument/2006/relationships/oleObject" Target="embeddings/oleObject119.bin"/><Relationship Id="rId23" Type="http://schemas.openxmlformats.org/officeDocument/2006/relationships/oleObject" Target="embeddings/oleObject2.bin"/><Relationship Id="rId119" Type="http://schemas.openxmlformats.org/officeDocument/2006/relationships/image" Target="media/image56.wmf"/><Relationship Id="rId270" Type="http://schemas.openxmlformats.org/officeDocument/2006/relationships/image" Target="media/image132.wmf"/><Relationship Id="rId326" Type="http://schemas.openxmlformats.org/officeDocument/2006/relationships/image" Target="media/image160.wmf"/><Relationship Id="rId65" Type="http://schemas.openxmlformats.org/officeDocument/2006/relationships/oleObject" Target="embeddings/oleObject23.bin"/><Relationship Id="rId130" Type="http://schemas.openxmlformats.org/officeDocument/2006/relationships/oleObject" Target="embeddings/oleObject55.bin"/><Relationship Id="rId368" Type="http://schemas.openxmlformats.org/officeDocument/2006/relationships/image" Target="media/image181.wmf"/><Relationship Id="rId172" Type="http://schemas.openxmlformats.org/officeDocument/2006/relationships/oleObject" Target="embeddings/oleObject76.bin"/><Relationship Id="rId228" Type="http://schemas.openxmlformats.org/officeDocument/2006/relationships/image" Target="media/image111.wmf"/><Relationship Id="rId281" Type="http://schemas.openxmlformats.org/officeDocument/2006/relationships/oleObject" Target="embeddings/oleObject130.bin"/><Relationship Id="rId337" Type="http://schemas.openxmlformats.org/officeDocument/2006/relationships/oleObject" Target="embeddings/oleObject158.bin"/><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oleObject" Target="embeddings/oleObject179.bin"/><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oleObject" Target="embeddings/oleObject109.bin"/><Relationship Id="rId390" Type="http://schemas.openxmlformats.org/officeDocument/2006/relationships/image" Target="media/image192.wmf"/><Relationship Id="rId404" Type="http://schemas.openxmlformats.org/officeDocument/2006/relationships/image" Target="media/image199.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3.bin"/><Relationship Id="rId87" Type="http://schemas.openxmlformats.org/officeDocument/2006/relationships/image" Target="media/image40.wmf"/><Relationship Id="rId110" Type="http://schemas.openxmlformats.org/officeDocument/2006/relationships/oleObject" Target="embeddings/oleObject45.bin"/><Relationship Id="rId348" Type="http://schemas.openxmlformats.org/officeDocument/2006/relationships/image" Target="media/image171.wmf"/><Relationship Id="rId152" Type="http://schemas.openxmlformats.org/officeDocument/2006/relationships/oleObject" Target="embeddings/oleObject66.bin"/><Relationship Id="rId194" Type="http://schemas.openxmlformats.org/officeDocument/2006/relationships/oleObject" Target="embeddings/oleObject87.bin"/><Relationship Id="rId208" Type="http://schemas.openxmlformats.org/officeDocument/2006/relationships/image" Target="media/image101.wmf"/><Relationship Id="rId415" Type="http://schemas.openxmlformats.org/officeDocument/2006/relationships/fontTable" Target="fontTable.xml"/><Relationship Id="rId261" Type="http://schemas.openxmlformats.org/officeDocument/2006/relationships/oleObject" Target="embeddings/oleObject120.bin"/><Relationship Id="rId14" Type="http://schemas.openxmlformats.org/officeDocument/2006/relationships/image" Target="media/image2.png"/><Relationship Id="rId56" Type="http://schemas.openxmlformats.org/officeDocument/2006/relationships/image" Target="media/image24.wmf"/><Relationship Id="rId317" Type="http://schemas.openxmlformats.org/officeDocument/2006/relationships/oleObject" Target="embeddings/oleObject148.bin"/><Relationship Id="rId359" Type="http://schemas.openxmlformats.org/officeDocument/2006/relationships/oleObject" Target="embeddings/oleObject169.bin"/><Relationship Id="rId98" Type="http://schemas.openxmlformats.org/officeDocument/2006/relationships/oleObject" Target="embeddings/oleObject39.bin"/><Relationship Id="rId121" Type="http://schemas.openxmlformats.org/officeDocument/2006/relationships/image" Target="media/image57.wmf"/><Relationship Id="rId163" Type="http://schemas.openxmlformats.org/officeDocument/2006/relationships/image" Target="media/image78.wmf"/><Relationship Id="rId219" Type="http://schemas.openxmlformats.org/officeDocument/2006/relationships/oleObject" Target="embeddings/oleObject99.bin"/><Relationship Id="rId370" Type="http://schemas.openxmlformats.org/officeDocument/2006/relationships/image" Target="media/image182.wmf"/><Relationship Id="rId230" Type="http://schemas.openxmlformats.org/officeDocument/2006/relationships/image" Target="media/image112.wmf"/><Relationship Id="rId25" Type="http://schemas.openxmlformats.org/officeDocument/2006/relationships/oleObject" Target="embeddings/oleObject3.bin"/><Relationship Id="rId67" Type="http://schemas.openxmlformats.org/officeDocument/2006/relationships/oleObject" Target="embeddings/oleObject24.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oleObject" Target="embeddings/oleObject56.bin"/><Relationship Id="rId174" Type="http://schemas.openxmlformats.org/officeDocument/2006/relationships/oleObject" Target="embeddings/oleObject77.bin"/><Relationship Id="rId381" Type="http://schemas.openxmlformats.org/officeDocument/2006/relationships/oleObject" Target="embeddings/oleObject180.bin"/><Relationship Id="rId241" Type="http://schemas.openxmlformats.org/officeDocument/2006/relationships/oleObject" Target="embeddings/oleObject110.bin"/><Relationship Id="rId36" Type="http://schemas.openxmlformats.org/officeDocument/2006/relationships/image" Target="media/image14.wmf"/><Relationship Id="rId283" Type="http://schemas.openxmlformats.org/officeDocument/2006/relationships/oleObject" Target="embeddings/oleObject131.bin"/><Relationship Id="rId339" Type="http://schemas.openxmlformats.org/officeDocument/2006/relationships/oleObject" Target="embeddings/oleObject159.bin"/><Relationship Id="rId78" Type="http://schemas.openxmlformats.org/officeDocument/2006/relationships/image" Target="media/image35.wmf"/><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footer" Target="footer1.xml"/><Relationship Id="rId210" Type="http://schemas.openxmlformats.org/officeDocument/2006/relationships/image" Target="media/image102.wmf"/><Relationship Id="rId392" Type="http://schemas.openxmlformats.org/officeDocument/2006/relationships/image" Target="media/image193.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14.bin"/><Relationship Id="rId89" Type="http://schemas.openxmlformats.org/officeDocument/2006/relationships/image" Target="media/image41.wmf"/><Relationship Id="rId112" Type="http://schemas.openxmlformats.org/officeDocument/2006/relationships/oleObject" Target="embeddings/oleObject46.bin"/><Relationship Id="rId154" Type="http://schemas.openxmlformats.org/officeDocument/2006/relationships/oleObject" Target="embeddings/oleObject67.bin"/><Relationship Id="rId361" Type="http://schemas.openxmlformats.org/officeDocument/2006/relationships/oleObject" Target="embeddings/oleObject170.bin"/><Relationship Id="rId196" Type="http://schemas.openxmlformats.org/officeDocument/2006/relationships/oleObject" Target="embeddings/oleObject88.bin"/><Relationship Id="rId16" Type="http://schemas.openxmlformats.org/officeDocument/2006/relationships/image" Target="media/image4.png"/><Relationship Id="rId221" Type="http://schemas.openxmlformats.org/officeDocument/2006/relationships/oleObject" Target="embeddings/oleObject100.bin"/><Relationship Id="rId263" Type="http://schemas.openxmlformats.org/officeDocument/2006/relationships/oleObject" Target="embeddings/oleObject121.bin"/><Relationship Id="rId319" Type="http://schemas.openxmlformats.org/officeDocument/2006/relationships/oleObject" Target="embeddings/oleObject149.bin"/><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165" Type="http://schemas.openxmlformats.org/officeDocument/2006/relationships/image" Target="media/image79.wmf"/><Relationship Id="rId372" Type="http://schemas.openxmlformats.org/officeDocument/2006/relationships/image" Target="media/image183.wmf"/><Relationship Id="rId232" Type="http://schemas.openxmlformats.org/officeDocument/2006/relationships/image" Target="media/image113.wmf"/><Relationship Id="rId274" Type="http://schemas.openxmlformats.org/officeDocument/2006/relationships/image" Target="media/image134.wmf"/><Relationship Id="rId27" Type="http://schemas.openxmlformats.org/officeDocument/2006/relationships/oleObject" Target="embeddings/oleObject4.bin"/><Relationship Id="rId69" Type="http://schemas.openxmlformats.org/officeDocument/2006/relationships/oleObject" Target="embeddings/oleObject25.bin"/><Relationship Id="rId134" Type="http://schemas.openxmlformats.org/officeDocument/2006/relationships/oleObject" Target="embeddings/oleObject57.bin"/><Relationship Id="rId80" Type="http://schemas.openxmlformats.org/officeDocument/2006/relationships/image" Target="media/image36.wmf"/><Relationship Id="rId155" Type="http://schemas.openxmlformats.org/officeDocument/2006/relationships/image" Target="media/image74.wmf"/><Relationship Id="rId176" Type="http://schemas.openxmlformats.org/officeDocument/2006/relationships/oleObject" Target="embeddings/oleObject78.bin"/><Relationship Id="rId197" Type="http://schemas.openxmlformats.org/officeDocument/2006/relationships/image" Target="media/image95.wmf"/><Relationship Id="rId341" Type="http://schemas.openxmlformats.org/officeDocument/2006/relationships/oleObject" Target="embeddings/oleObject160.bin"/><Relationship Id="rId362" Type="http://schemas.openxmlformats.org/officeDocument/2006/relationships/image" Target="media/image178.wmf"/><Relationship Id="rId383" Type="http://schemas.openxmlformats.org/officeDocument/2006/relationships/oleObject" Target="embeddings/oleObject181.bin"/><Relationship Id="rId201" Type="http://schemas.openxmlformats.org/officeDocument/2006/relationships/image" Target="media/image97.wmf"/><Relationship Id="rId222" Type="http://schemas.openxmlformats.org/officeDocument/2006/relationships/image" Target="media/image108.wmf"/><Relationship Id="rId243" Type="http://schemas.openxmlformats.org/officeDocument/2006/relationships/oleObject" Target="embeddings/oleObject111.bin"/><Relationship Id="rId264" Type="http://schemas.openxmlformats.org/officeDocument/2006/relationships/image" Target="media/image129.wmf"/><Relationship Id="rId285" Type="http://schemas.openxmlformats.org/officeDocument/2006/relationships/oleObject" Target="embeddings/oleObject132.bin"/><Relationship Id="rId17" Type="http://schemas.openxmlformats.org/officeDocument/2006/relationships/footer" Target="footer5.xml"/><Relationship Id="rId38" Type="http://schemas.openxmlformats.org/officeDocument/2006/relationships/image" Target="media/image15.wmf"/><Relationship Id="rId59" Type="http://schemas.openxmlformats.org/officeDocument/2006/relationships/oleObject" Target="embeddings/oleObject20.bin"/><Relationship Id="rId103" Type="http://schemas.openxmlformats.org/officeDocument/2006/relationships/image" Target="media/image48.wmf"/><Relationship Id="rId124" Type="http://schemas.openxmlformats.org/officeDocument/2006/relationships/oleObject" Target="embeddings/oleObject52.bin"/><Relationship Id="rId310" Type="http://schemas.openxmlformats.org/officeDocument/2006/relationships/image" Target="media/image152.wmf"/><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3.bin"/><Relationship Id="rId187" Type="http://schemas.openxmlformats.org/officeDocument/2006/relationships/image" Target="media/image90.wmf"/><Relationship Id="rId331" Type="http://schemas.openxmlformats.org/officeDocument/2006/relationships/oleObject" Target="embeddings/oleObject155.bin"/><Relationship Id="rId352" Type="http://schemas.openxmlformats.org/officeDocument/2006/relationships/image" Target="media/image173.wmf"/><Relationship Id="rId373" Type="http://schemas.openxmlformats.org/officeDocument/2006/relationships/oleObject" Target="embeddings/oleObject176.bin"/><Relationship Id="rId394" Type="http://schemas.openxmlformats.org/officeDocument/2006/relationships/image" Target="media/image194.wmf"/><Relationship Id="rId408" Type="http://schemas.openxmlformats.org/officeDocument/2006/relationships/image" Target="media/image20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6.bin"/><Relationship Id="rId254" Type="http://schemas.openxmlformats.org/officeDocument/2006/relationships/image" Target="media/image124.wmf"/><Relationship Id="rId28" Type="http://schemas.openxmlformats.org/officeDocument/2006/relationships/image" Target="media/image10.wmf"/><Relationship Id="rId49" Type="http://schemas.openxmlformats.org/officeDocument/2006/relationships/oleObject" Target="embeddings/oleObject15.bin"/><Relationship Id="rId114" Type="http://schemas.openxmlformats.org/officeDocument/2006/relationships/oleObject" Target="embeddings/oleObject47.bin"/><Relationship Id="rId275" Type="http://schemas.openxmlformats.org/officeDocument/2006/relationships/oleObject" Target="embeddings/oleObject127.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6.wmf"/><Relationship Id="rId81" Type="http://schemas.openxmlformats.org/officeDocument/2006/relationships/oleObject" Target="embeddings/oleObject31.bin"/><Relationship Id="rId135" Type="http://schemas.openxmlformats.org/officeDocument/2006/relationships/image" Target="media/image64.wmf"/><Relationship Id="rId156" Type="http://schemas.openxmlformats.org/officeDocument/2006/relationships/oleObject" Target="embeddings/oleObject68.bin"/><Relationship Id="rId177" Type="http://schemas.openxmlformats.org/officeDocument/2006/relationships/image" Target="media/image85.wmf"/><Relationship Id="rId198" Type="http://schemas.openxmlformats.org/officeDocument/2006/relationships/oleObject" Target="embeddings/oleObject89.bin"/><Relationship Id="rId321" Type="http://schemas.openxmlformats.org/officeDocument/2006/relationships/oleObject" Target="embeddings/oleObject150.bin"/><Relationship Id="rId342" Type="http://schemas.openxmlformats.org/officeDocument/2006/relationships/image" Target="media/image168.wmf"/><Relationship Id="rId363" Type="http://schemas.openxmlformats.org/officeDocument/2006/relationships/oleObject" Target="embeddings/oleObject171.bin"/><Relationship Id="rId384" Type="http://schemas.openxmlformats.org/officeDocument/2006/relationships/image" Target="media/image189.wmf"/><Relationship Id="rId202" Type="http://schemas.openxmlformats.org/officeDocument/2006/relationships/oleObject" Target="embeddings/oleObject91.bin"/><Relationship Id="rId223" Type="http://schemas.openxmlformats.org/officeDocument/2006/relationships/oleObject" Target="embeddings/oleObject101.bin"/><Relationship Id="rId244" Type="http://schemas.openxmlformats.org/officeDocument/2006/relationships/image" Target="media/image119.wmf"/><Relationship Id="rId18" Type="http://schemas.openxmlformats.org/officeDocument/2006/relationships/footer" Target="footer6.xml"/><Relationship Id="rId39" Type="http://schemas.openxmlformats.org/officeDocument/2006/relationships/oleObject" Target="embeddings/oleObject10.bin"/><Relationship Id="rId265" Type="http://schemas.openxmlformats.org/officeDocument/2006/relationships/oleObject" Target="embeddings/oleObject122.bin"/><Relationship Id="rId286" Type="http://schemas.openxmlformats.org/officeDocument/2006/relationships/image" Target="media/image140.wmf"/><Relationship Id="rId50" Type="http://schemas.openxmlformats.org/officeDocument/2006/relationships/image" Target="media/image21.wmf"/><Relationship Id="rId104" Type="http://schemas.openxmlformats.org/officeDocument/2006/relationships/oleObject" Target="embeddings/oleObject42.bin"/><Relationship Id="rId125" Type="http://schemas.openxmlformats.org/officeDocument/2006/relationships/image" Target="media/image59.wmf"/><Relationship Id="rId146" Type="http://schemas.openxmlformats.org/officeDocument/2006/relationships/oleObject" Target="embeddings/oleObject63.bin"/><Relationship Id="rId167" Type="http://schemas.openxmlformats.org/officeDocument/2006/relationships/image" Target="media/image80.wmf"/><Relationship Id="rId188" Type="http://schemas.openxmlformats.org/officeDocument/2006/relationships/oleObject" Target="embeddings/oleObject84.bin"/><Relationship Id="rId311" Type="http://schemas.openxmlformats.org/officeDocument/2006/relationships/oleObject" Target="embeddings/oleObject145.bin"/><Relationship Id="rId332" Type="http://schemas.openxmlformats.org/officeDocument/2006/relationships/image" Target="media/image163.wmf"/><Relationship Id="rId353" Type="http://schemas.openxmlformats.org/officeDocument/2006/relationships/oleObject" Target="embeddings/oleObject166.bin"/><Relationship Id="rId374" Type="http://schemas.openxmlformats.org/officeDocument/2006/relationships/image" Target="media/image184.wmf"/><Relationship Id="rId395" Type="http://schemas.openxmlformats.org/officeDocument/2006/relationships/oleObject" Target="embeddings/oleObject187.bin"/><Relationship Id="rId409" Type="http://schemas.openxmlformats.org/officeDocument/2006/relationships/oleObject" Target="embeddings/oleObject194.bin"/><Relationship Id="rId71" Type="http://schemas.openxmlformats.org/officeDocument/2006/relationships/oleObject" Target="embeddings/oleObject26.bin"/><Relationship Id="rId92" Type="http://schemas.openxmlformats.org/officeDocument/2006/relationships/oleObject" Target="embeddings/oleObject36.bin"/><Relationship Id="rId213" Type="http://schemas.openxmlformats.org/officeDocument/2006/relationships/oleObject" Target="embeddings/oleObject96.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17.bin"/><Relationship Id="rId276" Type="http://schemas.openxmlformats.org/officeDocument/2006/relationships/image" Target="media/image135.wmf"/><Relationship Id="rId297" Type="http://schemas.openxmlformats.org/officeDocument/2006/relationships/oleObject" Target="embeddings/oleObject138.bin"/><Relationship Id="rId40" Type="http://schemas.openxmlformats.org/officeDocument/2006/relationships/image" Target="media/image16.wmf"/><Relationship Id="rId115" Type="http://schemas.openxmlformats.org/officeDocument/2006/relationships/image" Target="media/image54.wmf"/><Relationship Id="rId136" Type="http://schemas.openxmlformats.org/officeDocument/2006/relationships/oleObject" Target="embeddings/oleObject58.bin"/><Relationship Id="rId157" Type="http://schemas.openxmlformats.org/officeDocument/2006/relationships/image" Target="media/image75.wmf"/><Relationship Id="rId178" Type="http://schemas.openxmlformats.org/officeDocument/2006/relationships/oleObject" Target="embeddings/oleObject79.bin"/><Relationship Id="rId301" Type="http://schemas.openxmlformats.org/officeDocument/2006/relationships/oleObject" Target="embeddings/oleObject140.bin"/><Relationship Id="rId322" Type="http://schemas.openxmlformats.org/officeDocument/2006/relationships/image" Target="media/image158.wmf"/><Relationship Id="rId343" Type="http://schemas.openxmlformats.org/officeDocument/2006/relationships/oleObject" Target="embeddings/oleObject161.bin"/><Relationship Id="rId364" Type="http://schemas.openxmlformats.org/officeDocument/2006/relationships/image" Target="media/image179.wmf"/><Relationship Id="rId61" Type="http://schemas.openxmlformats.org/officeDocument/2006/relationships/oleObject" Target="embeddings/oleObject21.bin"/><Relationship Id="rId82" Type="http://schemas.openxmlformats.org/officeDocument/2006/relationships/image" Target="media/image37.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oleObject" Target="embeddings/oleObject182.bin"/><Relationship Id="rId19" Type="http://schemas.openxmlformats.org/officeDocument/2006/relationships/image" Target="media/image5.png"/><Relationship Id="rId224" Type="http://schemas.openxmlformats.org/officeDocument/2006/relationships/image" Target="media/image109.wmf"/><Relationship Id="rId245" Type="http://schemas.openxmlformats.org/officeDocument/2006/relationships/oleObject" Target="embeddings/oleObject112.bin"/><Relationship Id="rId266" Type="http://schemas.openxmlformats.org/officeDocument/2006/relationships/image" Target="media/image130.wmf"/><Relationship Id="rId287" Type="http://schemas.openxmlformats.org/officeDocument/2006/relationships/oleObject" Target="embeddings/oleObject133.bin"/><Relationship Id="rId410" Type="http://schemas.openxmlformats.org/officeDocument/2006/relationships/image" Target="media/image202.png"/><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3.bin"/><Relationship Id="rId147" Type="http://schemas.openxmlformats.org/officeDocument/2006/relationships/image" Target="media/image70.wmf"/><Relationship Id="rId168" Type="http://schemas.openxmlformats.org/officeDocument/2006/relationships/oleObject" Target="embeddings/oleObject74.bin"/><Relationship Id="rId312" Type="http://schemas.openxmlformats.org/officeDocument/2006/relationships/image" Target="media/image153.wmf"/><Relationship Id="rId333" Type="http://schemas.openxmlformats.org/officeDocument/2006/relationships/oleObject" Target="embeddings/oleObject156.bin"/><Relationship Id="rId354" Type="http://schemas.openxmlformats.org/officeDocument/2006/relationships/image" Target="media/image174.wmf"/><Relationship Id="rId51" Type="http://schemas.openxmlformats.org/officeDocument/2006/relationships/oleObject" Target="embeddings/oleObject16.bin"/><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91.wmf"/><Relationship Id="rId375" Type="http://schemas.openxmlformats.org/officeDocument/2006/relationships/oleObject" Target="embeddings/oleObject177.bin"/><Relationship Id="rId396" Type="http://schemas.openxmlformats.org/officeDocument/2006/relationships/image" Target="media/image195.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7.bin"/><Relationship Id="rId256" Type="http://schemas.openxmlformats.org/officeDocument/2006/relationships/image" Target="media/image125.wmf"/><Relationship Id="rId277" Type="http://schemas.openxmlformats.org/officeDocument/2006/relationships/oleObject" Target="embeddings/oleObject128.bin"/><Relationship Id="rId298" Type="http://schemas.openxmlformats.org/officeDocument/2006/relationships/image" Target="media/image146.wmf"/><Relationship Id="rId400" Type="http://schemas.openxmlformats.org/officeDocument/2006/relationships/image" Target="media/image197.wmf"/><Relationship Id="rId116" Type="http://schemas.openxmlformats.org/officeDocument/2006/relationships/oleObject" Target="embeddings/oleObject48.bin"/><Relationship Id="rId137" Type="http://schemas.openxmlformats.org/officeDocument/2006/relationships/image" Target="media/image65.wmf"/><Relationship Id="rId158" Type="http://schemas.openxmlformats.org/officeDocument/2006/relationships/oleObject" Target="embeddings/oleObject69.bin"/><Relationship Id="rId302" Type="http://schemas.openxmlformats.org/officeDocument/2006/relationships/image" Target="media/image148.wmf"/><Relationship Id="rId323" Type="http://schemas.openxmlformats.org/officeDocument/2006/relationships/oleObject" Target="embeddings/oleObject151.bin"/><Relationship Id="rId344" Type="http://schemas.openxmlformats.org/officeDocument/2006/relationships/image" Target="media/image169.wmf"/><Relationship Id="rId20" Type="http://schemas.openxmlformats.org/officeDocument/2006/relationships/image" Target="media/image6.wmf"/><Relationship Id="rId41" Type="http://schemas.openxmlformats.org/officeDocument/2006/relationships/oleObject" Target="embeddings/oleObject11.bin"/><Relationship Id="rId62" Type="http://schemas.openxmlformats.org/officeDocument/2006/relationships/image" Target="media/image27.wmf"/><Relationship Id="rId83" Type="http://schemas.openxmlformats.org/officeDocument/2006/relationships/oleObject" Target="embeddings/oleObject32.bin"/><Relationship Id="rId179" Type="http://schemas.openxmlformats.org/officeDocument/2006/relationships/image" Target="media/image86.wmf"/><Relationship Id="rId365" Type="http://schemas.openxmlformats.org/officeDocument/2006/relationships/oleObject" Target="embeddings/oleObject172.bin"/><Relationship Id="rId386" Type="http://schemas.openxmlformats.org/officeDocument/2006/relationships/image" Target="media/image190.wmf"/><Relationship Id="rId190" Type="http://schemas.openxmlformats.org/officeDocument/2006/relationships/oleObject" Target="embeddings/oleObject85.bin"/><Relationship Id="rId204" Type="http://schemas.openxmlformats.org/officeDocument/2006/relationships/oleObject" Target="embeddings/oleObject92.bin"/><Relationship Id="rId225" Type="http://schemas.openxmlformats.org/officeDocument/2006/relationships/oleObject" Target="embeddings/oleObject102.bin"/><Relationship Id="rId246" Type="http://schemas.openxmlformats.org/officeDocument/2006/relationships/image" Target="media/image120.wmf"/><Relationship Id="rId267" Type="http://schemas.openxmlformats.org/officeDocument/2006/relationships/oleObject" Target="embeddings/oleObject123.bin"/><Relationship Id="rId288" Type="http://schemas.openxmlformats.org/officeDocument/2006/relationships/image" Target="media/image141.wmf"/><Relationship Id="rId411" Type="http://schemas.openxmlformats.org/officeDocument/2006/relationships/image" Target="media/image203.png"/><Relationship Id="rId106" Type="http://schemas.openxmlformats.org/officeDocument/2006/relationships/oleObject" Target="embeddings/oleObject43.bin"/><Relationship Id="rId127" Type="http://schemas.openxmlformats.org/officeDocument/2006/relationships/image" Target="media/image60.wmf"/><Relationship Id="rId313" Type="http://schemas.openxmlformats.org/officeDocument/2006/relationships/oleObject" Target="embeddings/oleObject146.bin"/><Relationship Id="rId10" Type="http://schemas.openxmlformats.org/officeDocument/2006/relationships/footer" Target="footer2.xml"/><Relationship Id="rId31" Type="http://schemas.openxmlformats.org/officeDocument/2006/relationships/oleObject" Target="embeddings/oleObject6.bin"/><Relationship Id="rId52" Type="http://schemas.openxmlformats.org/officeDocument/2006/relationships/image" Target="media/image22.wmf"/><Relationship Id="rId73" Type="http://schemas.openxmlformats.org/officeDocument/2006/relationships/oleObject" Target="embeddings/oleObject27.bin"/><Relationship Id="rId94" Type="http://schemas.openxmlformats.org/officeDocument/2006/relationships/oleObject" Target="embeddings/oleObject37.bin"/><Relationship Id="rId148" Type="http://schemas.openxmlformats.org/officeDocument/2006/relationships/oleObject" Target="embeddings/oleObject64.bin"/><Relationship Id="rId169" Type="http://schemas.openxmlformats.org/officeDocument/2006/relationships/image" Target="media/image81.wmf"/><Relationship Id="rId334" Type="http://schemas.openxmlformats.org/officeDocument/2006/relationships/image" Target="media/image164.wmf"/><Relationship Id="rId355" Type="http://schemas.openxmlformats.org/officeDocument/2006/relationships/oleObject" Target="embeddings/oleObject167.bin"/><Relationship Id="rId376" Type="http://schemas.openxmlformats.org/officeDocument/2006/relationships/image" Target="media/image185.wmf"/><Relationship Id="rId397" Type="http://schemas.openxmlformats.org/officeDocument/2006/relationships/oleObject" Target="embeddings/oleObject188.bin"/><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oleObject" Target="embeddings/oleObject97.bin"/><Relationship Id="rId236" Type="http://schemas.openxmlformats.org/officeDocument/2006/relationships/image" Target="media/image115.wmf"/><Relationship Id="rId257" Type="http://schemas.openxmlformats.org/officeDocument/2006/relationships/oleObject" Target="embeddings/oleObject118.bin"/><Relationship Id="rId278" Type="http://schemas.openxmlformats.org/officeDocument/2006/relationships/image" Target="media/image136.wmf"/><Relationship Id="rId401" Type="http://schemas.openxmlformats.org/officeDocument/2006/relationships/oleObject" Target="embeddings/oleObject190.bin"/><Relationship Id="rId303" Type="http://schemas.openxmlformats.org/officeDocument/2006/relationships/oleObject" Target="embeddings/oleObject141.bin"/><Relationship Id="rId42" Type="http://schemas.openxmlformats.org/officeDocument/2006/relationships/image" Target="media/image17.wmf"/><Relationship Id="rId84" Type="http://schemas.openxmlformats.org/officeDocument/2006/relationships/image" Target="media/image38.png"/><Relationship Id="rId138" Type="http://schemas.openxmlformats.org/officeDocument/2006/relationships/oleObject" Target="embeddings/oleObject59.bin"/><Relationship Id="rId345" Type="http://schemas.openxmlformats.org/officeDocument/2006/relationships/oleObject" Target="embeddings/oleObject162.bin"/><Relationship Id="rId387" Type="http://schemas.openxmlformats.org/officeDocument/2006/relationships/oleObject" Target="embeddings/oleObject183.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13.bin"/><Relationship Id="rId412" Type="http://schemas.openxmlformats.org/officeDocument/2006/relationships/image" Target="media/image204.png"/><Relationship Id="rId107" Type="http://schemas.openxmlformats.org/officeDocument/2006/relationships/image" Target="media/image50.wmf"/><Relationship Id="rId289" Type="http://schemas.openxmlformats.org/officeDocument/2006/relationships/oleObject" Target="embeddings/oleObject134.bin"/><Relationship Id="rId11" Type="http://schemas.openxmlformats.org/officeDocument/2006/relationships/image" Target="media/image1.png"/><Relationship Id="rId53" Type="http://schemas.openxmlformats.org/officeDocument/2006/relationships/oleObject" Target="embeddings/oleObject17.bin"/><Relationship Id="rId149" Type="http://schemas.openxmlformats.org/officeDocument/2006/relationships/image" Target="media/image71.wmf"/><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image" Target="media/image44.wmf"/><Relationship Id="rId160" Type="http://schemas.openxmlformats.org/officeDocument/2006/relationships/oleObject" Target="embeddings/oleObject70.bin"/><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oleObject" Target="embeddings/oleObject49.bin"/><Relationship Id="rId325" Type="http://schemas.openxmlformats.org/officeDocument/2006/relationships/oleObject" Target="embeddings/oleObject152.bin"/><Relationship Id="rId367" Type="http://schemas.openxmlformats.org/officeDocument/2006/relationships/oleObject" Target="embeddings/oleObject173.bin"/><Relationship Id="rId171" Type="http://schemas.openxmlformats.org/officeDocument/2006/relationships/image" Target="media/image82.wmf"/><Relationship Id="rId227" Type="http://schemas.openxmlformats.org/officeDocument/2006/relationships/oleObject" Target="embeddings/oleObject103.bin"/><Relationship Id="rId269" Type="http://schemas.openxmlformats.org/officeDocument/2006/relationships/oleObject" Target="embeddings/oleObject124.bin"/><Relationship Id="rId33" Type="http://schemas.openxmlformats.org/officeDocument/2006/relationships/oleObject" Target="embeddings/oleObject7.bin"/><Relationship Id="rId129" Type="http://schemas.openxmlformats.org/officeDocument/2006/relationships/image" Target="media/image61.wmf"/><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28.bin"/><Relationship Id="rId140" Type="http://schemas.openxmlformats.org/officeDocument/2006/relationships/oleObject" Target="embeddings/oleObject60.bin"/><Relationship Id="rId182" Type="http://schemas.openxmlformats.org/officeDocument/2006/relationships/oleObject" Target="embeddings/oleObject81.bin"/><Relationship Id="rId378" Type="http://schemas.openxmlformats.org/officeDocument/2006/relationships/image" Target="media/image186.wmf"/><Relationship Id="rId403" Type="http://schemas.openxmlformats.org/officeDocument/2006/relationships/oleObject" Target="embeddings/oleObject191.bin"/><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35.bin"/><Relationship Id="rId305" Type="http://schemas.openxmlformats.org/officeDocument/2006/relationships/oleObject" Target="embeddings/oleObject142.bin"/><Relationship Id="rId347" Type="http://schemas.openxmlformats.org/officeDocument/2006/relationships/oleObject" Target="embeddings/oleObject163.bin"/><Relationship Id="rId44" Type="http://schemas.openxmlformats.org/officeDocument/2006/relationships/image" Target="media/image18.wmf"/><Relationship Id="rId86" Type="http://schemas.openxmlformats.org/officeDocument/2006/relationships/oleObject" Target="embeddings/oleObject33.bin"/><Relationship Id="rId151" Type="http://schemas.openxmlformats.org/officeDocument/2006/relationships/image" Target="media/image72.wmf"/><Relationship Id="rId389" Type="http://schemas.openxmlformats.org/officeDocument/2006/relationships/oleObject" Target="embeddings/oleObject184.bin"/><Relationship Id="rId193" Type="http://schemas.openxmlformats.org/officeDocument/2006/relationships/image" Target="media/image93.wmf"/><Relationship Id="rId207" Type="http://schemas.openxmlformats.org/officeDocument/2006/relationships/image" Target="media/image100.png"/><Relationship Id="rId249" Type="http://schemas.openxmlformats.org/officeDocument/2006/relationships/oleObject" Target="embeddings/oleObject114.bin"/><Relationship Id="rId414" Type="http://schemas.openxmlformats.org/officeDocument/2006/relationships/image" Target="media/image206.png"/><Relationship Id="rId13" Type="http://schemas.openxmlformats.org/officeDocument/2006/relationships/footer" Target="footer4.xml"/><Relationship Id="rId109" Type="http://schemas.openxmlformats.org/officeDocument/2006/relationships/image" Target="media/image51.wmf"/><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18.bin"/><Relationship Id="rId97" Type="http://schemas.openxmlformats.org/officeDocument/2006/relationships/image" Target="media/image45.wmf"/><Relationship Id="rId120" Type="http://schemas.openxmlformats.org/officeDocument/2006/relationships/oleObject" Target="embeddings/oleObject50.bin"/><Relationship Id="rId358" Type="http://schemas.openxmlformats.org/officeDocument/2006/relationships/image" Target="media/image176.wmf"/><Relationship Id="rId162" Type="http://schemas.openxmlformats.org/officeDocument/2006/relationships/oleObject" Target="embeddings/oleObject71.bin"/><Relationship Id="rId218" Type="http://schemas.openxmlformats.org/officeDocument/2006/relationships/image" Target="media/image106.wmf"/><Relationship Id="rId271" Type="http://schemas.openxmlformats.org/officeDocument/2006/relationships/oleObject" Target="embeddings/oleObject125.bin"/><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62.wmf"/><Relationship Id="rId327" Type="http://schemas.openxmlformats.org/officeDocument/2006/relationships/oleObject" Target="embeddings/oleObject153.bin"/><Relationship Id="rId369" Type="http://schemas.openxmlformats.org/officeDocument/2006/relationships/oleObject" Target="embeddings/oleObject174.bin"/><Relationship Id="rId173" Type="http://schemas.openxmlformats.org/officeDocument/2006/relationships/image" Target="media/image83.wmf"/><Relationship Id="rId229" Type="http://schemas.openxmlformats.org/officeDocument/2006/relationships/oleObject" Target="embeddings/oleObject104.bin"/><Relationship Id="rId380" Type="http://schemas.openxmlformats.org/officeDocument/2006/relationships/image" Target="media/image187.wmf"/><Relationship Id="rId240" Type="http://schemas.openxmlformats.org/officeDocument/2006/relationships/image" Target="media/image117.wmf"/><Relationship Id="rId35" Type="http://schemas.openxmlformats.org/officeDocument/2006/relationships/oleObject" Target="embeddings/oleObject8.bin"/><Relationship Id="rId77" Type="http://schemas.openxmlformats.org/officeDocument/2006/relationships/oleObject" Target="embeddings/oleObject29.bin"/><Relationship Id="rId100" Type="http://schemas.openxmlformats.org/officeDocument/2006/relationships/oleObject" Target="embeddings/oleObject40.bin"/><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header" Target="header1.xml"/><Relationship Id="rId142" Type="http://schemas.openxmlformats.org/officeDocument/2006/relationships/oleObject" Target="embeddings/oleObject61.bin"/><Relationship Id="rId184" Type="http://schemas.openxmlformats.org/officeDocument/2006/relationships/oleObject" Target="embeddings/oleObject82.bin"/><Relationship Id="rId391" Type="http://schemas.openxmlformats.org/officeDocument/2006/relationships/oleObject" Target="embeddings/oleObject185.bin"/><Relationship Id="rId405" Type="http://schemas.openxmlformats.org/officeDocument/2006/relationships/oleObject" Target="embeddings/oleObject192.bin"/><Relationship Id="rId251" Type="http://schemas.openxmlformats.org/officeDocument/2006/relationships/oleObject" Target="embeddings/oleObject115.bin"/><Relationship Id="rId46" Type="http://schemas.openxmlformats.org/officeDocument/2006/relationships/image" Target="media/image19.wmf"/><Relationship Id="rId293" Type="http://schemas.openxmlformats.org/officeDocument/2006/relationships/oleObject" Target="embeddings/oleObject136.bin"/><Relationship Id="rId307" Type="http://schemas.openxmlformats.org/officeDocument/2006/relationships/oleObject" Target="embeddings/oleObject143.bin"/><Relationship Id="rId349" Type="http://schemas.openxmlformats.org/officeDocument/2006/relationships/oleObject" Target="embeddings/oleObject164.bin"/><Relationship Id="rId88" Type="http://schemas.openxmlformats.org/officeDocument/2006/relationships/oleObject" Target="embeddings/oleObject34.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oleObject" Target="embeddings/oleObject94.bin"/><Relationship Id="rId360" Type="http://schemas.openxmlformats.org/officeDocument/2006/relationships/image" Target="media/image177.wmf"/><Relationship Id="rId416" Type="http://schemas.openxmlformats.org/officeDocument/2006/relationships/theme" Target="theme/theme1.xml"/><Relationship Id="rId220" Type="http://schemas.openxmlformats.org/officeDocument/2006/relationships/image" Target="media/image107.wmf"/><Relationship Id="rId15" Type="http://schemas.openxmlformats.org/officeDocument/2006/relationships/image" Target="media/image3.png"/><Relationship Id="rId57" Type="http://schemas.openxmlformats.org/officeDocument/2006/relationships/oleObject" Target="embeddings/oleObject19.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image" Target="media/image46.wmf"/><Relationship Id="rId122" Type="http://schemas.openxmlformats.org/officeDocument/2006/relationships/oleObject" Target="embeddings/oleObject51.bin"/><Relationship Id="rId164" Type="http://schemas.openxmlformats.org/officeDocument/2006/relationships/oleObject" Target="embeddings/oleObject72.bin"/><Relationship Id="rId371" Type="http://schemas.openxmlformats.org/officeDocument/2006/relationships/oleObject" Target="embeddings/oleObject175.bin"/><Relationship Id="rId26" Type="http://schemas.openxmlformats.org/officeDocument/2006/relationships/image" Target="media/image9.wmf"/><Relationship Id="rId231" Type="http://schemas.openxmlformats.org/officeDocument/2006/relationships/oleObject" Target="embeddings/oleObject105.bin"/><Relationship Id="rId273" Type="http://schemas.openxmlformats.org/officeDocument/2006/relationships/oleObject" Target="embeddings/oleObject126.bin"/><Relationship Id="rId329" Type="http://schemas.openxmlformats.org/officeDocument/2006/relationships/oleObject" Target="embeddings/oleObject154.bin"/><Relationship Id="rId68" Type="http://schemas.openxmlformats.org/officeDocument/2006/relationships/image" Target="media/image30.wmf"/><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200" Type="http://schemas.openxmlformats.org/officeDocument/2006/relationships/oleObject" Target="embeddings/oleObject90.bin"/><Relationship Id="rId382" Type="http://schemas.openxmlformats.org/officeDocument/2006/relationships/image" Target="media/image188.w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9.bin"/><Relationship Id="rId79" Type="http://schemas.openxmlformats.org/officeDocument/2006/relationships/oleObject" Target="embeddings/oleObject30.bin"/><Relationship Id="rId102" Type="http://schemas.openxmlformats.org/officeDocument/2006/relationships/oleObject" Target="embeddings/oleObject41.bin"/><Relationship Id="rId144" Type="http://schemas.openxmlformats.org/officeDocument/2006/relationships/oleObject" Target="embeddings/oleObject62.bin"/><Relationship Id="rId90" Type="http://schemas.openxmlformats.org/officeDocument/2006/relationships/oleObject" Target="embeddings/oleObject35.bin"/><Relationship Id="rId186" Type="http://schemas.openxmlformats.org/officeDocument/2006/relationships/oleObject" Target="embeddings/oleObject83.bin"/><Relationship Id="rId351" Type="http://schemas.openxmlformats.org/officeDocument/2006/relationships/oleObject" Target="embeddings/oleObject165.bin"/><Relationship Id="rId393" Type="http://schemas.openxmlformats.org/officeDocument/2006/relationships/oleObject" Target="embeddings/oleObject186.bin"/><Relationship Id="rId407" Type="http://schemas.openxmlformats.org/officeDocument/2006/relationships/oleObject" Target="embeddings/oleObject193.bin"/><Relationship Id="rId211" Type="http://schemas.openxmlformats.org/officeDocument/2006/relationships/oleObject" Target="embeddings/oleObject95.bin"/><Relationship Id="rId253" Type="http://schemas.openxmlformats.org/officeDocument/2006/relationships/oleObject" Target="embeddings/oleObject116.bin"/><Relationship Id="rId295" Type="http://schemas.openxmlformats.org/officeDocument/2006/relationships/oleObject" Target="embeddings/oleObject137.bin"/><Relationship Id="rId309" Type="http://schemas.openxmlformats.org/officeDocument/2006/relationships/oleObject" Target="embeddings/oleObject144.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30</Pages>
  <Words>25066</Words>
  <Characters>33339</Characters>
  <Application>Microsoft Office Word</Application>
  <DocSecurity>0</DocSecurity>
  <PresentationFormat/>
  <Lines>1852</Lines>
  <Paragraphs>989</Paragraphs>
  <Slides>0</Slides>
  <Notes>0</Notes>
  <HiddenSlides>0</HiddenSlides>
  <MMClips>0</MMClips>
  <ScaleCrop>false</ScaleCrop>
  <Manager/>
  <Company>芳向电脑工作室</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57</cp:revision>
  <cp:lastPrinted>2026-04-22T08:43:00Z</cp:lastPrinted>
  <dcterms:created xsi:type="dcterms:W3CDTF">2026-05-09T06:22:00Z</dcterms:created>
  <dcterms:modified xsi:type="dcterms:W3CDTF">2026-05-22T09:52:00Z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ies>
</file>