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469B5" w14:textId="77777777" w:rsidR="007E22B6" w:rsidRDefault="00D76BC3">
      <w:pPr>
        <w:pStyle w:val="02"/>
      </w:pPr>
      <w:r>
        <w:rPr>
          <w:rFonts w:ascii="宋体" w:eastAsia="宋体" w:hAnsi="宋体"/>
        </w:rPr>
        <w:t>覆岩扰动约束下采区协同规划方法</w:t>
      </w:r>
    </w:p>
    <w:p w14:paraId="5AB81C32"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641E8307" w14:textId="77777777" w:rsidR="007E22B6" w:rsidRDefault="00A249E2">
      <w:pPr>
        <w:pStyle w:val="04"/>
        <w:ind w:firstLine="300"/>
      </w:pPr>
      <w:r>
        <w:rPr>
          <w:rFonts w:ascii="宋体" w:eastAsia="宋体" w:hAnsi="宋体"/>
        </w:rPr>
        <w:t>（1. 中国矿业大学（北京） 能源与矿业学院，北京 100083）</w:t>
      </w:r>
    </w:p>
    <w:p w14:paraId="01958DB8" w14:textId="706EF74F"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w:t>
      </w:r>
      <w:r>
        <w:t>overburden disturbance index</w:t>
      </w:r>
      <w:r>
        <w:t>，</w:t>
      </w:r>
      <w:r>
        <w:t>ODI</w:t>
      </w:r>
      <w:r>
        <w:t>）约束的采区候选方案生成与多目标比选方法。该方法以采区边界、钻孔样点和设计参数为输入，构建有效布置域和连续参数场；当前样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m:oMath>
        <m:r>
          <w:rPr>
            <w:rFonts w:ascii="Cambria Math" w:hAnsi="Cambria Math"/>
          </w:rPr>
          <m:t>ODI&gt;0.70</m:t>
        </m:r>
      </m:oMath>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和风险综合得分的联合判据，而非单一阈值下的超限比例最小。敏感性分析表明，在当前样例和候选集合范围内，</w:t>
      </w:r>
      <w:r>
        <w:t>C</w:t>
      </w:r>
      <w:r>
        <w:t>方案风险综合得分低于</w:t>
      </w:r>
      <w:r>
        <w:t>A</w:t>
      </w:r>
      <w:r>
        <w:t>、</w:t>
      </w:r>
      <w:r>
        <w:t>B</w:t>
      </w:r>
      <w:r>
        <w:t>方案。结果说明，</w:t>
      </w:r>
      <w:r>
        <w:t>ODI</w:t>
      </w:r>
      <w:r>
        <w:t>前置约束可将风险图层转化为可复核的方案级统计指标，为采区规划多目标比选和后续对象传递提供支撑；真实矿井优选仍需结合现场约束和多案例验证。</w:t>
      </w:r>
    </w:p>
    <w:p w14:paraId="616A8E14" w14:textId="77777777" w:rsidR="007E22B6" w:rsidRDefault="00A249E2">
      <w:pPr>
        <w:pStyle w:val="05"/>
        <w:spacing w:after="60"/>
      </w:pPr>
      <w:r>
        <w:t>关键词：覆岩扰动指数；采区规划；多目标比选；候选方案集合；风险前置约束；连续参数场</w:t>
      </w:r>
    </w:p>
    <w:p w14:paraId="4FD984FC" w14:textId="77777777" w:rsidR="007E22B6" w:rsidRDefault="00A249E2">
      <w:pPr>
        <w:pStyle w:val="05"/>
        <w:spacing w:after="60"/>
      </w:pPr>
      <w:r>
        <w:rPr>
          <w:rFonts w:ascii="宋体" w:eastAsia="宋体" w:hAnsi="宋体"/>
        </w:rPr>
        <w:t>中图分类号：TD822    文献标志码：A</w:t>
      </w:r>
    </w:p>
    <w:p w14:paraId="66CF962E" w14:textId="77777777" w:rsidR="007E22B6" w:rsidRDefault="00A249E2">
      <w:pPr>
        <w:pStyle w:val="06"/>
        <w:spacing w:after="60"/>
      </w:pPr>
      <w:r>
        <w:rPr>
          <w:rFonts w:eastAsia="宋体"/>
        </w:rPr>
        <w:t>Collaborative planning method for mining districts constrained by overburden disturbance</w:t>
      </w:r>
    </w:p>
    <w:p w14:paraId="44C14C5C"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469B439B"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D7D7783" w14:textId="726FB696" w:rsidR="007E22B6" w:rsidRDefault="00A249E2">
      <w:pPr>
        <w:pStyle w:val="09"/>
        <w:spacing w:after="40"/>
        <w:jc w:val="center"/>
      </w:pPr>
      <w:r>
        <w:t xml:space="preserve">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w:t>
      </w:r>
      <m:oMath>
        <m:r>
          <w:rPr>
            <w:rFonts w:ascii="Cambria Math" w:hAnsi="Cambria Math"/>
          </w:rPr>
          <m:t>P90</m:t>
        </m:r>
      </m:oMath>
      <w:r>
        <w:t xml:space="preserve"> of 0.7474 and </w:t>
      </w:r>
      <m:oMath>
        <m:r>
          <w:rPr>
            <w:rFonts w:ascii="Cambria Math" w:hAnsi="Cambria Math"/>
          </w:rPr>
          <m:t>ODI&gt;0.70</m:t>
        </m:r>
      </m:oMath>
      <w:r>
        <w:t xml:space="preserve"> ratio of 15.89%. Under the same ODI field, schemes A, B and C have mean ODI values of 0.4463, 0.4552 and 0.4416, </w:t>
      </w:r>
      <m:oMath>
        <m:r>
          <w:rPr>
            <w:rFonts w:ascii="Cambria Math" w:hAnsi="Cambria Math"/>
          </w:rPr>
          <m:t>P90</m:t>
        </m:r>
      </m:oMath>
      <w:r>
        <w:t xml:space="preserve"> values of 0.6407, 0.6462 and 0.6353, and </w:t>
      </w:r>
      <m:oMath>
        <m:r>
          <w:rPr>
            <w:rFonts w:ascii="Cambria Math" w:hAnsi="Cambria Math"/>
          </w:rPr>
          <m:t>ODI&gt;0.70</m:t>
        </m:r>
      </m:oMath>
      <w:r>
        <w:t xml:space="preserve"> ratios of 0.44%, 0.56% and 1.22%, respectively. The low-disturbance candidate is identified by the joint criterion of mean ODI, </w:t>
      </w:r>
      <m:oMath>
        <m:r>
          <w:rPr>
            <w:rFonts w:ascii="Cambria Math" w:hAnsi="Cambria Math"/>
          </w:rPr>
          <m:t>P90</m:t>
        </m:r>
      </m:oMath>
      <w:r>
        <w:t xml:space="preserve">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615EAD23" w14:textId="77777777" w:rsidR="00DE4743" w:rsidRDefault="00A249E2">
      <w:pPr>
        <w:pStyle w:val="09"/>
        <w:spacing w:after="60"/>
      </w:pPr>
      <w:r>
        <w:t>Keywords: overburden disturbance index; mining district planning; multi-objective selection; candidate set; risk pre-constraint; continuous parameter field</w:t>
      </w:r>
    </w:p>
    <w:p w14:paraId="0824FBAC"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lastRenderedPageBreak/>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0DD7B4CD" w14:textId="77777777" w:rsidR="007E22B6" w:rsidRDefault="007E22B6"/>
    <w:p w14:paraId="273FE29B" w14:textId="77777777" w:rsidR="007E22B6" w:rsidRPr="00A046E0" w:rsidRDefault="00A249E2" w:rsidP="00A046E0">
      <w:pPr>
        <w:pStyle w:val="11"/>
        <w:rPr>
          <w:rFonts w:ascii="宋体" w:hAnsi="宋体"/>
        </w:rPr>
      </w:pPr>
      <w:r>
        <w:rPr>
          <w:rFonts w:ascii="宋体" w:eastAsia="宋体" w:hAnsi="宋体"/>
          <w:sz w:val="21"/>
        </w:rPr>
        <w:t>0 引言</w:t>
      </w:r>
    </w:p>
    <w:p w14:paraId="58E52EB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6B3F3871"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736525D5"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点不足：一是钻孔和分层信息具有离散样本属性，如何转化为可参与空间布置和方案筛选的连续参数场仍不充分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0A69540B"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05C9E09F"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约束，并在有效布置域、连续参数场和工作面布置对象之间建立可计算映射关系，使风险控制能够参与候选方案生成、筛选和排序过程。本文侧重方法论验证与内部对照，不以输出矿井定案设计参数为直接目标。</w:t>
      </w:r>
    </w:p>
    <w:p w14:paraId="2CBAF733"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统一风险表征方法，明确风险分量归一化、权重聚合、阈值统计和方案级指标口径；</w:t>
      </w:r>
      <w:r>
        <w:t>2</w:t>
      </w:r>
      <w:r>
        <w:t>）建立离散钻孔、连续参数场与工作面布局对象之间的规划映射机制，使地质参数由点状样本转化为空间变量；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前置约束在方案比选中的作用。本文仅验证方法链路和对象传递的可行性，不将单一样例扩展为真实矿井条件下的普适最优结论。</w:t>
      </w:r>
    </w:p>
    <w:p w14:paraId="1BAA254A" w14:textId="77777777" w:rsidR="009330B5" w:rsidRDefault="009330B5">
      <w:pPr>
        <w:spacing w:after="60"/>
        <w:rPr>
          <w:rFonts w:ascii="黑体" w:eastAsia="黑体" w:hAnsi="黑体" w:hint="eastAsia"/>
          <w:b/>
          <w:sz w:val="26"/>
        </w:rPr>
      </w:pPr>
    </w:p>
    <w:p w14:paraId="69653F7A" w14:textId="77777777" w:rsidR="007E22B6" w:rsidRDefault="00A249E2" w:rsidP="00A046E0">
      <w:pPr>
        <w:pStyle w:val="11"/>
      </w:pPr>
      <w:r>
        <w:rPr>
          <w:rFonts w:ascii="宋体" w:eastAsia="宋体" w:hAnsi="宋体"/>
          <w:sz w:val="21"/>
        </w:rPr>
        <w:lastRenderedPageBreak/>
        <w:t>1 基于覆岩扰动指数约束的采区多目标协同规划方法</w:t>
      </w:r>
    </w:p>
    <w:p w14:paraId="6C4122FA"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9E7D419"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定义为面向采区规划的统一风险表征指标，而非新的覆岩力学机理参数，用于将多场景风险转化为可参与候选方案筛选和排序的无量纲统计量。</w:t>
      </w:r>
    </w:p>
    <w:p w14:paraId="6DC07F8C"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0CEA0E1B" w14:textId="77777777" w:rsidR="00195275" w:rsidRDefault="00A249E2">
      <w:pPr>
        <w:pStyle w:val="14"/>
      </w:pPr>
      <w:r>
        <w:t>图</w:t>
      </w:r>
      <w:r>
        <w:t>1 ODI</w:t>
      </w:r>
      <w:r>
        <w:t>风险约束逻辑示意图</w:t>
      </w:r>
      <w:r>
        <w:br/>
        <w:t>Fig.1 Schematic diagram of the ODI risk-constraint logic</w:t>
      </w:r>
    </w:p>
    <w:p w14:paraId="0A2BD92F" w14:textId="0BFFA5F3" w:rsidR="00E05130" w:rsidRDefault="009330B5" w:rsidP="00E05130">
      <w:pPr>
        <w:pStyle w:val="10"/>
        <w:spacing w:after="40"/>
        <w:ind w:firstLine="420"/>
      </w:pPr>
      <w:r>
        <w:t>设规划域为</w:t>
      </w:r>
      <w:r>
        <w:t>Ω</w:t>
      </w:r>
      <w:r>
        <w:t>，任意位置</w:t>
      </w:r>
      <w:r>
        <w:t>x</w:t>
      </w:r>
      <w:r>
        <w:t>处的风险分量包括地表沉陷扰动</w:t>
      </w:r>
      <m:oMath>
        <m:sSub>
          <m:sSubPr>
            <m:ctrlPr>
              <w:rPr>
                <w:rFonts w:ascii="Cambria Math" w:hAnsi="Cambria Math"/>
                <w:i/>
              </w:rPr>
            </m:ctrlPr>
          </m:sSubPr>
          <m:e>
            <m:r>
              <w:rPr>
                <w:rFonts w:ascii="Cambria Math" w:hAnsi="Cambria Math"/>
              </w:rPr>
              <m:t>D</m:t>
            </m:r>
          </m:e>
          <m:sub>
            <m:r>
              <w:rPr>
                <w:rFonts w:ascii="Cambria Math" w:hAnsi="Cambria Math"/>
              </w:rPr>
              <m:t>s</m:t>
            </m:r>
            <m:d>
              <m:dPr>
                <m:ctrlPr>
                  <w:rPr>
                    <w:rFonts w:ascii="Cambria Math" w:hAnsi="Cambria Math"/>
                    <w:i/>
                  </w:rPr>
                </m:ctrlPr>
              </m:dPr>
              <m:e>
                <m:r>
                  <w:rPr>
                    <w:rFonts w:ascii="Cambria Math" w:hAnsi="Cambria Math"/>
                  </w:rPr>
                  <m:t>x</m:t>
                </m:r>
              </m:e>
            </m:d>
          </m:sub>
        </m:sSub>
      </m:oMath>
      <w:r>
        <w:t>、含水层扰动</w:t>
      </w:r>
      <m:oMath>
        <m:sSub>
          <m:sSubPr>
            <m:ctrlPr>
              <w:rPr>
                <w:rFonts w:ascii="Cambria Math" w:hAnsi="Cambria Math"/>
                <w:i/>
              </w:rPr>
            </m:ctrlPr>
          </m:sSubPr>
          <m:e>
            <m:r>
              <w:rPr>
                <w:rFonts w:ascii="Cambria Math" w:hAnsi="Cambria Math"/>
              </w:rPr>
              <m:t>D</m:t>
            </m:r>
          </m:e>
          <m:sub>
            <m:r>
              <w:rPr>
                <w:rFonts w:ascii="Cambria Math" w:hAnsi="Cambria Math"/>
              </w:rPr>
              <m:t>a</m:t>
            </m:r>
            <m:d>
              <m:dPr>
                <m:ctrlPr>
                  <w:rPr>
                    <w:rFonts w:ascii="Cambria Math" w:hAnsi="Cambria Math"/>
                    <w:i/>
                  </w:rPr>
                </m:ctrlPr>
              </m:dPr>
              <m:e>
                <m:r>
                  <w:rPr>
                    <w:rFonts w:ascii="Cambria Math" w:hAnsi="Cambria Math"/>
                  </w:rPr>
                  <m:t>x</m:t>
                </m:r>
              </m:e>
            </m:d>
          </m:sub>
        </m:sSub>
      </m:oMath>
      <w:r>
        <w:t>和上行开采扰动</w:t>
      </w:r>
      <m:oMath>
        <m:sSub>
          <m:sSubPr>
            <m:ctrlPr>
              <w:rPr>
                <w:rFonts w:ascii="Cambria Math" w:hAnsi="Cambria Math"/>
                <w:i/>
              </w:rPr>
            </m:ctrlPr>
          </m:sSubPr>
          <m:e>
            <m:r>
              <w:rPr>
                <w:rFonts w:ascii="Cambria Math" w:hAnsi="Cambria Math"/>
              </w:rPr>
              <m:t>D</m:t>
            </m:r>
          </m:e>
          <m:sub>
            <m:r>
              <w:rPr>
                <w:rFonts w:ascii="Cambria Math" w:hAnsi="Cambria Math"/>
              </w:rPr>
              <m:t>u</m:t>
            </m:r>
            <m:d>
              <m:dPr>
                <m:ctrlPr>
                  <w:rPr>
                    <w:rFonts w:ascii="Cambria Math" w:hAnsi="Cambria Math"/>
                    <w:i/>
                  </w:rPr>
                </m:ctrlPr>
              </m:dPr>
              <m:e>
                <m:r>
                  <w:rPr>
                    <w:rFonts w:ascii="Cambria Math" w:hAnsi="Cambria Math"/>
                  </w:rPr>
                  <m:t>x</m:t>
                </m:r>
              </m:e>
            </m:d>
          </m:sub>
        </m:sSub>
      </m:oMath>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F398D7D" w14:textId="77777777" w:rsidTr="00A3251E">
        <w:trPr>
          <w:jc w:val="center"/>
        </w:trPr>
        <w:tc>
          <w:tcPr>
            <w:tcW w:w="560" w:type="dxa"/>
            <w:vAlign w:val="center"/>
          </w:tcPr>
          <w:p w14:paraId="4F379C77" w14:textId="77777777" w:rsidR="00390073" w:rsidRPr="00A3251E" w:rsidRDefault="00390073" w:rsidP="00A3251E">
            <w:pPr>
              <w:spacing w:before="0" w:after="0"/>
              <w:rPr>
                <w:sz w:val="21"/>
              </w:rPr>
            </w:pPr>
          </w:p>
        </w:tc>
        <w:tc>
          <w:tcPr>
            <w:tcW w:w="8300" w:type="dxa"/>
            <w:vAlign w:val="center"/>
          </w:tcPr>
          <w:p w14:paraId="237A6A82" w14:textId="101A3BCF" w:rsidR="00390073" w:rsidRPr="00A3251E" w:rsidRDefault="00B419FA" w:rsidP="00A3251E">
            <w:pPr>
              <w:spacing w:before="0" w:after="0"/>
              <w:jc w:val="center"/>
              <w:rPr>
                <w:sz w:val="21"/>
              </w:rPr>
            </w:pPr>
            <m:oMathPara>
              <m:oMath>
                <m:r>
                  <m:rPr>
                    <m:sty m:val="p"/>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s</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a</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sSub>
                  <m:sSubPr>
                    <m:ctrlPr>
                      <w:rPr>
                        <w:rFonts w:ascii="Cambria Math" w:hAnsi="Cambria Math"/>
                        <w:sz w:val="21"/>
                      </w:rPr>
                    </m:ctrlPr>
                  </m:sSubPr>
                  <m:e>
                    <m:r>
                      <w:rPr>
                        <w:rFonts w:ascii="Cambria Math" w:hAnsi="Cambria Math"/>
                        <w:sz w:val="21"/>
                      </w:rPr>
                      <m:t>D</m:t>
                    </m:r>
                  </m:e>
                  <m:sub>
                    <m:r>
                      <w:rPr>
                        <w:rFonts w:ascii="Cambria Math" w:hAnsi="Cambria Math"/>
                        <w:sz w:val="21"/>
                      </w:rPr>
                      <m:t>u</m:t>
                    </m:r>
                  </m:sub>
                </m:sSub>
                <m:d>
                  <m:dPr>
                    <m:ctrlPr>
                      <w:rPr>
                        <w:rFonts w:ascii="Cambria Math" w:hAnsi="Cambria Math"/>
                        <w:i/>
                        <w:sz w:val="21"/>
                      </w:rPr>
                    </m:ctrlPr>
                  </m:dPr>
                  <m:e>
                    <m:r>
                      <w:rPr>
                        <w:rFonts w:ascii="Cambria Math" w:hAnsi="Cambria Math"/>
                        <w:sz w:val="21"/>
                      </w:rPr>
                      <m:t>x</m:t>
                    </m:r>
                  </m:e>
                </m:d>
              </m:oMath>
            </m:oMathPara>
          </w:p>
        </w:tc>
        <w:tc>
          <w:tcPr>
            <w:tcW w:w="1040" w:type="dxa"/>
            <w:vAlign w:val="center"/>
          </w:tcPr>
          <w:p w14:paraId="2A54B892" w14:textId="77777777" w:rsidR="00390073" w:rsidRPr="00A3251E" w:rsidRDefault="005E44A0" w:rsidP="00A3251E">
            <w:pPr>
              <w:spacing w:before="0" w:after="0"/>
              <w:jc w:val="right"/>
              <w:rPr>
                <w:sz w:val="21"/>
              </w:rPr>
            </w:pPr>
            <w:r w:rsidRPr="00A3251E">
              <w:rPr>
                <w:rFonts w:eastAsia="Times New Roman"/>
                <w:sz w:val="21"/>
              </w:rPr>
              <w:t>（1）</w:t>
            </w:r>
          </w:p>
        </w:tc>
      </w:tr>
    </w:tbl>
    <w:p w14:paraId="2DF59CB9"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6B15A0A" w14:textId="77777777" w:rsidTr="00A3251E">
        <w:trPr>
          <w:jc w:val="center"/>
        </w:trPr>
        <w:tc>
          <w:tcPr>
            <w:tcW w:w="560" w:type="dxa"/>
            <w:vAlign w:val="center"/>
          </w:tcPr>
          <w:p w14:paraId="428A3468" w14:textId="77777777" w:rsidR="00390073" w:rsidRPr="00A3251E" w:rsidRDefault="00390073" w:rsidP="00A3251E">
            <w:pPr>
              <w:spacing w:before="0" w:after="0"/>
              <w:rPr>
                <w:sz w:val="21"/>
              </w:rPr>
            </w:pPr>
          </w:p>
        </w:tc>
        <w:tc>
          <w:tcPr>
            <w:tcW w:w="8300" w:type="dxa"/>
            <w:vAlign w:val="center"/>
          </w:tcPr>
          <w:p w14:paraId="4B095365" w14:textId="77777777" w:rsidR="00390073" w:rsidRPr="00A3251E" w:rsidRDefault="00BD3ED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=1,</m:t>
                </m:r>
                <m:sSub>
                  <m:sSubPr>
                    <m:ctrlPr>
                      <w:rPr>
                        <w:rFonts w:ascii="Cambria Math" w:hAnsi="Cambria Math"/>
                        <w:sz w:val="21"/>
                      </w:rPr>
                    </m:ctrlPr>
                  </m:sSubPr>
                  <m:e>
                    <m:r>
                      <w:rPr>
                        <w:rFonts w:ascii="Cambria Math" w:hAnsi="Cambria Math"/>
                        <w:sz w:val="21"/>
                      </w:rPr>
                      <m:t>w</m:t>
                    </m:r>
                  </m:e>
                  <m:sub>
                    <m:r>
                      <w:rPr>
                        <w:rFonts w:ascii="Cambria Math" w:hAnsi="Cambria Math"/>
                        <w:sz w:val="21"/>
                      </w:rPr>
                      <m:t>s</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a</m:t>
                    </m:r>
                  </m:sub>
                </m:sSub>
                <m:r>
                  <w:rPr>
                    <w:rFonts w:ascii="Cambria Math" w:hAnsi="Cambria Math"/>
                    <w:sz w:val="21"/>
                  </w:rPr>
                  <m:t>≥0,</m:t>
                </m:r>
                <m:sSub>
                  <m:sSubPr>
                    <m:ctrlPr>
                      <w:rPr>
                        <w:rFonts w:ascii="Cambria Math" w:hAnsi="Cambria Math"/>
                        <w:sz w:val="21"/>
                      </w:rPr>
                    </m:ctrlPr>
                  </m:sSubPr>
                  <m:e>
                    <m:r>
                      <w:rPr>
                        <w:rFonts w:ascii="Cambria Math" w:hAnsi="Cambria Math"/>
                        <w:sz w:val="21"/>
                      </w:rPr>
                      <m:t>w</m:t>
                    </m:r>
                  </m:e>
                  <m:sub>
                    <m:r>
                      <w:rPr>
                        <w:rFonts w:ascii="Cambria Math" w:hAnsi="Cambria Math"/>
                        <w:sz w:val="21"/>
                      </w:rPr>
                      <m:t>u</m:t>
                    </m:r>
                  </m:sub>
                </m:sSub>
                <m:r>
                  <w:rPr>
                    <w:rFonts w:ascii="Cambria Math" w:hAnsi="Cambria Math"/>
                    <w:sz w:val="21"/>
                  </w:rPr>
                  <m:t>≥0</m:t>
                </m:r>
              </m:oMath>
            </m:oMathPara>
          </w:p>
        </w:tc>
        <w:tc>
          <w:tcPr>
            <w:tcW w:w="1040" w:type="dxa"/>
            <w:vAlign w:val="center"/>
          </w:tcPr>
          <w:p w14:paraId="3FD12CD2" w14:textId="77777777" w:rsidR="00390073" w:rsidRPr="00A3251E" w:rsidRDefault="005E44A0" w:rsidP="00A3251E">
            <w:pPr>
              <w:spacing w:before="0" w:after="0"/>
              <w:jc w:val="right"/>
              <w:rPr>
                <w:sz w:val="21"/>
              </w:rPr>
            </w:pPr>
            <w:r w:rsidRPr="00A3251E">
              <w:rPr>
                <w:rFonts w:eastAsia="Times New Roman"/>
                <w:sz w:val="21"/>
              </w:rPr>
              <w:t>（2）</w:t>
            </w:r>
          </w:p>
        </w:tc>
      </w:tr>
    </w:tbl>
    <w:p w14:paraId="6CD82518" w14:textId="7B78E35C" w:rsidR="009330B5" w:rsidRPr="009330B5" w:rsidRDefault="009330B5" w:rsidP="009330B5">
      <w:pPr>
        <w:pStyle w:val="10"/>
        <w:spacing w:after="40"/>
        <w:ind w:firstLine="420"/>
      </w:pPr>
      <w:r>
        <w:t>式中，</w:t>
      </w:r>
      <m:oMath>
        <m:sSub>
          <m:sSubPr>
            <m:ctrlPr>
              <w:rPr>
                <w:rFonts w:ascii="Cambria Math" w:hAnsi="Cambria Math"/>
                <w:i/>
              </w:rPr>
            </m:ctrlPr>
          </m:sSubPr>
          <m:e>
            <m:r>
              <w:rPr>
                <w:rFonts w:ascii="Cambria Math" w:hAnsi="Cambria Math"/>
              </w:rPr>
              <m:t>w</m:t>
            </m:r>
          </m:e>
          <m:sub>
            <m:r>
              <w:rPr>
                <w:rFonts w:ascii="Cambria Math" w:hAnsi="Cambria Math"/>
              </w:rPr>
              <m:t>s</m:t>
            </m:r>
          </m:sub>
        </m:sSub>
      </m:oMath>
      <w:r>
        <w:t>、</w:t>
      </w:r>
      <m:oMath>
        <m:sSub>
          <m:sSubPr>
            <m:ctrlPr>
              <w:rPr>
                <w:rFonts w:ascii="Cambria Math" w:hAnsi="Cambria Math"/>
                <w:i/>
              </w:rPr>
            </m:ctrlPr>
          </m:sSubPr>
          <m:e>
            <m:r>
              <w:rPr>
                <w:rFonts w:ascii="Cambria Math" w:hAnsi="Cambria Math"/>
              </w:rPr>
              <m:t>w</m:t>
            </m:r>
          </m:e>
          <m:sub>
            <m:r>
              <w:rPr>
                <w:rFonts w:ascii="Cambria Math" w:hAnsi="Cambria Math"/>
              </w:rPr>
              <m:t>a</m:t>
            </m:r>
          </m:sub>
        </m:sSub>
      </m:oMath>
      <w:r>
        <w:t>和</w:t>
      </w:r>
      <m:oMath>
        <m:sSub>
          <m:sSubPr>
            <m:ctrlPr>
              <w:rPr>
                <w:rFonts w:ascii="Cambria Math" w:hAnsi="Cambria Math"/>
                <w:i/>
              </w:rPr>
            </m:ctrlPr>
          </m:sSubPr>
          <m:e>
            <m:r>
              <w:rPr>
                <w:rFonts w:ascii="Cambria Math" w:hAnsi="Cambria Math"/>
              </w:rPr>
              <m:t>w</m:t>
            </m:r>
          </m:e>
          <m:sub>
            <m:r>
              <w:rPr>
                <w:rFonts w:ascii="Cambria Math" w:hAnsi="Cambria Math"/>
              </w:rPr>
              <m:t>u</m:t>
            </m:r>
          </m:sub>
        </m:sSub>
      </m:oMath>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3B140666" w14:textId="73FAD93C" w:rsidR="009330B5" w:rsidRDefault="009330B5" w:rsidP="009330B5">
      <w:pPr>
        <w:pStyle w:val="10"/>
        <w:spacing w:after="40"/>
        <w:ind w:firstLine="420"/>
      </w:pPr>
      <w:r>
        <w:t>对原始指标</w:t>
      </w:r>
      <m:oMath>
        <m:sSub>
          <m:sSubPr>
            <m:ctrlPr>
              <w:rPr>
                <w:rFonts w:ascii="Cambria Math" w:hAnsi="Cambria Math"/>
                <w:i/>
              </w:rPr>
            </m:ctrlPr>
          </m:sSubPr>
          <m:e>
            <m:r>
              <w:rPr>
                <w:rFonts w:ascii="Cambria Math" w:hAnsi="Cambria Math"/>
              </w:rPr>
              <m:t>X</m:t>
            </m:r>
          </m:e>
          <m:sub>
            <m:r>
              <w:rPr>
                <w:rFonts w:ascii="Cambria Math" w:hAnsi="Cambria Math"/>
              </w:rPr>
              <m:t>i</m:t>
            </m:r>
            <m:d>
              <m:dPr>
                <m:ctrlPr>
                  <w:rPr>
                    <w:rFonts w:ascii="Cambria Math" w:hAnsi="Cambria Math"/>
                    <w:i/>
                  </w:rPr>
                </m:ctrlPr>
              </m:dPr>
              <m:e>
                <m:r>
                  <w:rPr>
                    <w:rFonts w:ascii="Cambria Math" w:hAnsi="Cambria Math"/>
                  </w:rPr>
                  <m:t>x</m:t>
                </m:r>
              </m:e>
            </m:d>
          </m:sub>
        </m:sSub>
      </m:oMath>
      <w:r>
        <w:t>，正向风险指标按式（</w:t>
      </w:r>
      <w:r>
        <w:t>3</w:t>
      </w:r>
      <w:r>
        <w:t>）归一化，逆向风险指标按式（</w:t>
      </w:r>
      <w:r>
        <w:t>4</w:t>
      </w:r>
      <w:r>
        <w:t>）归一化；当工程经验或规范给出上下限时，优先采用工程阈值作为</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,min</m:t>
        </m:r>
      </m:oMath>
      <w:r>
        <w:t>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7A6D208" w14:textId="77777777" w:rsidTr="00A3251E">
        <w:trPr>
          <w:jc w:val="center"/>
        </w:trPr>
        <w:tc>
          <w:tcPr>
            <w:tcW w:w="560" w:type="dxa"/>
            <w:vAlign w:val="center"/>
          </w:tcPr>
          <w:p w14:paraId="0A465A7D" w14:textId="77777777" w:rsidR="00390073" w:rsidRPr="00A3251E" w:rsidRDefault="00390073" w:rsidP="00A3251E">
            <w:pPr>
              <w:spacing w:before="0" w:after="0"/>
              <w:rPr>
                <w:sz w:val="21"/>
              </w:rPr>
            </w:pPr>
          </w:p>
        </w:tc>
        <w:tc>
          <w:tcPr>
            <w:tcW w:w="8300" w:type="dxa"/>
            <w:vAlign w:val="center"/>
          </w:tcPr>
          <w:p w14:paraId="480A224F" w14:textId="1D79AEC2" w:rsidR="00390073" w:rsidRPr="00A3251E" w:rsidRDefault="00B419FA"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47D313AE" w14:textId="77777777" w:rsidR="00390073" w:rsidRPr="00A3251E" w:rsidRDefault="005E44A0" w:rsidP="00A3251E">
            <w:pPr>
              <w:spacing w:before="0" w:after="0"/>
              <w:jc w:val="right"/>
              <w:rPr>
                <w:sz w:val="21"/>
              </w:rPr>
            </w:pPr>
            <w:r w:rsidRPr="00A3251E">
              <w:rPr>
                <w:rFonts w:eastAsia="Times New Roman"/>
                <w:sz w:val="21"/>
              </w:rPr>
              <w:t>（3）</w:t>
            </w:r>
          </w:p>
        </w:tc>
      </w:tr>
    </w:tbl>
    <w:p w14:paraId="25D42BE3" w14:textId="77777777" w:rsidR="00390073" w:rsidRDefault="005E44A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194C291" w14:textId="77777777" w:rsidTr="00A3251E">
        <w:trPr>
          <w:jc w:val="center"/>
        </w:trPr>
        <w:tc>
          <w:tcPr>
            <w:tcW w:w="560" w:type="dxa"/>
            <w:vAlign w:val="center"/>
          </w:tcPr>
          <w:p w14:paraId="57A47908" w14:textId="77777777" w:rsidR="00390073" w:rsidRPr="00A3251E" w:rsidRDefault="00390073" w:rsidP="00A3251E">
            <w:pPr>
              <w:spacing w:before="0" w:after="0"/>
              <w:rPr>
                <w:sz w:val="21"/>
              </w:rPr>
            </w:pPr>
          </w:p>
        </w:tc>
        <w:tc>
          <w:tcPr>
            <w:tcW w:w="8300" w:type="dxa"/>
            <w:vAlign w:val="center"/>
          </w:tcPr>
          <w:p w14:paraId="5BC41261" w14:textId="0177DC8F" w:rsidR="00390073" w:rsidRPr="00A3251E" w:rsidRDefault="00B419FA" w:rsidP="00A3251E">
            <w:pPr>
              <w:spacing w:before="0" w:after="0"/>
              <w:jc w:val="center"/>
              <w:rPr>
                <w:sz w:val="21"/>
              </w:rPr>
            </w:pPr>
            <m:oMathPara>
              <m:oMath>
                <m:sSubSup>
                  <m:sSubSupPr>
                    <m:ctrlPr>
                      <w:rPr>
                        <w:rFonts w:ascii="Cambria Math" w:hAnsi="Cambria Math"/>
                        <w:sz w:val="21"/>
                      </w:rPr>
                    </m:ctrlPr>
                  </m:sSubSupPr>
                  <m:e>
                    <m:r>
                      <w:rPr>
                        <w:rFonts w:ascii="Cambria Math" w:hAnsi="Cambria Math"/>
                        <w:sz w:val="21"/>
                      </w:rPr>
                      <m:t>X</m:t>
                    </m:r>
                  </m:e>
                  <m:sub>
                    <m:r>
                      <w:rPr>
                        <w:rFonts w:ascii="Cambria Math" w:hAnsi="Cambria Math"/>
                        <w:sz w:val="21"/>
                      </w:rPr>
                      <m:t>i</m:t>
                    </m:r>
                  </m:sub>
                  <m:sup>
                    <m:r>
                      <w:rPr>
                        <w:rFonts w:ascii="Cambria Math" w:hAnsi="Cambria Math"/>
                        <w:sz w:val="21"/>
                      </w:rPr>
                      <m:t>'</m:t>
                    </m:r>
                  </m:sup>
                </m:sSubSup>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t>
                        </m:r>
                      </m:sub>
                    </m:sSub>
                    <m:d>
                      <m:dPr>
                        <m:ctrlPr>
                          <w:rPr>
                            <w:rFonts w:ascii="Cambria Math" w:hAnsi="Cambria Math"/>
                            <w:i/>
                            <w:sz w:val="21"/>
                          </w:rPr>
                        </m:ctrlPr>
                      </m:dPr>
                      <m:e>
                        <m:r>
                          <w:rPr>
                            <w:rFonts w:ascii="Cambria Math" w:hAnsi="Cambria Math"/>
                            <w:sz w:val="21"/>
                          </w:rPr>
                          <m:t>x</m:t>
                        </m:r>
                      </m:e>
                    </m:d>
                  </m:num>
                  <m:den>
                    <m:sSub>
                      <m:sSubPr>
                        <m:ctrlPr>
                          <w:rPr>
                            <w:rFonts w:ascii="Cambria Math" w:hAnsi="Cambria Math"/>
                            <w:sz w:val="21"/>
                          </w:rPr>
                        </m:ctrlPr>
                      </m:sSubPr>
                      <m:e>
                        <m:r>
                          <w:rPr>
                            <w:rFonts w:ascii="Cambria Math" w:hAnsi="Cambria Math"/>
                            <w:sz w:val="21"/>
                          </w:rPr>
                          <m:t>X</m:t>
                        </m:r>
                      </m:e>
                      <m:sub>
                        <m:r>
                          <w:rPr>
                            <w:rFonts w:ascii="Cambria Math" w:hAnsi="Cambria Math"/>
                            <w:sz w:val="21"/>
                          </w:rPr>
                          <m:t>i,max</m:t>
                        </m:r>
                      </m:sub>
                    </m:sSub>
                    <m:r>
                      <w:rPr>
                        <w:rFonts w:ascii="Cambria Math" w:hAnsi="Cambria Math"/>
                        <w:sz w:val="21"/>
                      </w:rPr>
                      <m:t>-</m:t>
                    </m:r>
                    <m:sSub>
                      <m:sSubPr>
                        <m:ctrlPr>
                          <w:rPr>
                            <w:rFonts w:ascii="Cambria Math" w:hAnsi="Cambria Math"/>
                            <w:sz w:val="21"/>
                          </w:rPr>
                        </m:ctrlPr>
                      </m:sSubPr>
                      <m:e>
                        <m:r>
                          <w:rPr>
                            <w:rFonts w:ascii="Cambria Math" w:hAnsi="Cambria Math"/>
                            <w:sz w:val="21"/>
                          </w:rPr>
                          <m:t>X</m:t>
                        </m:r>
                      </m:e>
                      <m:sub>
                        <m:r>
                          <w:rPr>
                            <w:rFonts w:ascii="Cambria Math" w:hAnsi="Cambria Math"/>
                            <w:sz w:val="21"/>
                          </w:rPr>
                          <m:t>i,min</m:t>
                        </m:r>
                      </m:sub>
                    </m:sSub>
                  </m:den>
                </m:f>
              </m:oMath>
            </m:oMathPara>
          </w:p>
        </w:tc>
        <w:tc>
          <w:tcPr>
            <w:tcW w:w="1040" w:type="dxa"/>
            <w:vAlign w:val="center"/>
          </w:tcPr>
          <w:p w14:paraId="0C01F15A" w14:textId="77777777" w:rsidR="00390073" w:rsidRPr="00A3251E" w:rsidRDefault="005E44A0" w:rsidP="00A3251E">
            <w:pPr>
              <w:spacing w:before="0" w:after="0"/>
              <w:jc w:val="right"/>
              <w:rPr>
                <w:sz w:val="21"/>
              </w:rPr>
            </w:pPr>
            <w:r w:rsidRPr="00A3251E">
              <w:rPr>
                <w:rFonts w:eastAsia="Times New Roman"/>
                <w:sz w:val="21"/>
              </w:rPr>
              <w:t>（4）</w:t>
            </w:r>
          </w:p>
        </w:tc>
      </w:tr>
    </w:tbl>
    <w:p w14:paraId="02F90959"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F18B04C" w14:textId="77777777" w:rsidTr="00A3251E">
        <w:trPr>
          <w:jc w:val="center"/>
        </w:trPr>
        <w:tc>
          <w:tcPr>
            <w:tcW w:w="560" w:type="dxa"/>
            <w:vAlign w:val="center"/>
          </w:tcPr>
          <w:p w14:paraId="26E8588D" w14:textId="77777777" w:rsidR="00390073" w:rsidRPr="00A3251E" w:rsidRDefault="00390073" w:rsidP="00A3251E">
            <w:pPr>
              <w:spacing w:before="0" w:after="0"/>
              <w:rPr>
                <w:sz w:val="21"/>
              </w:rPr>
            </w:pPr>
          </w:p>
        </w:tc>
        <w:tc>
          <w:tcPr>
            <w:tcW w:w="8300" w:type="dxa"/>
            <w:vAlign w:val="center"/>
          </w:tcPr>
          <w:p w14:paraId="3A99DC10" w14:textId="4305EB98"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r>
                  <w:rPr>
                    <w:rFonts w:ascii="Cambria Math" w:hAnsi="Cambria Math"/>
                    <w:sz w:val="21"/>
                  </w:rPr>
                  <m:t>=</m:t>
                </m:r>
                <m:f>
                  <m:fPr>
                    <m:ctrlPr>
                      <w:rPr>
                        <w:rFonts w:ascii="Cambria Math" w:hAnsi="Cambria Math"/>
                        <w:sz w:val="21"/>
                      </w:rPr>
                    </m:ctrlPr>
                  </m:fPr>
                  <m:num>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
                      <m:dPr>
                        <m:ctrlPr>
                          <w:rPr>
                            <w:rFonts w:ascii="Cambria Math" w:hAnsi="Cambria Math"/>
                            <w:sz w:val="21"/>
                          </w:rPr>
                        </m:ctrlPr>
                      </m:dPr>
                      <m:e>
                        <m:r>
                          <m:rPr>
                            <m:sty m:val="p"/>
                          </m:rPr>
                          <w:rPr>
                            <w:rFonts w:ascii="Cambria Math" w:hAnsi="Cambria Math"/>
                            <w:sz w:val="21"/>
                          </w:rPr>
                          <m:t>ODI</m:t>
                        </m:r>
                        <m:d>
                          <m:dPr>
                            <m:ctrlPr>
                              <w:rPr>
                                <w:rFonts w:ascii="Cambria Math" w:hAnsi="Cambria Math"/>
                                <w:i/>
                                <w:sz w:val="21"/>
                              </w:rPr>
                            </m:ctrlPr>
                          </m:dPr>
                          <m:e>
                            <m:r>
                              <w:rPr>
                                <w:rFonts w:ascii="Cambria Math" w:hAnsi="Cambria Math"/>
                                <w:sz w:val="21"/>
                              </w:rPr>
                              <m:t>x</m:t>
                            </m:r>
                          </m:e>
                        </m:d>
                        <m:r>
                          <w:rPr>
                            <w:rFonts w:ascii="Cambria Math" w:hAnsi="Cambria Math"/>
                            <w:sz w:val="21"/>
                          </w:rPr>
                          <m:t>&gt;</m:t>
                        </m:r>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num>
                  <m:den>
                    <m:sSub>
                      <m:sSubPr>
                        <m:ctrlPr>
                          <w:rPr>
                            <w:rFonts w:ascii="Cambria Math" w:hAnsi="Cambria Math"/>
                            <w:sz w:val="21"/>
                          </w:rPr>
                        </m:ctrlPr>
                      </m:sSubPr>
                      <m:e>
                        <m:r>
                          <w:rPr>
                            <w:rFonts w:ascii="Cambria Math" w:hAnsi="Cambria Math"/>
                            <w:sz w:val="21"/>
                          </w:rPr>
                          <m:t>N</m:t>
                        </m:r>
                      </m:e>
                      <m:sub>
                        <m:r>
                          <w:rPr>
                            <w:rFonts w:ascii="Cambria Math" w:hAnsi="Cambria Math"/>
                            <w:sz w:val="21"/>
                          </w:rPr>
                          <m:t>π</m:t>
                        </m:r>
                      </m:sub>
                    </m:sSub>
                  </m:den>
                </m:f>
                <m:r>
                  <w:rPr>
                    <w:rFonts w:ascii="Cambria Math" w:hAnsi="Cambria Math"/>
                    <w:sz w:val="21"/>
                  </w:rPr>
                  <m:t>×100%</m:t>
                </m:r>
              </m:oMath>
            </m:oMathPara>
          </w:p>
        </w:tc>
        <w:tc>
          <w:tcPr>
            <w:tcW w:w="1040" w:type="dxa"/>
            <w:vAlign w:val="center"/>
          </w:tcPr>
          <w:p w14:paraId="3B9C1D31" w14:textId="77777777" w:rsidR="00390073" w:rsidRPr="00A3251E" w:rsidRDefault="005E44A0" w:rsidP="00A3251E">
            <w:pPr>
              <w:spacing w:before="0" w:after="0"/>
              <w:jc w:val="right"/>
              <w:rPr>
                <w:sz w:val="21"/>
              </w:rPr>
            </w:pPr>
            <w:r w:rsidRPr="00A3251E">
              <w:rPr>
                <w:rFonts w:eastAsia="Times New Roman"/>
                <w:sz w:val="21"/>
              </w:rPr>
              <w:t>（5）</w:t>
            </w:r>
          </w:p>
        </w:tc>
      </w:tr>
    </w:tbl>
    <w:p w14:paraId="21304919" w14:textId="64A60401" w:rsidR="009330B5" w:rsidRDefault="009330B5" w:rsidP="009330B5">
      <w:pPr>
        <w:pStyle w:val="10"/>
        <w:spacing w:after="40"/>
        <w:ind w:firstLine="420"/>
      </w:pPr>
      <w:r>
        <w:t>式中，</w:t>
      </w:r>
      <w:r>
        <w:t>π</w:t>
      </w:r>
      <w:r>
        <w:t>为候选规划方案，</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对应的布置区域，</w:t>
      </w:r>
      <w:r>
        <w:t>N_π</w:t>
      </w:r>
      <w:r>
        <w:t>为方案区域内参与统计的采样或栅格总数，</w:t>
      </w:r>
      <m:oMath>
        <m:sSub>
          <m:sSubPr>
            <m:ctrlPr>
              <w:rPr>
                <w:rFonts w:ascii="Cambria Math" w:hAnsi="Cambria Math"/>
                <w:i/>
              </w:rPr>
            </m:ctrlPr>
          </m:sSubPr>
          <m:e>
            <m:r>
              <w:rPr>
                <w:rFonts w:ascii="Cambria Math" w:hAnsi="Cambria Math"/>
              </w:rPr>
              <m:t>n</m:t>
            </m:r>
          </m:e>
          <m:sub>
            <m:r>
              <w:rPr>
                <w:rFonts w:ascii="Cambria Math" w:hAnsi="Cambria Math"/>
              </w:rPr>
              <m:t>π</m:t>
            </m:r>
            <m:d>
              <m:dPr>
                <m:ctrlPr>
                  <w:rPr>
                    <w:rFonts w:ascii="Cambria Math" w:hAnsi="Cambria Math"/>
                    <w:i/>
                  </w:rPr>
                </m:ctrlPr>
              </m:dPr>
              <m:e>
                <m:r>
                  <w:rPr>
                    <w:rFonts w:ascii="Cambria Math" w:hAnsi="Cambria Math"/>
                  </w:rPr>
                  <m:t>ODI</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ODI</m:t>
                    </m:r>
                  </m:sub>
                </m:sSub>
              </m:e>
            </m:d>
          </m:sub>
        </m:sSub>
      </m:oMath>
      <w:r>
        <w:t>为满足</w:t>
      </w:r>
      <w:r>
        <w:t>ODI</w:t>
      </w:r>
      <w:r>
        <w:t>超过统计阈值条件的采样或栅格数量，</w:t>
      </w:r>
      <m:oMath>
        <m:sSub>
          <m:sSubPr>
            <m:ctrlPr>
              <w:rPr>
                <w:rFonts w:ascii="Cambria Math" w:hAnsi="Cambria Math"/>
                <w:i/>
              </w:rPr>
            </m:ctrlPr>
          </m:sSubPr>
          <m:e>
            <m:r>
              <w:rPr>
                <w:rFonts w:ascii="Cambria Math" w:hAnsi="Cambria Math"/>
              </w:rPr>
              <m:t>T</m:t>
            </m:r>
          </m:e>
          <m:sub>
            <m:r>
              <w:rPr>
                <w:rFonts w:ascii="Cambria Math" w:hAnsi="Cambria Math"/>
              </w:rPr>
              <m:t>ODI</m:t>
            </m:r>
          </m:sub>
        </m:sSub>
      </m:oMath>
      <w:r>
        <w:t>为扰动控制阈值。本文以</w:t>
      </w:r>
      <w:r>
        <w:t>ODI</w:t>
      </w:r>
      <w:r>
        <w:t>均值、</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和超阈值暴露比例</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共同描述方案级风险：均值反映总体扰动水平，</w:t>
      </w:r>
      <m:oMath>
        <m:sSub>
          <m:sSubPr>
            <m:ctrlPr>
              <w:rPr>
                <w:rFonts w:ascii="Cambria Math" w:hAnsi="Cambria Math"/>
                <w:i/>
              </w:rPr>
            </m:ctrlPr>
          </m:sSubPr>
          <m:e>
            <m:r>
              <w:rPr>
                <w:rFonts w:ascii="Cambria Math" w:hAnsi="Cambria Math"/>
              </w:rPr>
              <m:t>Q</m:t>
            </m:r>
          </m:e>
          <m:sub>
            <m:r>
              <w:rPr>
                <w:rFonts w:ascii="Cambria Math" w:hAnsi="Cambria Math"/>
              </w:rPr>
              <m:t>0.90</m:t>
            </m:r>
          </m:sub>
        </m:sSub>
      </m:oMath>
      <w:r>
        <w:t>反映高值尾部风险，</w:t>
      </w:r>
      <m:oMath>
        <m:sSub>
          <m:sSubPr>
            <m:ctrlPr>
              <w:rPr>
                <w:rFonts w:ascii="Cambria Math" w:hAnsi="Cambria Math"/>
                <w:i/>
              </w:rPr>
            </m:ctrlPr>
          </m:sSubPr>
          <m:e>
            <m:r>
              <w:rPr>
                <w:rFonts w:ascii="Cambria Math" w:hAnsi="Cambria Math"/>
              </w:rPr>
              <m:t>E</m:t>
            </m:r>
          </m:e>
          <m:sub>
            <m:r>
              <w:rPr>
                <w:rFonts w:ascii="Cambria Math" w:hAnsi="Cambria Math"/>
              </w:rPr>
              <m:t>π</m:t>
            </m:r>
          </m:sub>
        </m:sSub>
      </m:oMath>
      <w:r>
        <w:t>反映超过统计阈值的空间暴露比例。阈值</w:t>
      </w:r>
      <w:r>
        <w:t>0.70</w:t>
      </w:r>
      <w:r>
        <w:t>和</w:t>
      </w:r>
      <w:r>
        <w:t>0.80</w:t>
      </w:r>
      <w:r>
        <w:t>分别作为样例内部预警统计线和高扰动统计线，并非行业安全红线。为降低阈值设定对结论的影响，本文设置</w:t>
      </w:r>
      <w:r>
        <w:t>0.65</w:t>
      </w:r>
      <w:r>
        <w:t>、</w:t>
      </w:r>
      <w:r>
        <w:t>0.70</w:t>
      </w:r>
      <w:r>
        <w:t>、</w:t>
      </w:r>
      <w:r>
        <w:t>0.75</w:t>
      </w:r>
      <w:r>
        <w:t>和</w:t>
      </w:r>
      <w:r>
        <w:t>0.80</w:t>
      </w:r>
      <w:r>
        <w:t>四组阈值开展敏感性分析；真实矿井应用中仍需结合历史观测、含水层保护等级、地表建构筑物敏感性和安全制度重新</w:t>
      </w:r>
      <w:r>
        <w:lastRenderedPageBreak/>
        <w:t>标定。</w:t>
      </w:r>
    </w:p>
    <w:p w14:paraId="547116BA" w14:textId="77777777" w:rsidR="009330B5" w:rsidRDefault="009330B5">
      <w:pPr>
        <w:spacing w:after="60"/>
        <w:rPr>
          <w:rFonts w:ascii="宋体" w:hAnsi="宋体"/>
          <w:b/>
          <w:sz w:val="22"/>
        </w:rPr>
      </w:pPr>
    </w:p>
    <w:p w14:paraId="1181C4D3" w14:textId="77777777" w:rsidR="007E22B6" w:rsidRDefault="00A249E2" w:rsidP="00A046E0">
      <w:pPr>
        <w:pStyle w:val="12"/>
      </w:pPr>
      <w:r>
        <w:rPr>
          <w:rFonts w:ascii="宋体" w:eastAsia="宋体" w:hAnsi="宋体"/>
          <w:sz w:val="21"/>
        </w:rPr>
        <w:t>1.2 有效布置域与连续参数场构建</w:t>
      </w:r>
    </w:p>
    <w:p w14:paraId="3A6891AB"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58A91DBE" w14:textId="6D7E60B8" w:rsidR="009330B5" w:rsidRDefault="009330B5" w:rsidP="009330B5">
      <w:pPr>
        <w:pStyle w:val="10"/>
        <w:spacing w:after="40"/>
        <w:ind w:firstLine="420"/>
      </w:pPr>
      <w:r>
        <w:rPr>
          <w:rFonts w:ascii="宋体" w:eastAsia="宋体" w:hAnsi="宋体"/>
        </w:rPr>
        <w:t>设原始采区边界为</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0</m:t>
            </m:r>
          </m:sub>
        </m:sSub>
      </m:oMath>
      <w:r>
        <w:rPr>
          <w:rFonts w:ascii="宋体" w:eastAsia="宋体" w:hAnsi="宋体"/>
        </w:rPr>
        <w:t>，边界煤柱约束、区段煤柱约束及保护对象约束对应的缓冲集合分别为</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b</m:t>
            </m:r>
          </m:sub>
        </m:sSub>
      </m:oMath>
      <w:r>
        <w:rPr>
          <w:rFonts w:ascii="宋体" w:eastAsia="宋体" w:hAnsi="宋体"/>
        </w:rPr>
        <w:t>、</w:t>
      </w:r>
      <m:oMath>
        <m:sSub>
          <m:sSubPr>
            <m:ctrlPr>
              <w:rPr>
                <w:rFonts w:ascii="Cambria Math" w:eastAsia="宋体" w:hAnsi="Cambria Math"/>
                <w:i/>
              </w:rPr>
            </m:ctrlPr>
          </m:sSubPr>
          <m:e>
            <m:r>
              <w:rPr>
                <w:rFonts w:ascii="Cambria Math" w:eastAsia="宋体" w:hAnsi="Cambria Math"/>
              </w:rPr>
              <m:t>B</m:t>
            </m:r>
          </m:e>
          <m:sub>
            <m:r>
              <w:rPr>
                <w:rFonts w:ascii="Cambria Math" w:eastAsia="宋体" w:hAnsi="Cambria Math"/>
              </w:rPr>
              <m:t>s</m:t>
            </m:r>
          </m:sub>
        </m:sSub>
      </m:oMath>
      <w:r>
        <w:rPr>
          <w:rFonts w:ascii="宋体" w:eastAsia="宋体" w:hAnsi="宋体"/>
        </w:rPr>
        <w:t>和</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B985CE3" w14:textId="77777777" w:rsidTr="00A3251E">
        <w:trPr>
          <w:jc w:val="center"/>
        </w:trPr>
        <w:tc>
          <w:tcPr>
            <w:tcW w:w="560" w:type="dxa"/>
            <w:vAlign w:val="center"/>
          </w:tcPr>
          <w:p w14:paraId="6AE6ECF2" w14:textId="77777777" w:rsidR="00390073" w:rsidRPr="00A3251E" w:rsidRDefault="00390073" w:rsidP="00A3251E">
            <w:pPr>
              <w:spacing w:before="0" w:after="0"/>
              <w:rPr>
                <w:sz w:val="21"/>
              </w:rPr>
            </w:pPr>
          </w:p>
        </w:tc>
        <w:tc>
          <w:tcPr>
            <w:tcW w:w="8300" w:type="dxa"/>
            <w:vAlign w:val="center"/>
          </w:tcPr>
          <w:p w14:paraId="381CE179" w14:textId="3D555795" w:rsidR="00390073" w:rsidRPr="00A3251E" w:rsidRDefault="00BD3EDA" w:rsidP="00A222E7">
            <w:pPr>
              <w:spacing w:before="0" w:after="0"/>
              <w:jc w:val="center"/>
              <w:rPr>
                <w:sz w:val="21"/>
              </w:rPr>
            </w:pPr>
            <m:oMathPara>
              <m:oMath>
                <m:sSub>
                  <m:sSubPr>
                    <m:ctrlPr>
                      <w:rPr>
                        <w:rFonts w:ascii="Cambria Math" w:hAnsi="Cambria Math"/>
                        <w:i/>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=Con</m:t>
                </m:r>
                <m:sSub>
                  <m:sSubPr>
                    <m:ctrlPr>
                      <w:rPr>
                        <w:rFonts w:ascii="Cambria Math" w:hAnsi="Cambria Math"/>
                        <w:i/>
                        <w:sz w:val="21"/>
                      </w:rPr>
                    </m:ctrlPr>
                  </m:sSubPr>
                  <m:e>
                    <m:r>
                      <w:rPr>
                        <w:rFonts w:ascii="Cambria Math" w:hAnsi="Cambria Math"/>
                        <w:sz w:val="21"/>
                      </w:rPr>
                      <m:t>n</m:t>
                    </m:r>
                  </m:e>
                  <m:sub>
                    <m:func>
                      <m:funcPr>
                        <m:ctrlPr>
                          <w:rPr>
                            <w:rFonts w:ascii="Cambria Math" w:hAnsi="Cambria Math"/>
                            <w:sz w:val="21"/>
                          </w:rPr>
                        </m:ctrlPr>
                      </m:funcPr>
                      <m:fName>
                        <m:r>
                          <m:rPr>
                            <m:sty m:val="p"/>
                          </m:rPr>
                          <w:rPr>
                            <w:rFonts w:ascii="Cambria Math" w:hAnsi="Cambria Math"/>
                            <w:sz w:val="21"/>
                          </w:rPr>
                          <m:t>max</m:t>
                        </m:r>
                        <m:ctrlPr>
                          <w:rPr>
                            <w:rFonts w:ascii="Cambria Math" w:hAnsi="Cambria Math"/>
                            <w:i/>
                            <w:sz w:val="21"/>
                          </w:rPr>
                        </m:ctrlPr>
                      </m:fName>
                      <m:e>
                        <m:d>
                          <m:dPr>
                            <m:begChr m:val="{"/>
                            <m:endChr m:val="}"/>
                            <m:ctrlPr>
                              <w:rPr>
                                <w:rFonts w:ascii="Cambria Math" w:hAnsi="Cambria Math"/>
                                <w:i/>
                                <w:sz w:val="21"/>
                              </w:rPr>
                            </m:ctrlPr>
                          </m:dPr>
                          <m:e>
                            <m:d>
                              <m:dPr>
                                <m:begChr m:val="["/>
                                <m:endChr m:val="]"/>
                                <m:ctrlPr>
                                  <w:rPr>
                                    <w:rFonts w:ascii="Cambria Math" w:hAnsi="Cambria Math"/>
                                    <w:i/>
                                    <w:sz w:val="21"/>
                                  </w:rPr>
                                </m:ctrlPr>
                              </m:dPr>
                              <m:e>
                                <m:sSub>
                                  <m:sSubPr>
                                    <m:ctrlPr>
                                      <w:rPr>
                                        <w:rFonts w:ascii="Cambria Math" w:hAnsi="Cambria Math"/>
                                        <w:i/>
                                        <w:sz w:val="21"/>
                                      </w:rPr>
                                    </m:ctrlPr>
                                  </m:sSubPr>
                                  <m:e>
                                    <m:r>
                                      <w:rPr>
                                        <w:rFonts w:ascii="Cambria Math" w:hAnsi="Cambria Math"/>
                                        <w:sz w:val="21"/>
                                      </w:rPr>
                                      <m:t>Ω</m:t>
                                    </m:r>
                                  </m:e>
                                  <m:sub>
                                    <m:r>
                                      <w:rPr>
                                        <w:rFonts w:ascii="Cambria Math" w:hAnsi="Cambria Math"/>
                                        <w:sz w:val="21"/>
                                      </w:rPr>
                                      <m:t>0</m:t>
                                    </m:r>
                                  </m:sub>
                                </m:sSub>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b</m:t>
                                        </m:r>
                                      </m:sub>
                                    </m:sSub>
                                  </m:e>
                                </m:d>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B</m:t>
                                    </m:r>
                                  </m:e>
                                  <m:sub>
                                    <m:r>
                                      <w:rPr>
                                        <w:rFonts w:ascii="Cambria Math" w:hAnsi="Cambria Math"/>
                                        <w:sz w:val="21"/>
                                      </w:rPr>
                                      <m:t>s</m:t>
                                    </m:r>
                                  </m:sub>
                                </m:sSub>
                              </m:e>
                            </m:d>
                            <m:r>
                              <m:rPr>
                                <m:scr m:val="fraktur"/>
                              </m:rPr>
                              <w:rPr>
                                <w:rFonts w:ascii="Cambria Math" w:hAnsi="Cambria Math"/>
                                <w:sz w:val="21"/>
                              </w:rPr>
                              <m:t>⊖B</m:t>
                            </m:r>
                            <m:d>
                              <m:dPr>
                                <m:ctrlPr>
                                  <w:rPr>
                                    <w:rFonts w:ascii="Cambria Math" w:hAnsi="Cambria Math"/>
                                    <w:i/>
                                    <w:sz w:val="21"/>
                                  </w:rPr>
                                </m:ctrlPr>
                              </m:dPr>
                              <m:e>
                                <m:sSub>
                                  <m:sSubPr>
                                    <m:ctrlPr>
                                      <w:rPr>
                                        <w:rFonts w:ascii="Cambria Math" w:hAnsi="Cambria Math"/>
                                        <w:i/>
                                        <w:sz w:val="21"/>
                                      </w:rPr>
                                    </m:ctrlPr>
                                  </m:sSubPr>
                                  <m:e>
                                    <m:r>
                                      <w:rPr>
                                        <w:rFonts w:ascii="Cambria Math" w:hAnsi="Cambria Math"/>
                                        <w:sz w:val="21"/>
                                      </w:rPr>
                                      <m:t>D</m:t>
                                    </m:r>
                                  </m:e>
                                  <m:sub>
                                    <m:r>
                                      <w:rPr>
                                        <w:rFonts w:ascii="Cambria Math" w:hAnsi="Cambria Math"/>
                                        <w:sz w:val="21"/>
                                      </w:rPr>
                                      <m:t>p</m:t>
                                    </m:r>
                                  </m:sub>
                                </m:sSub>
                              </m:e>
                            </m:d>
                          </m:e>
                        </m:d>
                      </m:e>
                    </m:func>
                  </m:sub>
                </m:sSub>
              </m:oMath>
            </m:oMathPara>
          </w:p>
        </w:tc>
        <w:tc>
          <w:tcPr>
            <w:tcW w:w="1040" w:type="dxa"/>
            <w:vAlign w:val="center"/>
          </w:tcPr>
          <w:p w14:paraId="4702A59D" w14:textId="77777777" w:rsidR="00390073" w:rsidRPr="00A3251E" w:rsidRDefault="005E44A0" w:rsidP="00A3251E">
            <w:pPr>
              <w:spacing w:before="0" w:after="0"/>
              <w:jc w:val="right"/>
              <w:rPr>
                <w:sz w:val="21"/>
              </w:rPr>
            </w:pPr>
            <w:r w:rsidRPr="00A3251E">
              <w:rPr>
                <w:rFonts w:eastAsia="Times New Roman"/>
                <w:sz w:val="21"/>
              </w:rPr>
              <w:t>（6）</w:t>
            </w:r>
          </w:p>
        </w:tc>
      </w:tr>
    </w:tbl>
    <w:p w14:paraId="26BE59A2" w14:textId="76E15E12" w:rsidR="00A222E7" w:rsidRDefault="00A222E7" w:rsidP="009330B5">
      <w:pPr>
        <w:pStyle w:val="10"/>
        <w:spacing w:after="40"/>
        <w:ind w:firstLine="420"/>
      </w:pPr>
      <w:r>
        <w:rPr>
          <w:rFonts w:hint="eastAsia"/>
        </w:rPr>
        <w:t>式中，</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0</m:t>
            </m:r>
          </m:sub>
        </m:sSub>
      </m:oMath>
      <w:r>
        <w:rPr>
          <w:rFonts w:hint="eastAsia"/>
        </w:rPr>
        <w:t>为原始采区边界，</w:t>
      </w:r>
      <m:oMath>
        <m:sSub>
          <m:sSubPr>
            <m:ctrlPr>
              <w:rPr>
                <w:rFonts w:ascii="Cambria Math" w:hAnsi="Cambria Math"/>
                <w:i/>
              </w:rPr>
            </m:ctrlPr>
          </m:sSubPr>
          <m:e>
            <m:r>
              <w:rPr>
                <w:rFonts w:ascii="Cambria Math" w:hAnsi="Cambria Math"/>
              </w:rPr>
              <m:t>B</m:t>
            </m:r>
          </m:e>
          <m:sub>
            <m:r>
              <w:rPr>
                <w:rFonts w:ascii="Cambria Math" w:hAnsi="Cambria Math"/>
              </w:rPr>
              <m:t>b</m:t>
            </m:r>
          </m:sub>
        </m:sSub>
      </m:oMath>
      <w:r>
        <w:rPr>
          <w:rFonts w:hint="eastAsia"/>
        </w:rPr>
        <w:t>为边界煤柱宽度，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rPr>
          <w:rFonts w:hint="eastAsia"/>
        </w:rPr>
        <w:t>为区段煤柱宽度，</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hint="eastAsia"/>
        </w:rPr>
        <w:t>为局部保护距离，</w:t>
      </w:r>
      <m:oMath>
        <m:r>
          <m:rPr>
            <m:scr m:val="fraktur"/>
          </m:rPr>
          <w:rPr>
            <w:rFonts w:ascii="Cambria Math" w:hAnsi="Cambria Math" w:cs="Cambria Math"/>
          </w:rPr>
          <m:t>B</m:t>
        </m:r>
        <m:d>
          <m:dPr>
            <m:ctrlPr>
              <w:rPr>
                <w:rFonts w:ascii="Cambria Math" w:hAnsi="Cambria Math"/>
                <w:i/>
              </w:rPr>
            </m:ctrlPr>
          </m:dPr>
          <m:e>
            <m:r>
              <w:rPr>
                <w:rFonts w:ascii="Cambria Math" w:hAnsi="Cambria Math"/>
              </w:rPr>
              <m:t>·</m:t>
            </m:r>
          </m:e>
        </m:d>
      </m:oMath>
      <w:r>
        <w:rPr>
          <w:rFonts w:hint="eastAsia"/>
        </w:rPr>
        <w:t>为按给定距离生成的缓冲内缩算子，</w:t>
      </w:r>
      <m:oMath>
        <m:r>
          <w:rPr>
            <w:rFonts w:ascii="Cambria Math" w:hAnsi="Cambria Math"/>
          </w:rPr>
          <m:t>Con</m:t>
        </m:r>
        <m:sSub>
          <m:sSubPr>
            <m:ctrlPr>
              <w:rPr>
                <w:rFonts w:ascii="Cambria Math" w:hAnsi="Cambria Math"/>
                <w:i/>
              </w:rPr>
            </m:ctrlPr>
          </m:sSubPr>
          <m:e>
            <m:r>
              <w:rPr>
                <w:rFonts w:ascii="Cambria Math" w:hAnsi="Cambria Math"/>
              </w:rPr>
              <m:t>n</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m:t>
                    </m:r>
                  </m:e>
                </m:d>
              </m:e>
            </m:func>
          </m:sub>
        </m:sSub>
      </m:oMath>
      <w:r>
        <w:rPr>
          <w:rFonts w:hint="eastAsia"/>
        </w:rPr>
        <w:t>表示保留面积最大的主连通区域，</w:t>
      </w:r>
      <m:oMath>
        <m:sSub>
          <m:sSubPr>
            <m:ctrlPr>
              <w:rPr>
                <w:rFonts w:ascii="Cambria Math" w:hAnsi="Cambria Math"/>
                <w:i/>
              </w:rPr>
            </m:ctrlPr>
          </m:sSubPr>
          <m:e>
            <m:r>
              <w:rPr>
                <w:rFonts w:ascii="Cambria Math" w:hAnsi="Cambria Math" w:hint="cs"/>
              </w:rPr>
              <m:t>Ω</m:t>
            </m:r>
            <m:ctrlPr>
              <w:rPr>
                <w:rFonts w:ascii="Cambria Math" w:hAnsi="Cambria Math" w:hint="cs"/>
                <w:i/>
              </w:rPr>
            </m:ctrlPr>
          </m:e>
          <m:sub>
            <m:r>
              <w:rPr>
                <w:rFonts w:ascii="Cambria Math" w:hAnsi="Cambria Math"/>
              </w:rPr>
              <m:t>e</m:t>
            </m:r>
          </m:sub>
        </m:sSub>
      </m:oMath>
      <w:r>
        <w:rPr>
          <w:rFonts w:hint="eastAsia"/>
        </w:rPr>
        <w:t>为经约束内缩和几何合法性处理后的有效布置域。若内缩后出现多连通域或局部狭长畸变，则优先保留主连通区域，并在不突破安全煤柱底线的前提下采用降级内缩策略，以保证后续工作面布置具有几何可解性。</w:t>
      </w:r>
    </w:p>
    <w:p w14:paraId="6D6E03AD" w14:textId="6A5DACE2" w:rsidR="009330B5" w:rsidRPr="00A222E7" w:rsidRDefault="009330B5" w:rsidP="009330B5">
      <w:pPr>
        <w:pStyle w:val="10"/>
        <w:spacing w:after="40"/>
        <w:ind w:firstLine="420"/>
      </w:pPr>
      <w:r w:rsidRPr="00A222E7">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74C9C7B7" w14:textId="77777777" w:rsidTr="00A3251E">
        <w:trPr>
          <w:jc w:val="center"/>
        </w:trPr>
        <w:tc>
          <w:tcPr>
            <w:tcW w:w="560" w:type="dxa"/>
            <w:vAlign w:val="center"/>
          </w:tcPr>
          <w:p w14:paraId="308FE2C8" w14:textId="77777777" w:rsidR="00390073" w:rsidRPr="00A3251E" w:rsidRDefault="00390073" w:rsidP="00A3251E">
            <w:pPr>
              <w:spacing w:before="0" w:after="0"/>
              <w:rPr>
                <w:sz w:val="21"/>
              </w:rPr>
            </w:pPr>
          </w:p>
        </w:tc>
        <w:tc>
          <w:tcPr>
            <w:tcW w:w="8300" w:type="dxa"/>
            <w:vAlign w:val="center"/>
          </w:tcPr>
          <w:p w14:paraId="1AFBF1E5" w14:textId="25A89214" w:rsidR="00390073" w:rsidRPr="00A3251E" w:rsidRDefault="00B419FA" w:rsidP="00A3251E">
            <w:pPr>
              <w:spacing w:before="0" w:after="0"/>
              <w:jc w:val="center"/>
              <w:rPr>
                <w:sz w:val="21"/>
              </w:rPr>
            </w:pPr>
            <m:oMathPara>
              <m:oMath>
                <m:r>
                  <w:rPr>
                    <w:rFonts w:ascii="Cambria Math" w:hAnsi="Cambria Math"/>
                    <w:sz w:val="21"/>
                  </w:rPr>
                  <m:t>z</m:t>
                </m:r>
                <m:d>
                  <m:dPr>
                    <m:ctrlPr>
                      <w:rPr>
                        <w:rFonts w:ascii="Cambria Math" w:hAnsi="Cambria Math"/>
                        <w:i/>
                        <w:sz w:val="21"/>
                      </w:rPr>
                    </m:ctrlPr>
                  </m:dPr>
                  <m:e>
                    <m:r>
                      <w:rPr>
                        <w:rFonts w:ascii="Cambria Math" w:hAnsi="Cambria Math"/>
                        <w:sz w:val="21"/>
                      </w:rPr>
                      <m:t>x</m:t>
                    </m:r>
                  </m:e>
                </m:d>
                <m:r>
                  <w:rPr>
                    <w:rFonts w:ascii="Cambria Math" w:hAnsi="Cambria Math"/>
                    <w:sz w:val="21"/>
                  </w:rPr>
                  <m:t>=</m:t>
                </m:r>
                <m:f>
                  <m:fPr>
                    <m:ctrlPr>
                      <w:rPr>
                        <w:rFonts w:ascii="Cambria Math" w:hAnsi="Cambria Math"/>
                        <w:sz w:val="21"/>
                      </w:rPr>
                    </m:ctrlPr>
                  </m:fPr>
                  <m:num>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z</m:t>
                            </m:r>
                          </m:e>
                          <m:sub>
                            <m:r>
                              <w:rPr>
                                <w:rFonts w:ascii="Cambria Math" w:hAnsi="Cambria Math"/>
                                <w:sz w:val="21"/>
                              </w:rPr>
                              <m:t>i</m:t>
                            </m:r>
                          </m:sub>
                        </m:sSub>
                      </m:e>
                    </m:nary>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num>
                  <m:den>
                    <m:nary>
                      <m:naryPr>
                        <m:chr m:val="∑"/>
                        <m:limLoc m:val="subSup"/>
                        <m:grow m:val="1"/>
                        <m:ctrlPr>
                          <w:rPr>
                            <w:rFonts w:ascii="Cambria Math" w:hAnsi="Cambria Math"/>
                            <w:sz w:val="21"/>
                          </w:rPr>
                        </m:ctrlPr>
                      </m:naryPr>
                      <m:sub>
                        <m:r>
                          <w:rPr>
                            <w:rFonts w:ascii="Cambria Math" w:hAnsi="Cambria Math"/>
                            <w:sz w:val="21"/>
                          </w:rPr>
                          <m:t>i=1</m:t>
                        </m:r>
                      </m:sub>
                      <m:sup>
                        <m:r>
                          <w:rPr>
                            <w:rFonts w:ascii="Cambria Math" w:hAnsi="Cambria Math"/>
                            <w:sz w:val="21"/>
                          </w:rPr>
                          <m:t>n</m:t>
                        </m:r>
                      </m:sup>
                      <m:e>
                        <m:sSub>
                          <m:sSubPr>
                            <m:ctrlPr>
                              <w:rPr>
                                <w:rFonts w:ascii="Cambria Math" w:hAnsi="Cambria Math"/>
                                <w:sz w:val="21"/>
                              </w:rPr>
                            </m:ctrlPr>
                          </m:sSubPr>
                          <m:e>
                            <m:r>
                              <w:rPr>
                                <w:rFonts w:ascii="Cambria Math" w:hAnsi="Cambria Math"/>
                                <w:sz w:val="21"/>
                              </w:rPr>
                              <m:t>d</m:t>
                            </m:r>
                          </m:e>
                          <m:sub>
                            <m:r>
                              <w:rPr>
                                <w:rFonts w:ascii="Cambria Math" w:hAnsi="Cambria Math"/>
                                <w:sz w:val="21"/>
                              </w:rPr>
                              <m:t>i</m:t>
                            </m:r>
                          </m:sub>
                        </m:sSub>
                      </m:e>
                    </m:nary>
                    <m:r>
                      <w:rPr>
                        <w:rFonts w:ascii="Cambria Math" w:hAnsi="Cambria Math"/>
                        <w:sz w:val="21"/>
                      </w:rPr>
                      <m:t>(x</m:t>
                    </m:r>
                    <m:sSup>
                      <m:sSupPr>
                        <m:ctrlPr>
                          <w:rPr>
                            <w:rFonts w:ascii="Cambria Math" w:hAnsi="Cambria Math"/>
                            <w:sz w:val="21"/>
                          </w:rPr>
                        </m:ctrlPr>
                      </m:sSupPr>
                      <m:e>
                        <m:r>
                          <w:rPr>
                            <w:rFonts w:ascii="Cambria Math" w:hAnsi="Cambria Math"/>
                            <w:sz w:val="21"/>
                          </w:rPr>
                          <m:t>)</m:t>
                        </m:r>
                      </m:e>
                      <m:sup>
                        <m:r>
                          <w:rPr>
                            <w:rFonts w:ascii="Cambria Math" w:hAnsi="Cambria Math"/>
                            <w:sz w:val="21"/>
                          </w:rPr>
                          <m:t>-p</m:t>
                        </m:r>
                      </m:sup>
                    </m:sSup>
                  </m:den>
                </m:f>
              </m:oMath>
            </m:oMathPara>
          </w:p>
        </w:tc>
        <w:tc>
          <w:tcPr>
            <w:tcW w:w="1040" w:type="dxa"/>
            <w:vAlign w:val="center"/>
          </w:tcPr>
          <w:p w14:paraId="4E7B8C7F" w14:textId="77777777" w:rsidR="00390073" w:rsidRPr="00A3251E" w:rsidRDefault="005E44A0" w:rsidP="00A3251E">
            <w:pPr>
              <w:spacing w:before="0" w:after="0"/>
              <w:jc w:val="right"/>
              <w:rPr>
                <w:sz w:val="21"/>
              </w:rPr>
            </w:pPr>
            <w:r w:rsidRPr="00A3251E">
              <w:rPr>
                <w:rFonts w:eastAsia="Times New Roman"/>
                <w:sz w:val="21"/>
              </w:rPr>
              <w:t>（7）</w:t>
            </w:r>
          </w:p>
        </w:tc>
      </w:tr>
    </w:tbl>
    <w:p w14:paraId="7BFFA0AD" w14:textId="020018FB" w:rsidR="009330B5" w:rsidRPr="009330B5" w:rsidRDefault="009330B5" w:rsidP="009330B5">
      <w:pPr>
        <w:pStyle w:val="10"/>
        <w:spacing w:after="40"/>
        <w:ind w:firstLine="420"/>
      </w:pPr>
      <w:r>
        <w:t>式中，</w:t>
      </w:r>
      <m:oMath>
        <m:r>
          <w:rPr>
            <w:rFonts w:ascii="Cambria Math" w:hAnsi="Cambria Math"/>
          </w:rPr>
          <m:t>z</m:t>
        </m:r>
        <m:d>
          <m:dPr>
            <m:ctrlPr>
              <w:rPr>
                <w:rFonts w:ascii="Cambria Math" w:hAnsi="Cambria Math"/>
                <w:i/>
              </w:rPr>
            </m:ctrlPr>
          </m:dPr>
          <m:e>
            <m:r>
              <w:rPr>
                <w:rFonts w:ascii="Cambria Math" w:hAnsi="Cambria Math"/>
              </w:rPr>
              <m:t>x</m:t>
            </m:r>
          </m:e>
        </m:d>
      </m:oMath>
      <w:r>
        <w:t>为规划位置</w:t>
      </w:r>
      <w:r>
        <w:t>x</w:t>
      </w:r>
      <w:r>
        <w:t>处的参数估计值，</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为第</w:t>
      </w:r>
      <w:proofErr w:type="spellStart"/>
      <w:r>
        <w:t>i</w:t>
      </w:r>
      <w:proofErr w:type="spellEnd"/>
      <w:r>
        <w:t>个钻孔样点观测值，</w:t>
      </w:r>
      <m:oMath>
        <m:sSub>
          <m:sSubPr>
            <m:ctrlPr>
              <w:rPr>
                <w:rFonts w:ascii="Cambria Math" w:hAnsi="Cambria Math"/>
                <w:i/>
              </w:rPr>
            </m:ctrlPr>
          </m:sSubPr>
          <m:e>
            <m:r>
              <w:rPr>
                <w:rFonts w:ascii="Cambria Math" w:hAnsi="Cambria Math"/>
              </w:rPr>
              <m:t>d</m:t>
            </m:r>
          </m:e>
          <m:sub>
            <m:r>
              <w:rPr>
                <w:rFonts w:ascii="Cambria Math" w:hAnsi="Cambria Math"/>
              </w:rPr>
              <m:t>i</m:t>
            </m:r>
            <m:d>
              <m:dPr>
                <m:ctrlPr>
                  <w:rPr>
                    <w:rFonts w:ascii="Cambria Math" w:hAnsi="Cambria Math"/>
                    <w:i/>
                  </w:rPr>
                </m:ctrlPr>
              </m:dPr>
              <m:e>
                <m:r>
                  <w:rPr>
                    <w:rFonts w:ascii="Cambria Math" w:hAnsi="Cambria Math"/>
                  </w:rPr>
                  <m:t>x</m:t>
                </m:r>
              </m:e>
            </m:d>
          </m:sub>
        </m:sSub>
      </m:oMath>
      <w:r>
        <w:t>为位置</w:t>
      </w:r>
      <w:r>
        <w:t>x</w:t>
      </w:r>
      <w:r>
        <w:t>与第</w:t>
      </w:r>
      <w:proofErr w:type="spellStart"/>
      <w:r>
        <w:t>i</w:t>
      </w:r>
      <w:proofErr w:type="spellEnd"/>
      <w:r>
        <w:t>个钻孔的距离，</w:t>
      </w:r>
      <w:r>
        <w:t>p</w:t>
      </w:r>
      <w:r>
        <w:t>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p>
    <w:p w14:paraId="18C40DF4"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t>ODI</w:t>
      </w:r>
      <w:r>
        <w:t>风险场采用</w:t>
      </w:r>
      <w:r>
        <w:t>80×56</w:t>
      </w:r>
      <w:r>
        <w:t>网格、共</w:t>
      </w:r>
      <w:r>
        <w:t>4480</w:t>
      </w:r>
      <w:r>
        <w:t>个栅格，该尺度仅用于样例内部统计和方案叠加。</w:t>
      </w:r>
    </w:p>
    <w:p w14:paraId="3457FBEB"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2E683BA4" w14:textId="77777777" w:rsidR="007E22B6" w:rsidRDefault="00A249E2" w:rsidP="00A046E0">
      <w:pPr>
        <w:pStyle w:val="12"/>
      </w:pPr>
      <w:r>
        <w:rPr>
          <w:sz w:val="21"/>
        </w:rPr>
        <w:t xml:space="preserve">1.3 </w:t>
      </w:r>
      <w:r>
        <w:rPr>
          <w:sz w:val="21"/>
        </w:rPr>
        <w:t>候选方案生成与多目标比选模型</w:t>
      </w:r>
    </w:p>
    <w:p w14:paraId="6FC4D12D"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候选方案集合生成</w:t>
      </w:r>
      <w:r>
        <w:t>—</w:t>
      </w:r>
      <w:r>
        <w:t>底线约束过滤</w:t>
      </w:r>
      <w:r>
        <w:t>—</w:t>
      </w:r>
      <w:r>
        <w:t>多目标排序</w:t>
      </w:r>
      <w:r>
        <w:t>—</w:t>
      </w:r>
      <w:r>
        <w:t>工程复核</w:t>
      </w:r>
      <w:r>
        <w:t>”</w:t>
      </w:r>
      <w:r>
        <w:t>的组合优化过程，而不是单一计算结果。</w:t>
      </w:r>
    </w:p>
    <w:p w14:paraId="6C9999F0" w14:textId="4D613FB3"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、工作面倾向宽度</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、推进方向</w:t>
      </w:r>
      <w:r>
        <w:t>θ</w:t>
      </w:r>
      <w:r>
        <w:t>、边界煤柱宽度</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、区段煤柱宽度</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、工作面起止边界、各工作面走向推进长度集合</w:t>
      </w:r>
      <w:r>
        <w:t>L_π</w:t>
      </w:r>
      <w:r>
        <w:t>、巷道连接关系和方案选择变量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668FCDFC" w14:textId="77777777" w:rsidTr="00A3251E">
        <w:trPr>
          <w:jc w:val="center"/>
        </w:trPr>
        <w:tc>
          <w:tcPr>
            <w:tcW w:w="560" w:type="dxa"/>
            <w:vAlign w:val="center"/>
          </w:tcPr>
          <w:p w14:paraId="5BB39049" w14:textId="77777777" w:rsidR="00390073" w:rsidRPr="00A3251E" w:rsidRDefault="00390073" w:rsidP="00A3251E">
            <w:pPr>
              <w:spacing w:before="0" w:after="0"/>
              <w:rPr>
                <w:sz w:val="21"/>
              </w:rPr>
            </w:pPr>
          </w:p>
        </w:tc>
        <w:tc>
          <w:tcPr>
            <w:tcW w:w="8300" w:type="dxa"/>
            <w:vAlign w:val="center"/>
          </w:tcPr>
          <w:p w14:paraId="12B3235A" w14:textId="55D11457" w:rsidR="00390073" w:rsidRPr="00A3251E" w:rsidRDefault="00B419FA" w:rsidP="00A3251E">
            <w:pPr>
              <w:spacing w:before="0" w:after="0"/>
              <w:jc w:val="center"/>
              <w:rPr>
                <w:sz w:val="21"/>
              </w:rPr>
            </w:pPr>
            <m:oMathPara>
              <m:oMath>
                <m:r>
                  <w:rPr>
                    <w:rFonts w:ascii="Cambria Math" w:hAnsi="Cambria Math"/>
                    <w:sz w:val="21"/>
                  </w:rPr>
                  <m:t>π=</m:t>
                </m:r>
                <m:d>
                  <m:dPr>
                    <m:begChr m:val="{"/>
                    <m:endChr m:val="}"/>
                    <m:ctrlPr>
                      <w:rPr>
                        <w:rFonts w:ascii="Cambria Math" w:hAnsi="Cambria Math"/>
                        <w:i/>
                        <w:sz w:val="21"/>
                      </w:rPr>
                    </m:ctrlPr>
                  </m:dPr>
                  <m:e>
                    <m:r>
                      <w:rPr>
                        <w:rFonts w:ascii="Cambria Math" w:hAnsi="Cambria Math"/>
                        <w:sz w:val="21"/>
                      </w:rPr>
                      <m:t>N,</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,θ,</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L</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R</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y</m:t>
                    </m:r>
                  </m:e>
                  <m:sub>
                    <m:r>
                      <w:rPr>
                        <w:rFonts w:ascii="Cambria Math" w:hAnsi="Cambria Math"/>
                        <w:sz w:val="21"/>
                      </w:rPr>
                      <m:t>π</m:t>
                    </m:r>
                  </m:sub>
                </m:sSub>
                <m:r>
                  <w:rPr>
                    <w:rFonts w:ascii="Cambria Math" w:hAnsi="Cambria Math"/>
                    <w:sz w:val="21"/>
                  </w:rPr>
                  <m:t>∈</m:t>
                </m:r>
                <m:d>
                  <m:dPr>
                    <m:begChr m:val="{"/>
                    <m:endChr m:val="}"/>
                    <m:ctrlPr>
                      <w:rPr>
                        <w:rFonts w:ascii="Cambria Math" w:hAnsi="Cambria Math"/>
                        <w:i/>
                        <w:sz w:val="21"/>
                      </w:rPr>
                    </m:ctrlPr>
                  </m:dPr>
                  <m:e>
                    <m:r>
                      <w:rPr>
                        <w:rFonts w:ascii="Cambria Math" w:hAnsi="Cambria Math"/>
                        <w:sz w:val="21"/>
                      </w:rPr>
                      <m:t>0,1</m:t>
                    </m:r>
                  </m:e>
                </m:d>
              </m:oMath>
            </m:oMathPara>
          </w:p>
        </w:tc>
        <w:tc>
          <w:tcPr>
            <w:tcW w:w="1040" w:type="dxa"/>
            <w:vAlign w:val="center"/>
          </w:tcPr>
          <w:p w14:paraId="7D5FFD92" w14:textId="77777777" w:rsidR="00390073" w:rsidRPr="00A3251E" w:rsidRDefault="005E44A0" w:rsidP="00A3251E">
            <w:pPr>
              <w:spacing w:before="0" w:after="0"/>
              <w:jc w:val="right"/>
              <w:rPr>
                <w:sz w:val="21"/>
              </w:rPr>
            </w:pPr>
            <w:r w:rsidRPr="00A3251E">
              <w:rPr>
                <w:rFonts w:eastAsia="Times New Roman"/>
                <w:sz w:val="21"/>
              </w:rPr>
              <w:t>（8）</w:t>
            </w:r>
          </w:p>
        </w:tc>
      </w:tr>
    </w:tbl>
    <w:p w14:paraId="35DE37CE" w14:textId="54ED010F" w:rsidR="009330B5" w:rsidRPr="009330B5" w:rsidRDefault="00A249E2">
      <w:pPr>
        <w:pStyle w:val="10"/>
        <w:tabs>
          <w:tab w:val="right" w:pos="8504"/>
        </w:tabs>
        <w:spacing w:after="60" w:line="240" w:lineRule="auto"/>
        <w:ind w:firstLine="420"/>
        <w:jc w:val="center"/>
        <w:rPr>
          <w:rFonts w:ascii="宋体" w:hAnsi="宋体"/>
        </w:rPr>
      </w:pPr>
      <w:r>
        <w:t>式中，</w:t>
      </w:r>
      <w:r>
        <w:t>N</w:t>
      </w:r>
      <w:r>
        <w:t>为工作面数量，</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w:t>
      </w:r>
      <w:r>
        <w:t>θ</w:t>
      </w:r>
      <w:r>
        <w:t>为推进方向，</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分别为边界煤柱与区段煤柱宽度，</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为方案</w:t>
      </w:r>
      <w:r>
        <w:t>π</w:t>
      </w:r>
      <w:r>
        <w:t>中工作面占用区域集合，</w:t>
      </w:r>
      <w:r>
        <w:t>L_π</w:t>
      </w:r>
      <w:r>
        <w:t>为各工作面走向推进长度集合，</w:t>
      </w:r>
      <w:r>
        <w:t>R_π</w:t>
      </w:r>
      <w:r>
        <w:t>为巷道连接与服务关系，</w:t>
      </w:r>
      <w:r>
        <w:t>y_π</w:t>
      </w:r>
      <w:r>
        <w:t>为候选方案选择变量。该变量定义将规划对象由单一几何图形扩展为包含数量、尺度、方向、煤柱、工作面区域、推进长度和巷道关系的组合对象，可同时承接几何约束、风险统计和后续接续评价。</w:t>
      </w:r>
    </w:p>
    <w:p w14:paraId="290FABF6"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50D9F2EE" w14:textId="77777777" w:rsidTr="00A3251E">
        <w:trPr>
          <w:jc w:val="center"/>
        </w:trPr>
        <w:tc>
          <w:tcPr>
            <w:tcW w:w="560" w:type="dxa"/>
            <w:vAlign w:val="center"/>
          </w:tcPr>
          <w:p w14:paraId="5944B2D7" w14:textId="77777777" w:rsidR="00390073" w:rsidRPr="00A3251E" w:rsidRDefault="00390073" w:rsidP="00A3251E">
            <w:pPr>
              <w:spacing w:before="0" w:after="0"/>
              <w:rPr>
                <w:sz w:val="21"/>
              </w:rPr>
            </w:pPr>
          </w:p>
        </w:tc>
        <w:tc>
          <w:tcPr>
            <w:tcW w:w="8300" w:type="dxa"/>
            <w:vAlign w:val="center"/>
          </w:tcPr>
          <w:p w14:paraId="3B8DBDF8" w14:textId="13F3B4F5"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A</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Ω</m:t>
                    </m:r>
                  </m:e>
                  <m:sub>
                    <m:r>
                      <w:rPr>
                        <w:rFonts w:ascii="Cambria Math" w:hAnsi="Cambria Math"/>
                        <w:sz w:val="21"/>
                      </w:rPr>
                      <m:t>e</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b</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b,min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b,max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B</m:t>
                    </m:r>
                  </m:e>
                  <m:sub>
                    <m:r>
                      <w:rPr>
                        <w:rFonts w:ascii="Cambria Math" w:hAnsi="Cambria Math"/>
                        <w:sz w:val="21"/>
                      </w:rPr>
                      <m:t>s</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B</m:t>
                        </m:r>
                      </m:e>
                      <m:sub>
                        <m:r>
                          <w:rPr>
                            <w:rFonts w:ascii="Cambria Math" w:hAnsi="Cambria Math"/>
                            <w:sz w:val="21"/>
                          </w:rPr>
                          <m:t>s,min</m:t>
                        </m:r>
                      </m:sub>
                    </m:sSub>
                    <m:r>
                      <w:rPr>
                        <w:rFonts w:ascii="Cambria Math" w:hAnsi="Cambria Math"/>
                        <w:sz w:val="21"/>
                      </w:rPr>
                      <m:t>,</m:t>
                    </m:r>
                    <m:sSub>
                      <m:sSubPr>
                        <m:ctrlPr>
                          <w:rPr>
                            <w:rFonts w:ascii="Cambria Math" w:hAnsi="Cambria Math"/>
                            <w:sz w:val="21"/>
                          </w:rPr>
                        </m:ctrlPr>
                      </m:sSubPr>
                      <m:e>
                        <m:r>
                          <w:rPr>
                            <w:rFonts w:ascii="Cambria Math" w:hAnsi="Cambria Math"/>
                            <w:sz w:val="21"/>
                          </w:rPr>
                          <m:t>B</m:t>
                        </m:r>
                      </m:e>
                      <m:sub>
                        <m:r>
                          <w:rPr>
                            <w:rFonts w:ascii="Cambria Math" w:hAnsi="Cambria Math"/>
                            <w:sz w:val="21"/>
                          </w:rPr>
                          <m:t>s,max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W</m:t>
                    </m:r>
                  </m:e>
                  <m:sub>
                    <m:r>
                      <w:rPr>
                        <w:rFonts w:ascii="Cambria Math" w:hAnsi="Cambria Math"/>
                        <w:sz w:val="21"/>
                      </w:rPr>
                      <m:t>f</m:t>
                    </m:r>
                  </m:sub>
                </m:sSub>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W</m:t>
                        </m:r>
                      </m:e>
                      <m:sub>
                        <m:r>
                          <w:rPr>
                            <w:rFonts w:ascii="Cambria Math" w:hAnsi="Cambria Math"/>
                            <w:sz w:val="21"/>
                          </w:rPr>
                          <m:t>min</m:t>
                        </m:r>
                      </m:sub>
                    </m:sSub>
                    <m:r>
                      <w:rPr>
                        <w:rFonts w:ascii="Cambria Math" w:hAnsi="Cambria Math"/>
                        <w:sz w:val="21"/>
                      </w:rPr>
                      <m:t>,</m:t>
                    </m:r>
                    <m:sSub>
                      <m:sSubPr>
                        <m:ctrlPr>
                          <w:rPr>
                            <w:rFonts w:ascii="Cambria Math" w:hAnsi="Cambria Math"/>
                            <w:sz w:val="21"/>
                          </w:rPr>
                        </m:ctrlPr>
                      </m:sSubPr>
                      <m:e>
                        <m:r>
                          <w:rPr>
                            <w:rFonts w:ascii="Cambria Math" w:hAnsi="Cambria Math"/>
                            <w:sz w:val="21"/>
                          </w:rPr>
                          <m:t>W</m:t>
                        </m:r>
                      </m:e>
                      <m:sub>
                        <m:r>
                          <w:rPr>
                            <w:rFonts w:ascii="Cambria Math" w:hAnsi="Cambria Math"/>
                            <w:sz w:val="21"/>
                          </w:rPr>
                          <m:t>max</m:t>
                        </m:r>
                      </m:sub>
                    </m:sSub>
                  </m:e>
                </m:d>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A</m:t>
                    </m:r>
                  </m:e>
                  <m:sub>
                    <m:r>
                      <w:rPr>
                        <w:rFonts w:ascii="Cambria Math" w:hAnsi="Cambria Math"/>
                        <w:sz w:val="21"/>
                      </w:rPr>
                      <m:t>i</m:t>
                    </m:r>
                  </m:sub>
                </m:sSub>
                <m:r>
                  <w:rPr>
                    <w:rFonts w:ascii="Cambria Math" w:hAnsi="Cambria Math"/>
                    <w:sz w:val="21"/>
                  </w:rPr>
                  <m:t>∩</m:t>
                </m:r>
                <m:sSub>
                  <m:sSubPr>
                    <m:ctrlPr>
                      <w:rPr>
                        <w:rFonts w:ascii="Cambria Math" w:hAnsi="Cambria Math"/>
                        <w:sz w:val="21"/>
                      </w:rPr>
                    </m:ctrlPr>
                  </m:sSubPr>
                  <m:e>
                    <m:r>
                      <w:rPr>
                        <w:rFonts w:ascii="Cambria Math" w:hAnsi="Cambria Math"/>
                        <w:sz w:val="21"/>
                      </w:rPr>
                      <m:t>A</m:t>
                    </m:r>
                  </m:e>
                  <m:sub>
                    <m:r>
                      <w:rPr>
                        <w:rFonts w:ascii="Cambria Math" w:hAnsi="Cambria Math"/>
                        <w:sz w:val="21"/>
                      </w:rPr>
                      <m:t>j</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L</m:t>
                    </m:r>
                  </m:e>
                  <m:sub>
                    <m:r>
                      <w:rPr>
                        <w:rFonts w:ascii="Cambria Math" w:hAnsi="Cambria Math"/>
                        <w:sz w:val="21"/>
                      </w:rPr>
                      <m:t>f</m:t>
                    </m:r>
                  </m:sub>
                </m:sSub>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L</m:t>
                    </m:r>
                  </m:sub>
                </m:sSub>
                <m:r>
                  <w:rPr>
                    <w:rFonts w:ascii="Cambria Math" w:hAnsi="Cambria Math"/>
                    <w:sz w:val="21"/>
                  </w:rPr>
                  <m:t>;</m:t>
                </m:r>
                <m:r>
                  <m:rPr>
                    <m:nor/>
                  </m:rPr>
                  <w:rPr>
                    <w:rFonts w:ascii="Cambria Math" w:hAnsi="Cambria Math"/>
                    <w:sz w:val="21"/>
                  </w:rPr>
                  <m:t xml:space="preserve"> </m:t>
                </m:r>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r>
                  <w:rPr>
                    <w:rFonts w:ascii="Cambria Math" w:hAnsi="Cambria Math"/>
                    <w:sz w:val="21"/>
                  </w:rPr>
                  <m:t>∈</m:t>
                </m:r>
                <m:sSub>
                  <m:sSubPr>
                    <m:ctrlPr>
                      <w:rPr>
                        <w:rFonts w:ascii="Cambria Math" w:hAnsi="Cambria Math"/>
                        <w:sz w:val="21"/>
                      </w:rPr>
                    </m:ctrlPr>
                  </m:sSubPr>
                  <m:e>
                    <m:r>
                      <w:rPr>
                        <w:rFonts w:ascii="Cambria Math" w:hAnsi="Cambria Math"/>
                        <w:sz w:val="21"/>
                      </w:rPr>
                      <m:t>I</m:t>
                    </m:r>
                  </m:e>
                  <m:sub>
                    <m:r>
                      <w:rPr>
                        <w:rFonts w:ascii="Cambria Math" w:hAnsi="Cambria Math"/>
                        <w:sz w:val="21"/>
                      </w:rPr>
                      <m:t>ODI</m:t>
                    </m:r>
                  </m:sub>
                </m:sSub>
              </m:oMath>
            </m:oMathPara>
          </w:p>
        </w:tc>
        <w:tc>
          <w:tcPr>
            <w:tcW w:w="1040" w:type="dxa"/>
            <w:vAlign w:val="center"/>
          </w:tcPr>
          <w:p w14:paraId="47BDA118" w14:textId="77777777" w:rsidR="00390073" w:rsidRPr="00A3251E" w:rsidRDefault="005E44A0" w:rsidP="00A3251E">
            <w:pPr>
              <w:spacing w:before="0" w:after="0"/>
              <w:jc w:val="right"/>
              <w:rPr>
                <w:sz w:val="21"/>
              </w:rPr>
            </w:pPr>
            <w:r w:rsidRPr="00A3251E">
              <w:rPr>
                <w:rFonts w:eastAsia="Times New Roman"/>
                <w:sz w:val="21"/>
              </w:rPr>
              <w:t>（9）</w:t>
            </w:r>
          </w:p>
        </w:tc>
      </w:tr>
    </w:tbl>
    <w:p w14:paraId="54496CCD" w14:textId="4888A0FB"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A</m:t>
            </m:r>
          </m:e>
          <m:sub>
            <m:r>
              <w:rPr>
                <w:rFonts w:ascii="Cambria Math" w:hAnsi="Cambria Math"/>
              </w:rPr>
              <m:t>π</m:t>
            </m:r>
          </m:sub>
        </m:sSub>
      </m:oMath>
      <w:r>
        <w:t>⊂Ω_e</w:t>
      </w:r>
      <w:r>
        <w:t>为边界约束，</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和</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为煤柱约束，</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为工作面倾向宽度约束，</w:t>
      </w: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oMath>
      <w:r>
        <w:t>为工作面不重叠约束，</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表示单工作面几何长度推荐区间与方案推进长度校核条件，</w:t>
      </w:r>
      <m:oMath>
        <m:sSub>
          <m:sSubPr>
            <m:ctrlPr>
              <w:rPr>
                <w:rFonts w:ascii="Cambria Math" w:hAnsi="Cambria Math"/>
                <w:i/>
              </w:rPr>
            </m:ctrlPr>
          </m:sSubPr>
          <m:e>
            <m:r>
              <w:rPr>
                <w:rFonts w:ascii="Cambria Math" w:hAnsi="Cambria Math"/>
              </w:rPr>
              <m:t>I</m:t>
            </m:r>
          </m:e>
          <m:sub>
            <m:r>
              <w:rPr>
                <w:rFonts w:ascii="Cambria Math" w:hAnsi="Cambria Math"/>
              </w:rPr>
              <m:t>ODI</m:t>
            </m:r>
          </m:sub>
        </m:sSub>
      </m:oMath>
      <w:r>
        <w:t>表示</w:t>
      </w:r>
      <w:r>
        <w:t>ODI</w:t>
      </w:r>
      <w:r>
        <w:t>暴露统计参与方案筛选与风险排序的指标口径。当前样例将边界、煤柱、工作面宽度和不重叠作为硬约束，将推进长度校核阈值与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1FDFD43C"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和联合判据下低扰动候选</w:t>
      </w:r>
      <w:r>
        <w:t>C</w:t>
      </w:r>
      <w:r>
        <w:t>。其中</w:t>
      </w:r>
      <w:proofErr w:type="spellStart"/>
      <w:r>
        <w:t>Π_e</w:t>
      </w:r>
      <w:proofErr w:type="spellEnd"/>
      <w:r>
        <w:t>、</w:t>
      </w:r>
      <w:proofErr w:type="spellStart"/>
      <w:r>
        <w:t>Π_r</w:t>
      </w:r>
      <w:proofErr w:type="spellEnd"/>
      <w:r>
        <w:t>和</w:t>
      </w:r>
      <w:proofErr w:type="spellStart"/>
      <w:r>
        <w:t>Π_m</w:t>
      </w:r>
      <w:proofErr w:type="spellEnd"/>
      <w:r>
        <w:t>并非在不同基础输入下独立生成，而是在同一输入、同一几何底线约束和同一</w:t>
      </w:r>
      <w:r>
        <w:t>ODI</w:t>
      </w:r>
      <w:r>
        <w:t>场条件下按不同目标偏好保留的模式候选子集，其并集构成统一比较入口。推进方向不作黑箱</w:t>
      </w:r>
      <w:r>
        <w:t>“</w:t>
      </w:r>
      <w:r>
        <w:t>自动确定</w:t>
      </w:r>
      <w:r>
        <w:t>”</w:t>
      </w:r>
      <w:r>
        <w:t>，而是在工程允许方向集合</w:t>
      </w:r>
      <w:r>
        <w:t>Θ</w:t>
      </w:r>
      <w:r>
        <w:t>内与煤柱宽度、工作面宽度和边界内缩距离共同枚举，并由约束过滤和多目标排序确定推荐结果。</w:t>
      </w:r>
    </w:p>
    <w:p w14:paraId="68DDBA84" w14:textId="273FAB30"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步：读取边界、钻孔参数场和规划控制参数，确定</w:t>
      </w:r>
      <w:r>
        <w:t>Θ</w:t>
      </w:r>
      <w:r>
        <w:t>、</w:t>
      </w:r>
      <m:oMath>
        <m:sSub>
          <m:sSubPr>
            <m:ctrlPr>
              <w:rPr>
                <w:rFonts w:ascii="Cambria Math" w:hAnsi="Cambria Math"/>
                <w:i/>
              </w:rPr>
            </m:ctrlPr>
          </m:sSubPr>
          <m:e>
            <m:r>
              <w:rPr>
                <w:rFonts w:ascii="Cambria Math" w:hAnsi="Cambria Math"/>
              </w:rPr>
              <m:t>W</m:t>
            </m:r>
          </m:e>
          <m:sub>
            <m:r>
              <w:rPr>
                <w:rFonts w:ascii="Cambria Math" w:hAnsi="Cambria Math"/>
              </w:rPr>
              <m:t>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b</m:t>
            </m:r>
          </m:sub>
        </m:sSub>
      </m:oMath>
      <w:r>
        <w:t>、</w:t>
      </w:r>
      <m:oMath>
        <m:sSub>
          <m:sSubPr>
            <m:ctrlPr>
              <w:rPr>
                <w:rFonts w:ascii="Cambria Math" w:hAnsi="Cambria Math"/>
                <w:i/>
              </w:rPr>
            </m:ctrlPr>
          </m:sSubPr>
          <m:e>
            <m:r>
              <w:rPr>
                <w:rFonts w:ascii="Cambria Math" w:hAnsi="Cambria Math"/>
              </w:rPr>
              <m:t>B</m:t>
            </m:r>
          </m:e>
          <m:sub>
            <m:r>
              <w:rPr>
                <w:rFonts w:ascii="Cambria Math" w:hAnsi="Cambria Math"/>
              </w:rPr>
              <m:t>s</m:t>
            </m:r>
          </m:sub>
        </m:sSub>
      </m:oMath>
      <w:r>
        <w:t>及内缩距离取值；切分有效布置域并生成工作面区域、推进长度和巷道连接对象；按式（</w:t>
      </w:r>
      <w:r>
        <w:t>9</w:t>
      </w:r>
      <w:r>
        <w:t>）剔除越界、煤柱不足、宽度不符和工作面重叠等几何不合格方案，并记录推进长度与</w:t>
      </w:r>
      <w:r>
        <w:t>ODI</w:t>
      </w:r>
      <w:r>
        <w:t>暴露校核状态；计算覆盖率、煤厚覆盖、巷道组织、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1D49470D"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，本文把工程效率、资源回收和扰动控制分别写成可复核的分项评分。为保证不同量纲指标可比较，覆盖率、资源贡献、工程组织和扰动风险等子项均先转换到</w:t>
      </w:r>
      <w:r>
        <w:t>[0,1]</w:t>
      </w:r>
      <w:r>
        <w:t>或</w:t>
      </w:r>
      <w:r>
        <w:t>0—100</w:t>
      </w:r>
      <w:r>
        <w:t>的统一评分区间；其中正向指标按式（</w:t>
      </w:r>
      <w:r>
        <w:t>3</w:t>
      </w:r>
      <w:r>
        <w:t>）归一化，成本型或风险型指标按式（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B467A44" w14:textId="77777777" w:rsidTr="00A3251E">
        <w:trPr>
          <w:jc w:val="center"/>
        </w:trPr>
        <w:tc>
          <w:tcPr>
            <w:tcW w:w="560" w:type="dxa"/>
            <w:vAlign w:val="center"/>
          </w:tcPr>
          <w:p w14:paraId="1F37832F" w14:textId="77777777" w:rsidR="00390073" w:rsidRPr="00A3251E" w:rsidRDefault="00390073" w:rsidP="00A3251E">
            <w:pPr>
              <w:spacing w:before="0" w:after="0"/>
              <w:rPr>
                <w:sz w:val="21"/>
              </w:rPr>
            </w:pPr>
          </w:p>
        </w:tc>
        <w:tc>
          <w:tcPr>
            <w:tcW w:w="8300" w:type="dxa"/>
            <w:vAlign w:val="center"/>
          </w:tcPr>
          <w:p w14:paraId="2FB0642A" w14:textId="2AF8908F"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sSub>
                  <m:sSubPr>
                    <m:ctrlPr>
                      <w:rPr>
                        <w:rFonts w:ascii="Cambria Math" w:hAnsi="Cambria Math"/>
                        <w:sz w:val="21"/>
                      </w:rPr>
                    </m:ctrlPr>
                  </m:sSubPr>
                  <m:e>
                    <m:r>
                      <w:rPr>
                        <w:rFonts w:ascii="Cambria Math" w:hAnsi="Cambria Math"/>
                        <w:sz w:val="21"/>
                      </w:rPr>
                      <m:t>C</m:t>
                    </m:r>
                  </m:e>
                  <m:sub>
                    <m:r>
                      <m:rPr>
                        <m:sty m:val="p"/>
                      </m:rPr>
                      <w:rPr>
                        <w:rFonts w:ascii="Cambria Math" w:hAnsi="Cambria Math"/>
                        <w:sz w:val="21"/>
                      </w:rPr>
                      <m:t>cov</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d>
                  <m:dPr>
                    <m:begChr m:val="["/>
                    <m:endChr m:val="]"/>
                    <m:ctrlPr>
                      <w:rPr>
                        <w:rFonts w:ascii="Cambria Math" w:hAnsi="Cambria Math"/>
                        <w:i/>
                        <w:sz w:val="21"/>
                      </w:rPr>
                    </m:ctrlPr>
                  </m:dPr>
                  <m:e>
                    <m:sSub>
                      <m:sSubPr>
                        <m:ctrlPr>
                          <w:rPr>
                            <w:rFonts w:ascii="Cambria Math" w:hAnsi="Cambria Math"/>
                            <w:sz w:val="21"/>
                          </w:rPr>
                        </m:ctrlPr>
                      </m:sSubPr>
                      <m:e>
                        <m:r>
                          <w:rPr>
                            <w:rFonts w:ascii="Cambria Math" w:hAnsi="Cambria Math"/>
                            <w:sz w:val="21"/>
                          </w:rPr>
                          <m:t>P</m:t>
                        </m:r>
                      </m:e>
                      <m:sub>
                        <m:r>
                          <w:rPr>
                            <w:rFonts w:ascii="Cambria Math" w:hAnsi="Cambria Math"/>
                            <w:sz w:val="21"/>
                          </w:rPr>
                          <m:t>N</m:t>
                        </m:r>
                      </m:sub>
                    </m:sSub>
                    <m:d>
                      <m:dPr>
                        <m:ctrlPr>
                          <w:rPr>
                            <w:rFonts w:ascii="Cambria Math" w:hAnsi="Cambria Math"/>
                            <w:i/>
                            <w:sz w:val="21"/>
                          </w:rPr>
                        </m:ctrlPr>
                      </m:dPr>
                      <m:e>
                        <m:r>
                          <w:rPr>
                            <w:rFonts w:ascii="Cambria Math" w:hAnsi="Cambria Math"/>
                            <w:sz w:val="21"/>
                          </w:rPr>
                          <m:t>π</m:t>
                        </m:r>
                      </m:e>
                    </m:d>
                    <m:r>
                      <w:rPr>
                        <w:rFonts w:ascii="Cambria Math" w:hAnsi="Cambria Math"/>
                        <w:sz w:val="21"/>
                      </w:rPr>
                      <m:t>+10</m:t>
                    </m:r>
                    <m:sSub>
                      <m:sSubPr>
                        <m:ctrlPr>
                          <w:rPr>
                            <w:rFonts w:ascii="Cambria Math" w:hAnsi="Cambria Math"/>
                            <w:sz w:val="21"/>
                          </w:rPr>
                        </m:ctrlPr>
                      </m:sSubPr>
                      <m:e>
                        <m:r>
                          <m:rPr>
                            <m:sty m:val="p"/>
                          </m:rPr>
                          <w:rPr>
                            <w:rFonts w:ascii="Cambria Math" w:hAnsi="Cambria Math"/>
                            <w:sz w:val="21"/>
                          </w:rPr>
                          <m:t>CV</m:t>
                        </m:r>
                      </m:e>
                      <m:sub>
                        <m:r>
                          <w:rPr>
                            <w:rFonts w:ascii="Cambria Math" w:hAnsi="Cambria Math"/>
                            <w:sz w:val="21"/>
                          </w:rPr>
                          <m:t>L</m:t>
                        </m:r>
                      </m:sub>
                    </m:sSub>
                    <m:d>
                      <m:dPr>
                        <m:ctrlPr>
                          <w:rPr>
                            <w:rFonts w:ascii="Cambria Math" w:hAnsi="Cambria Math"/>
                            <w:i/>
                            <w:sz w:val="21"/>
                          </w:rPr>
                        </m:ctrlPr>
                      </m:dPr>
                      <m:e>
                        <m:r>
                          <w:rPr>
                            <w:rFonts w:ascii="Cambria Math" w:hAnsi="Cambria Math"/>
                            <w:sz w:val="21"/>
                          </w:rPr>
                          <m:t>π</m:t>
                        </m:r>
                      </m:e>
                    </m:d>
                    <m:r>
                      <w:rPr>
                        <w:rFonts w:ascii="Cambria Math" w:hAnsi="Cambria Math"/>
                        <w:sz w:val="21"/>
                      </w:rPr>
                      <m:t>+5</m:t>
                    </m:r>
                    <m:sSub>
                      <m:sSubPr>
                        <m:ctrlPr>
                          <w:rPr>
                            <w:rFonts w:ascii="Cambria Math" w:hAnsi="Cambria Math"/>
                            <w:sz w:val="21"/>
                          </w:rPr>
                        </m:ctrlPr>
                      </m:sSubPr>
                      <m:e>
                        <m:r>
                          <w:rPr>
                            <w:rFonts w:ascii="Cambria Math" w:hAnsi="Cambria Math"/>
                            <w:sz w:val="21"/>
                          </w:rPr>
                          <m:t>P</m:t>
                        </m:r>
                      </m:e>
                      <m:sub>
                        <m:r>
                          <m:rPr>
                            <m:sty m:val="p"/>
                          </m:rPr>
                          <w:rPr>
                            <w:rFonts w:ascii="Cambria Math" w:hAnsi="Cambria Math"/>
                            <w:sz w:val="21"/>
                          </w:rPr>
                          <m:t>short</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1CFF5AAE" w14:textId="77777777" w:rsidR="00390073" w:rsidRPr="00A3251E" w:rsidRDefault="005E44A0" w:rsidP="00A3251E">
            <w:pPr>
              <w:spacing w:before="0" w:after="0"/>
              <w:jc w:val="right"/>
              <w:rPr>
                <w:sz w:val="21"/>
              </w:rPr>
            </w:pPr>
            <w:r w:rsidRPr="00A3251E">
              <w:rPr>
                <w:rFonts w:eastAsia="Times New Roman"/>
                <w:sz w:val="21"/>
              </w:rPr>
              <w:t>（10）</w:t>
            </w:r>
          </w:p>
        </w:tc>
      </w:tr>
    </w:tbl>
    <w:p w14:paraId="29CD26E5" w14:textId="5E158A4D"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C</m:t>
            </m:r>
          </m:e>
          <m:sub>
            <m:r>
              <w:rPr>
                <w:rFonts w:ascii="Cambria Math" w:hAnsi="Cambria Math"/>
              </w:rPr>
              <m:t>cov</m:t>
            </m:r>
          </m:sub>
        </m:sSub>
      </m:oMath>
      <w:r>
        <w:t>为有效覆盖率，取值为</w:t>
      </w:r>
      <w:r>
        <w:t>[0,1]</w:t>
      </w:r>
      <w:r>
        <w:t>；</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为工作面数量复杂度惩罚，</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为各工作面走向推进长度变异系数，</w:t>
      </w:r>
      <m:oMath>
        <m:sSub>
          <m:sSubPr>
            <m:ctrlPr>
              <w:rPr>
                <w:rFonts w:ascii="Cambria Math" w:hAnsi="Cambria Math"/>
                <w:i/>
              </w:rPr>
            </m:ctrlPr>
          </m:sSubPr>
          <m:e>
            <m:r>
              <w:rPr>
                <w:rFonts w:ascii="Cambria Math" w:hAnsi="Cambria Math"/>
              </w:rPr>
              <m:t>P</m:t>
            </m:r>
          </m:e>
          <m:sub>
            <m:r>
              <w:rPr>
                <w:rFonts w:ascii="Cambria Math" w:hAnsi="Cambria Math"/>
              </w:rPr>
              <m:t>short</m:t>
            </m:r>
          </m:sub>
        </m:sSub>
      </m:oMath>
      <w:r>
        <w:t>为短推进惩罚项。</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项和</w:t>
      </w:r>
      <m:oMath>
        <m:sSub>
          <m:sSubPr>
            <m:ctrlPr>
              <w:rPr>
                <w:rFonts w:ascii="Cambria Math" w:hAnsi="Cambria Math"/>
                <w:i/>
              </w:rPr>
            </m:ctrlPr>
          </m:sSubPr>
          <m:e>
            <m:r>
              <w:rPr>
                <w:rFonts w:ascii="Cambria Math" w:hAnsi="Cambria Math"/>
              </w:rPr>
              <m:t>P</m:t>
            </m:r>
          </m:e>
          <m:sub>
            <m:r>
              <w:rPr>
                <w:rFonts w:ascii="Cambria Math" w:hAnsi="Cambria Math"/>
              </w:rPr>
              <m:t>short</m:t>
            </m:r>
          </m:sub>
        </m:sSub>
      </m:oMath>
      <w:r>
        <w:t>均作为</w:t>
      </w:r>
      <w:r>
        <w:t>0—100</w:t>
      </w:r>
      <w:r>
        <w:t>工程效率评分中的扣分项。当前样例取</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w:t>
      </w:r>
      <m:oMath>
        <m:r>
          <w:rPr>
            <w:rFonts w:ascii="Cambria Math" w:hAnsi="Cambria Math"/>
          </w:rPr>
          <m:t>0.20N</m:t>
        </m:r>
      </m:oMath>
      <w:r>
        <w:t>，</w:t>
      </w:r>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L</m:t>
            </m:r>
          </m:sub>
        </m:sSub>
      </m:oMath>
      <w:r>
        <w:t>项系数取</w:t>
      </w:r>
      <w:r>
        <w:t>10</w:t>
      </w:r>
      <w:r>
        <w:t>，短推进惩罚系数取</w:t>
      </w:r>
      <w:r>
        <w:t>5</w:t>
      </w:r>
      <w:r>
        <w:t>，短推进参考值取</w:t>
      </w:r>
      <w:r>
        <w:t>100 m</w:t>
      </w:r>
      <w:r>
        <w:t>；上述系数仅用于样例内部排序敏感性校核，不作为跨矿区通用经验常数。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363E6CFA" w14:textId="77777777" w:rsidTr="00A3251E">
        <w:trPr>
          <w:jc w:val="center"/>
        </w:trPr>
        <w:tc>
          <w:tcPr>
            <w:tcW w:w="560" w:type="dxa"/>
            <w:vAlign w:val="center"/>
          </w:tcPr>
          <w:p w14:paraId="3E59EEC4" w14:textId="77777777" w:rsidR="00390073" w:rsidRPr="00A3251E" w:rsidRDefault="00390073" w:rsidP="00A3251E">
            <w:pPr>
              <w:spacing w:before="0" w:after="0"/>
              <w:rPr>
                <w:sz w:val="21"/>
              </w:rPr>
            </w:pPr>
          </w:p>
        </w:tc>
        <w:tc>
          <w:tcPr>
            <w:tcW w:w="8300" w:type="dxa"/>
            <w:vAlign w:val="center"/>
          </w:tcPr>
          <w:p w14:paraId="1B29AB4C" w14:textId="01E198EF"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0.45+0.55</m:t>
                    </m:r>
                    <m:d>
                      <m:dPr>
                        <m:ctrlPr>
                          <w:rPr>
                            <w:rFonts w:ascii="Cambria Math" w:hAnsi="Cambria Math"/>
                            <w:i/>
                            <w:sz w:val="21"/>
                          </w:rPr>
                        </m:ctrlPr>
                      </m:dPr>
                      <m:e>
                        <m:r>
                          <w:rPr>
                            <w:rFonts w:ascii="Cambria Math" w:hAnsi="Cambria Math"/>
                            <w:sz w:val="21"/>
                          </w:rPr>
                          <m:t>0.55</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ton</m:t>
                            </m:r>
                          </m:sub>
                        </m:sSub>
                        <m:d>
                          <m:dPr>
                            <m:ctrlPr>
                              <w:rPr>
                                <w:rFonts w:ascii="Cambria Math" w:hAnsi="Cambria Math"/>
                                <w:i/>
                                <w:sz w:val="21"/>
                              </w:rPr>
                            </m:ctrlPr>
                          </m:dPr>
                          <m:e>
                            <m:r>
                              <w:rPr>
                                <w:rFonts w:ascii="Cambria Math" w:hAnsi="Cambria Math"/>
                                <w:sz w:val="21"/>
                              </w:rPr>
                              <m:t>π</m:t>
                            </m:r>
                          </m:e>
                        </m:d>
                        <m:r>
                          <w:rPr>
                            <w:rFonts w:ascii="Cambria Math" w:hAnsi="Cambria Math"/>
                            <w:sz w:val="21"/>
                          </w:rPr>
                          <m:t>+0.30</m:t>
                        </m:r>
                        <m:sSub>
                          <m:sSubPr>
                            <m:ctrlPr>
                              <w:rPr>
                                <w:rFonts w:ascii="Cambria Math" w:hAnsi="Cambria Math"/>
                                <w:sz w:val="21"/>
                              </w:rPr>
                            </m:ctrlPr>
                          </m:sSubPr>
                          <m:e>
                            <m:r>
                              <w:rPr>
                                <w:rFonts w:ascii="Cambria Math" w:hAnsi="Cambria Math"/>
                                <w:sz w:val="21"/>
                              </w:rPr>
                              <m:t>R</m:t>
                            </m:r>
                          </m:e>
                          <m:sub>
                            <m:r>
                              <m:rPr>
                                <m:sty m:val="p"/>
                              </m:rPr>
                              <w:rPr>
                                <w:rFonts w:ascii="Cambria Math" w:hAnsi="Cambria Math"/>
                                <w:sz w:val="21"/>
                              </w:rPr>
                              <m:t>area</m:t>
                            </m:r>
                          </m:sub>
                        </m:sSub>
                        <m:d>
                          <m:dPr>
                            <m:ctrlPr>
                              <w:rPr>
                                <w:rFonts w:ascii="Cambria Math" w:hAnsi="Cambria Math"/>
                                <w:i/>
                                <w:sz w:val="21"/>
                              </w:rPr>
                            </m:ctrlPr>
                          </m:dPr>
                          <m:e>
                            <m:r>
                              <w:rPr>
                                <w:rFonts w:ascii="Cambria Math" w:hAnsi="Cambria Math"/>
                                <w:sz w:val="21"/>
                              </w:rPr>
                              <m:t>π</m:t>
                            </m:r>
                          </m:e>
                        </m:d>
                        <m:r>
                          <w:rPr>
                            <w:rFonts w:ascii="Cambria Math" w:hAnsi="Cambria Math"/>
                            <w:sz w:val="21"/>
                          </w:rPr>
                          <m:t>+0.15</m:t>
                        </m:r>
                        <m:sSub>
                          <m:sSubPr>
                            <m:ctrlPr>
                              <w:rPr>
                                <w:rFonts w:ascii="Cambria Math" w:hAnsi="Cambria Math"/>
                                <w:sz w:val="21"/>
                              </w:rPr>
                            </m:ctrlPr>
                          </m:sSubPr>
                          <m:e>
                            <m:r>
                              <w:rPr>
                                <w:rFonts w:ascii="Cambria Math" w:hAnsi="Cambria Math"/>
                                <w:sz w:val="21"/>
                              </w:rPr>
                              <m:t>S</m:t>
                            </m:r>
                          </m:e>
                          <m:sub>
                            <m:r>
                              <m:rPr>
                                <m:sty m:val="p"/>
                              </m:rPr>
                              <w:rPr>
                                <w:rFonts w:ascii="Cambria Math" w:hAnsi="Cambria Math"/>
                                <w:sz w:val="21"/>
                              </w:rPr>
                              <m:t>eng</m:t>
                            </m:r>
                          </m:sub>
                        </m:sSub>
                        <m:d>
                          <m:dPr>
                            <m:ctrlPr>
                              <w:rPr>
                                <w:rFonts w:ascii="Cambria Math" w:hAnsi="Cambria Math"/>
                                <w:i/>
                                <w:sz w:val="21"/>
                              </w:rPr>
                            </m:ctrlPr>
                          </m:dPr>
                          <m:e>
                            <m:r>
                              <w:rPr>
                                <w:rFonts w:ascii="Cambria Math" w:hAnsi="Cambria Math"/>
                                <w:sz w:val="21"/>
                              </w:rPr>
                              <m:t>π</m:t>
                            </m:r>
                          </m:e>
                        </m:d>
                      </m:e>
                    </m:d>
                  </m:e>
                </m:d>
              </m:oMath>
            </m:oMathPara>
          </w:p>
        </w:tc>
        <w:tc>
          <w:tcPr>
            <w:tcW w:w="1040" w:type="dxa"/>
            <w:vAlign w:val="center"/>
          </w:tcPr>
          <w:p w14:paraId="289D5123" w14:textId="77777777" w:rsidR="00390073" w:rsidRPr="00A3251E" w:rsidRDefault="005E44A0" w:rsidP="00A3251E">
            <w:pPr>
              <w:spacing w:before="0" w:after="0"/>
              <w:jc w:val="right"/>
              <w:rPr>
                <w:sz w:val="21"/>
              </w:rPr>
            </w:pPr>
            <w:r w:rsidRPr="00A3251E">
              <w:rPr>
                <w:rFonts w:eastAsia="Times New Roman"/>
                <w:sz w:val="21"/>
              </w:rPr>
              <w:t>（11）</w:t>
            </w:r>
          </w:p>
        </w:tc>
      </w:tr>
    </w:tbl>
    <w:p w14:paraId="13E794AE" w14:textId="6FF416C6"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R</m:t>
            </m:r>
          </m:e>
          <m:sub>
            <m:r>
              <w:rPr>
                <w:rFonts w:ascii="Cambria Math" w:hAnsi="Cambria Math"/>
              </w:rPr>
              <m:t>ton</m:t>
            </m:r>
          </m:sub>
        </m:sSub>
      </m:oMath>
      <w:r>
        <w:t>、</w:t>
      </w:r>
      <m:oMath>
        <m:sSub>
          <m:sSubPr>
            <m:ctrlPr>
              <w:rPr>
                <w:rFonts w:ascii="Cambria Math" w:hAnsi="Cambria Math"/>
                <w:i/>
              </w:rPr>
            </m:ctrlPr>
          </m:sSubPr>
          <m:e>
            <m:r>
              <w:rPr>
                <w:rFonts w:ascii="Cambria Math" w:hAnsi="Cambria Math"/>
              </w:rPr>
              <m:t>R</m:t>
            </m:r>
          </m:e>
          <m:sub>
            <m:r>
              <w:rPr>
                <w:rFonts w:ascii="Cambria Math" w:hAnsi="Cambria Math"/>
              </w:rPr>
              <m:t>area</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eng</m:t>
            </m:r>
          </m:sub>
        </m:sSub>
      </m:oMath>
      <w:r>
        <w:t>均已归一化到</w:t>
      </w:r>
      <w:r>
        <w:t>[0,1]</w:t>
      </w:r>
      <w:r>
        <w:t>，分别表示吨煤量或煤厚场覆盖贡献、有效布置面积贡献和工程组织辅助得分。式（</w:t>
      </w:r>
      <w:r>
        <w:t>11</w:t>
      </w:r>
      <w:r>
        <w:t>）中的</w:t>
      </w:r>
      <w:r>
        <w:t>0.55/0.30/0.15</w:t>
      </w:r>
      <w:r>
        <w:t>为资源回收分项内部权重；外层</w:t>
      </w:r>
      <m:oMath>
        <m:r>
          <w:rPr>
            <w:rFonts w:ascii="Cambria Math" w:hAnsi="Cambria Math"/>
          </w:rPr>
          <m:t>0.45+0.55</m:t>
        </m:r>
        <m:d>
          <m:dPr>
            <m:ctrlPr>
              <w:rPr>
                <w:rFonts w:ascii="Cambria Math" w:hAnsi="Cambria Math"/>
                <w:i/>
              </w:rPr>
            </m:ctrlPr>
          </m:dPr>
          <m:e>
            <m:r>
              <w:rPr>
                <w:rFonts w:ascii="Cambria Math" w:hAnsi="Cambria Math"/>
              </w:rPr>
              <m:t>·</m:t>
            </m:r>
          </m:e>
        </m:d>
      </m:oMath>
      <w:r>
        <w:t>为线性区间映射，用于将样例候选集合内的资源回收评分平移至</w:t>
      </w:r>
      <w:r>
        <w:t>45—100</w:t>
      </w:r>
      <w:r>
        <w:t>区间，以避免极端低值压缩方案间区分度。故</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10D02828" w14:textId="77777777" w:rsidTr="00A3251E">
        <w:trPr>
          <w:jc w:val="center"/>
        </w:trPr>
        <w:tc>
          <w:tcPr>
            <w:tcW w:w="560" w:type="dxa"/>
            <w:vAlign w:val="center"/>
          </w:tcPr>
          <w:p w14:paraId="363F933B" w14:textId="77777777" w:rsidR="00390073" w:rsidRPr="00A3251E" w:rsidRDefault="00390073" w:rsidP="00A3251E">
            <w:pPr>
              <w:spacing w:before="0" w:after="0"/>
              <w:rPr>
                <w:sz w:val="21"/>
              </w:rPr>
            </w:pPr>
          </w:p>
        </w:tc>
        <w:tc>
          <w:tcPr>
            <w:tcW w:w="8300" w:type="dxa"/>
            <w:vAlign w:val="center"/>
          </w:tcPr>
          <w:p w14:paraId="400004DE" w14:textId="60627F41" w:rsidR="00390073" w:rsidRPr="00A3251E" w:rsidRDefault="00B419FA" w:rsidP="00A3251E">
            <w:pPr>
              <w:spacing w:before="0" w:after="0"/>
              <w:jc w:val="center"/>
              <w:rPr>
                <w:sz w:val="21"/>
              </w:rPr>
            </w:pPr>
            <m:oMathPara>
              <m:oMath>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1</m:t>
                    </m:r>
                  </m:sub>
                </m:sSub>
                <m:sSub>
                  <m:sSubPr>
                    <m:ctrlPr>
                      <w:rPr>
                        <w:rFonts w:ascii="Cambria Math" w:hAnsi="Cambria Math"/>
                        <w:sz w:val="21"/>
                      </w:rPr>
                    </m:ctrlPr>
                  </m:sSubPr>
                  <m:e>
                    <m:r>
                      <m:rPr>
                        <m:sty m:val="p"/>
                      </m:rPr>
                      <w:rPr>
                        <w:rFonts w:ascii="Cambria Math" w:hAnsi="Cambria Math"/>
                        <w:sz w:val="21"/>
                      </w:rPr>
                      <m:t>ODI</m:t>
                    </m:r>
                  </m:e>
                  <m:sub>
                    <m:r>
                      <m:rPr>
                        <m:sty m:val="p"/>
                      </m:rPr>
                      <w:rPr>
                        <w:rFonts w:ascii="Cambria Math" w:hAnsi="Cambria Math"/>
                        <w:sz w:val="21"/>
                      </w:rPr>
                      <m:t>mean</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2</m:t>
                    </m:r>
                  </m:sub>
                </m:sSub>
                <m:sSub>
                  <m:sSubPr>
                    <m:ctrlPr>
                      <w:rPr>
                        <w:rFonts w:ascii="Cambria Math" w:hAnsi="Cambria Math"/>
                        <w:sz w:val="21"/>
                      </w:rPr>
                    </m:ctrlPr>
                  </m:sSubPr>
                  <m:e>
                    <m:r>
                      <w:rPr>
                        <w:rFonts w:ascii="Cambria Math" w:hAnsi="Cambria Math"/>
                        <w:sz w:val="21"/>
                      </w:rPr>
                      <m:t>Q</m:t>
                    </m:r>
                  </m:e>
                  <m:sub>
                    <m:r>
                      <w:rPr>
                        <w:rFonts w:ascii="Cambria Math" w:hAnsi="Cambria Math"/>
                        <w:sz w:val="21"/>
                      </w:rPr>
                      <m:t>0.90</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3</m:t>
                    </m:r>
                  </m:sub>
                </m:sSub>
                <m:sSub>
                  <m:sSubPr>
                    <m:ctrlPr>
                      <w:rPr>
                        <w:rFonts w:ascii="Cambria Math" w:hAnsi="Cambria Math"/>
                        <w:sz w:val="21"/>
                      </w:rPr>
                    </m:ctrlPr>
                  </m:sSubPr>
                  <m:e>
                    <m:r>
                      <w:rPr>
                        <w:rFonts w:ascii="Cambria Math" w:hAnsi="Cambria Math"/>
                        <w:sz w:val="21"/>
                      </w:rPr>
                      <m:t>E</m:t>
                    </m:r>
                  </m:e>
                  <m:sub>
                    <m:r>
                      <w:rPr>
                        <w:rFonts w:ascii="Cambria Math" w:hAnsi="Cambria Math"/>
                        <w:sz w:val="21"/>
                      </w:rPr>
                      <m:t>π</m:t>
                    </m:r>
                  </m:sub>
                </m:sSub>
                <m:d>
                  <m:dPr>
                    <m:ctrlPr>
                      <w:rPr>
                        <w:rFonts w:ascii="Cambria Math" w:hAnsi="Cambria Math"/>
                        <w:i/>
                        <w:sz w:val="21"/>
                      </w:rPr>
                    </m:ctrlPr>
                  </m:dPr>
                  <m:e>
                    <m:sSub>
                      <m:sSubPr>
                        <m:ctrlPr>
                          <w:rPr>
                            <w:rFonts w:ascii="Cambria Math" w:hAnsi="Cambria Math"/>
                            <w:sz w:val="21"/>
                          </w:rPr>
                        </m:ctrlPr>
                      </m:sSubPr>
                      <m:e>
                        <m:r>
                          <w:rPr>
                            <w:rFonts w:ascii="Cambria Math" w:hAnsi="Cambria Math"/>
                            <w:sz w:val="21"/>
                          </w:rPr>
                          <m:t>T</m:t>
                        </m:r>
                      </m:e>
                      <m:sub>
                        <m:r>
                          <w:rPr>
                            <w:rFonts w:ascii="Cambria Math" w:hAnsi="Cambria Math"/>
                            <w:sz w:val="21"/>
                          </w:rPr>
                          <m:t>ODI</m:t>
                        </m:r>
                      </m:sub>
                    </m:sSub>
                  </m:e>
                </m:d>
                <m:r>
                  <w:rPr>
                    <w:rFonts w:ascii="Cambria Math" w:hAnsi="Cambria Math"/>
                    <w:sz w:val="21"/>
                  </w:rPr>
                  <m:t>,</m:t>
                </m:r>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=100</m:t>
                </m:r>
                <m:d>
                  <m:dPr>
                    <m:begChr m:val="["/>
                    <m:endChr m:val="]"/>
                    <m:ctrlPr>
                      <w:rPr>
                        <w:rFonts w:ascii="Cambria Math" w:hAnsi="Cambria Math"/>
                        <w:i/>
                        <w:sz w:val="21"/>
                      </w:rPr>
                    </m:ctrlPr>
                  </m:dPr>
                  <m:e>
                    <m:r>
                      <w:rPr>
                        <w:rFonts w:ascii="Cambria Math" w:hAnsi="Cambria Math"/>
                        <w:sz w:val="21"/>
                      </w:rPr>
                      <m:t>1-</m:t>
                    </m:r>
                    <m:sSub>
                      <m:sSubPr>
                        <m:ctrlPr>
                          <w:rPr>
                            <w:rFonts w:ascii="Cambria Math" w:hAnsi="Cambria Math"/>
                            <w:sz w:val="21"/>
                          </w:rPr>
                        </m:ctrlPr>
                      </m:sSubPr>
                      <m:e>
                        <m:r>
                          <w:rPr>
                            <w:rFonts w:ascii="Cambria Math" w:hAnsi="Cambria Math"/>
                            <w:sz w:val="21"/>
                          </w:rPr>
                          <m:t>H</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e>
                </m:d>
              </m:oMath>
            </m:oMathPara>
          </w:p>
        </w:tc>
        <w:tc>
          <w:tcPr>
            <w:tcW w:w="1040" w:type="dxa"/>
            <w:vAlign w:val="center"/>
          </w:tcPr>
          <w:p w14:paraId="5BC78898" w14:textId="77777777" w:rsidR="00390073" w:rsidRPr="00A3251E" w:rsidRDefault="005E44A0" w:rsidP="00A3251E">
            <w:pPr>
              <w:spacing w:before="0" w:after="0"/>
              <w:jc w:val="right"/>
              <w:rPr>
                <w:sz w:val="21"/>
              </w:rPr>
            </w:pPr>
            <w:r w:rsidRPr="00A3251E">
              <w:rPr>
                <w:rFonts w:eastAsia="Times New Roman"/>
                <w:sz w:val="21"/>
              </w:rPr>
              <w:t>（12）</w:t>
            </w:r>
          </w:p>
        </w:tc>
      </w:tr>
    </w:tbl>
    <w:p w14:paraId="1CA14074" w14:textId="5466E9B0" w:rsidR="009330B5" w:rsidRPr="009330B5" w:rsidRDefault="009330B5" w:rsidP="009330B5">
      <w:pPr>
        <w:pStyle w:val="10"/>
        <w:spacing w:after="40"/>
        <w:ind w:firstLine="420"/>
        <w:rPr>
          <w:rFonts w:ascii="宋体" w:hAnsi="宋体"/>
        </w:rPr>
      </w:pPr>
      <w:r>
        <w:t>式中，</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为扰动风险综合量，数值越小表示风险暴露越低；</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为转化后的扰动控制评分，数值越大越优。本文敏感性分析中取</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=0.50/0.35/0.15</w:t>
      </w:r>
      <w:r>
        <w:t>，并直接报告</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排序，以避免把风险分数解释为现场安全等级。</w:t>
      </w:r>
    </w:p>
    <w:p w14:paraId="71326546"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3564250B" w14:textId="77777777" w:rsidR="002F1BBD" w:rsidRDefault="002D6C96">
      <w:pPr>
        <w:pStyle w:val="10"/>
        <w:ind w:firstLine="420"/>
      </w:pPr>
      <w:r>
        <w:t>上述评分函数用于当前样例条件下候选方案的内部排序与敏感性比较，其系数和映射区间服务于样例级区分度控制，不解释为跨矿区普适经验参数。</w:t>
      </w:r>
    </w:p>
    <w:p w14:paraId="5DEDDF27"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4F57C54" w14:textId="77777777" w:rsidTr="00A3251E">
        <w:trPr>
          <w:jc w:val="center"/>
        </w:trPr>
        <w:tc>
          <w:tcPr>
            <w:tcW w:w="560" w:type="dxa"/>
            <w:vAlign w:val="center"/>
          </w:tcPr>
          <w:p w14:paraId="0996B1F0" w14:textId="77777777" w:rsidR="00390073" w:rsidRPr="00A3251E" w:rsidRDefault="00390073" w:rsidP="00A3251E">
            <w:pPr>
              <w:spacing w:before="0" w:after="0"/>
              <w:rPr>
                <w:sz w:val="21"/>
              </w:rPr>
            </w:pPr>
          </w:p>
        </w:tc>
        <w:tc>
          <w:tcPr>
            <w:tcW w:w="8300" w:type="dxa"/>
            <w:vAlign w:val="center"/>
          </w:tcPr>
          <w:p w14:paraId="753504B3" w14:textId="21CC8B71" w:rsidR="00390073" w:rsidRPr="00A3251E" w:rsidRDefault="00B419FA" w:rsidP="00A3251E">
            <w:pPr>
              <w:spacing w:before="0" w:after="0"/>
              <w:jc w:val="center"/>
              <w:rPr>
                <w:sz w:val="21"/>
              </w:rPr>
            </w:pPr>
            <m:oMathPara>
              <m:oMath>
                <m:r>
                  <w:rPr>
                    <w:rFonts w:ascii="Cambria Math" w:hAnsi="Cambria Math"/>
                    <w:sz w:val="21"/>
                  </w:rPr>
                  <m:t>F</m:t>
                </m:r>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e</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r</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sSub>
                  <m:sSubPr>
                    <m:ctrlPr>
                      <w:rPr>
                        <w:rFonts w:ascii="Cambria Math" w:hAnsi="Cambria Math"/>
                        <w:sz w:val="21"/>
                      </w:rPr>
                    </m:ctrlPr>
                  </m:sSubPr>
                  <m:e>
                    <m:r>
                      <w:rPr>
                        <w:rFonts w:ascii="Cambria Math" w:hAnsi="Cambria Math"/>
                        <w:sz w:val="21"/>
                      </w:rPr>
                      <m:t>S</m:t>
                    </m:r>
                  </m:e>
                  <m:sub>
                    <m:r>
                      <w:rPr>
                        <w:rFonts w:ascii="Cambria Math" w:hAnsi="Cambria Math"/>
                        <w:sz w:val="21"/>
                      </w:rPr>
                      <m:t>m</m:t>
                    </m:r>
                  </m:sub>
                </m:sSub>
                <m:d>
                  <m:dPr>
                    <m:ctrlPr>
                      <w:rPr>
                        <w:rFonts w:ascii="Cambria Math" w:hAnsi="Cambria Math"/>
                        <w:i/>
                        <w:sz w:val="21"/>
                      </w:rPr>
                    </m:ctrlPr>
                  </m:dPr>
                  <m:e>
                    <m:r>
                      <w:rPr>
                        <w:rFonts w:ascii="Cambria Math" w:hAnsi="Cambria Math"/>
                        <w:sz w:val="21"/>
                      </w:rPr>
                      <m:t>π</m:t>
                    </m:r>
                  </m:e>
                </m:d>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e</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r</m:t>
                    </m:r>
                  </m:sub>
                </m:sSub>
                <m:r>
                  <w:rPr>
                    <w:rFonts w:ascii="Cambria Math" w:hAnsi="Cambria Math"/>
                    <w:sz w:val="21"/>
                  </w:rPr>
                  <m:t>+</m:t>
                </m:r>
                <m:sSub>
                  <m:sSubPr>
                    <m:ctrlPr>
                      <w:rPr>
                        <w:rFonts w:ascii="Cambria Math" w:hAnsi="Cambria Math"/>
                        <w:sz w:val="21"/>
                      </w:rPr>
                    </m:ctrlPr>
                  </m:sSubPr>
                  <m:e>
                    <m:r>
                      <w:rPr>
                        <w:rFonts w:ascii="Cambria Math" w:hAnsi="Cambria Math"/>
                        <w:sz w:val="21"/>
                      </w:rPr>
                      <m:t>λ</m:t>
                    </m:r>
                  </m:e>
                  <m:sub>
                    <m:r>
                      <w:rPr>
                        <w:rFonts w:ascii="Cambria Math" w:hAnsi="Cambria Math"/>
                        <w:sz w:val="21"/>
                      </w:rPr>
                      <m:t>m</m:t>
                    </m:r>
                  </m:sub>
                </m:sSub>
                <m:r>
                  <w:rPr>
                    <w:rFonts w:ascii="Cambria Math" w:hAnsi="Cambria Math"/>
                    <w:sz w:val="21"/>
                  </w:rPr>
                  <m:t>=1</m:t>
                </m:r>
              </m:oMath>
            </m:oMathPara>
          </w:p>
        </w:tc>
        <w:tc>
          <w:tcPr>
            <w:tcW w:w="1040" w:type="dxa"/>
            <w:vAlign w:val="center"/>
          </w:tcPr>
          <w:p w14:paraId="0E022FEE" w14:textId="77777777" w:rsidR="00390073" w:rsidRPr="00A3251E" w:rsidRDefault="005E44A0" w:rsidP="00A3251E">
            <w:pPr>
              <w:spacing w:before="0" w:after="0"/>
              <w:jc w:val="right"/>
              <w:rPr>
                <w:sz w:val="21"/>
              </w:rPr>
            </w:pPr>
            <w:r w:rsidRPr="00A3251E">
              <w:rPr>
                <w:rFonts w:eastAsia="Times New Roman"/>
                <w:sz w:val="21"/>
              </w:rPr>
              <w:t>（13）</w:t>
            </w:r>
          </w:p>
        </w:tc>
      </w:tr>
    </w:tbl>
    <w:p w14:paraId="58AF6533" w14:textId="66FCBC43" w:rsidR="00D007CE" w:rsidRDefault="00A249E2">
      <w:pPr>
        <w:pStyle w:val="10"/>
        <w:ind w:firstLine="420"/>
      </w:pPr>
      <w:r>
        <w:lastRenderedPageBreak/>
        <w:t>为降低单一加权排序对权重的依赖，本文在加权排序前引入非支配排序和拥挤距离选择形成有限推荐候选集；当前样例保留前</w:t>
      </w:r>
      <w:r>
        <w:t>10</w:t>
      </w:r>
      <w:r>
        <w:t>个候选用于复核与比较。非支配排序以</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为目标向量，优先保留不存在其他方案同时优于它的候选；同一非支配层候选数量超过输出数量时，采用拥挤距离保持解集多样性，再依据</w:t>
      </w:r>
      <m:oMath>
        <m:r>
          <w:rPr>
            <w:rFonts w:ascii="Cambria Math" w:hAnsi="Cambria Math"/>
          </w:rPr>
          <m:t>F</m:t>
        </m:r>
        <m:d>
          <m:dPr>
            <m:ctrlPr>
              <w:rPr>
                <w:rFonts w:ascii="Cambria Math" w:hAnsi="Cambria Math"/>
                <w:i/>
              </w:rPr>
            </m:ctrlPr>
          </m:dPr>
          <m:e>
            <m:r>
              <w:rPr>
                <w:rFonts w:ascii="Cambria Math" w:hAnsi="Cambria Math"/>
              </w:rPr>
              <m:t>π</m:t>
            </m:r>
          </m:e>
        </m:d>
      </m:oMath>
      <w:r>
        <w:t>推荐排序。</w:t>
      </w:r>
      <w:r>
        <w:t>A</w:t>
      </w:r>
      <w:r>
        <w:t>、</w:t>
      </w:r>
      <w:r>
        <w:t>B</w:t>
      </w:r>
      <w:r>
        <w:t>、</w:t>
      </w:r>
      <w:r>
        <w:t>C</w:t>
      </w:r>
      <w:r>
        <w:t>三种偏好模式中，</w:t>
      </w:r>
      <w:proofErr w:type="spellStart"/>
      <w:r>
        <w:t>λ_e</w:t>
      </w:r>
      <w:proofErr w:type="spellEnd"/>
      <w:r>
        <w:t>/</w:t>
      </w:r>
      <w:proofErr w:type="spellStart"/>
      <w:r>
        <w:t>λ_r</w:t>
      </w:r>
      <w:proofErr w:type="spellEnd"/>
      <w:r>
        <w:t>/</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分别取</w:t>
      </w:r>
      <w:r>
        <w:t>1/0/0</w:t>
      </w:r>
      <w:r>
        <w:t>、</w:t>
      </w:r>
      <w:r>
        <w:t>0/1/0</w:t>
      </w:r>
      <w:r>
        <w:t>和</w:t>
      </w:r>
      <w:r>
        <w:t>0/0/1</w:t>
      </w:r>
      <w:r>
        <w:t>；综合权衡模式备用权重取</w:t>
      </w:r>
      <w:r>
        <w:t>0.34/0.33/0.33</w:t>
      </w:r>
      <w:r>
        <w:t>，本文不将其未达标回退结果作为最终推荐方案。</w:t>
      </w:r>
    </w:p>
    <w:p w14:paraId="5BCA48B1" w14:textId="01D32887" w:rsidR="00D007CE" w:rsidRDefault="00A249E2" w:rsidP="001D7DFF">
      <w:pPr>
        <w:pStyle w:val="10"/>
        <w:spacing w:after="40"/>
        <w:ind w:firstLine="420"/>
      </w:pPr>
      <w:r>
        <w:t>非支配关系具体定义为：若候选方案</w:t>
      </w:r>
      <w:r>
        <w:t>π_</w:t>
      </w:r>
      <w:proofErr w:type="spellStart"/>
      <w:r>
        <w:t>i</w:t>
      </w:r>
      <w:proofErr w:type="spellEnd"/>
      <w:r>
        <w:t>在</w:t>
      </w:r>
      <m:oMath>
        <m:sSub>
          <m:sSubPr>
            <m:ctrlPr>
              <w:rPr>
                <w:rFonts w:ascii="Cambria Math" w:hAnsi="Cambria Math"/>
                <w:i/>
              </w:rPr>
            </m:ctrlPr>
          </m:sSubPr>
          <m:e>
            <m:r>
              <w:rPr>
                <w:rFonts w:ascii="Cambria Math" w:hAnsi="Cambria Math"/>
              </w:rPr>
              <m:t>S</m:t>
            </m:r>
          </m:e>
          <m:sub>
            <m:r>
              <w:rPr>
                <w:rFonts w:ascii="Cambria Math" w:hAnsi="Cambria Math"/>
              </w:rPr>
              <m:t>e</m:t>
            </m:r>
          </m:sub>
        </m:sSub>
      </m:oMath>
      <w:r>
        <w:t>、</w:t>
      </w:r>
      <m:oMath>
        <m:sSub>
          <m:sSubPr>
            <m:ctrlPr>
              <w:rPr>
                <w:rFonts w:ascii="Cambria Math" w:hAnsi="Cambria Math"/>
                <w:i/>
              </w:rPr>
            </m:ctrlPr>
          </m:sSubPr>
          <m:e>
            <m:r>
              <w:rPr>
                <w:rFonts w:ascii="Cambria Math" w:hAnsi="Cambria Math"/>
              </w:rPr>
              <m:t>S</m:t>
            </m:r>
          </m:e>
          <m:sub>
            <m:r>
              <w:rPr>
                <w:rFonts w:ascii="Cambria Math" w:hAnsi="Cambria Math"/>
              </w:rPr>
              <m:t>r</m:t>
            </m:r>
          </m:sub>
        </m:sSub>
      </m:oMath>
      <w:r>
        <w:t>和</w:t>
      </w:r>
      <m:oMath>
        <m:sSub>
          <m:sSubPr>
            <m:ctrlPr>
              <w:rPr>
                <w:rFonts w:ascii="Cambria Math" w:hAnsi="Cambria Math"/>
                <w:i/>
              </w:rPr>
            </m:ctrlPr>
          </m:sSubPr>
          <m:e>
            <m:r>
              <w:rPr>
                <w:rFonts w:ascii="Cambria Math" w:hAnsi="Cambria Math"/>
              </w:rPr>
              <m:t>S</m:t>
            </m:r>
          </m:e>
          <m:sub>
            <m:r>
              <w:rPr>
                <w:rFonts w:ascii="Cambria Math" w:hAnsi="Cambria Math"/>
              </w:rPr>
              <m:t>m</m:t>
            </m:r>
          </m:sub>
        </m:sSub>
      </m:oMath>
      <w:r>
        <w:t>三个目标上均不劣于</w:t>
      </w:r>
      <w:r>
        <w:t>π_j</w:t>
      </w:r>
      <w:r>
        <w:t>，且至少一个目标严格优于</w:t>
      </w:r>
      <w:r>
        <w:t>π_j</w:t>
      </w:r>
      <w:r>
        <w:t>，则</w:t>
      </w:r>
      <w:r>
        <w:t>π_</w:t>
      </w:r>
      <w:proofErr w:type="spellStart"/>
      <w:r>
        <w:t>i</w:t>
      </w:r>
      <w:proofErr w:type="spellEnd"/>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7A538F1B" w14:textId="5C4272A1"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体现：工程效率优先模式提高</w:t>
      </w:r>
      <w:proofErr w:type="spellStart"/>
      <w:r>
        <w:t>λ_e</w:t>
      </w:r>
      <w:proofErr w:type="spellEnd"/>
      <w:r>
        <w:t>，资源回收优先模式提高</w:t>
      </w:r>
      <w:proofErr w:type="spellStart"/>
      <w:r>
        <w:t>λ_r</w:t>
      </w:r>
      <w:proofErr w:type="spellEnd"/>
      <w:r>
        <w:t>，扰动控制优先模式提高</w:t>
      </w:r>
      <m:oMath>
        <m:sSub>
          <m:sSubPr>
            <m:ctrlPr>
              <w:rPr>
                <w:rFonts w:ascii="Cambria Math" w:hAnsi="Cambria Math"/>
                <w:i/>
              </w:rPr>
            </m:ctrlPr>
          </m:sSubPr>
          <m:e>
            <m:r>
              <w:rPr>
                <w:rFonts w:ascii="Cambria Math" w:hAnsi="Cambria Math"/>
              </w:rPr>
              <m:t>λ</m:t>
            </m:r>
          </m:e>
          <m:sub>
            <m:r>
              <w:rPr>
                <w:rFonts w:ascii="Cambria Math" w:hAnsi="Cambria Math"/>
              </w:rPr>
              <m:t>m</m:t>
            </m:r>
          </m:sub>
        </m:sSub>
      </m:oMath>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2A5F2B8" w14:textId="77777777" w:rsidR="007E22B6" w:rsidRDefault="007E22B6"/>
    <w:p w14:paraId="635D7D0B" w14:textId="77777777" w:rsidR="00E05130" w:rsidRPr="00E05130" w:rsidRDefault="00E05130" w:rsidP="00A046E0">
      <w:pPr>
        <w:pStyle w:val="12"/>
      </w:pPr>
      <w:r>
        <w:rPr>
          <w:rFonts w:ascii="宋体" w:eastAsia="宋体" w:hAnsi="宋体"/>
          <w:sz w:val="21"/>
        </w:rPr>
        <w:t>1.4 方案传递与评价流程</w:t>
      </w:r>
    </w:p>
    <w:p w14:paraId="1493071C"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；地下水库和矿井水调度研究也表明，采动空间对象、储水空间和水量调控需在规划与运行阶段连续组织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6784772A"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5FDC76B9"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4746E38B" w14:textId="77777777" w:rsidTr="00A3251E">
        <w:trPr>
          <w:jc w:val="center"/>
        </w:trPr>
        <w:tc>
          <w:tcPr>
            <w:tcW w:w="560" w:type="dxa"/>
            <w:vAlign w:val="center"/>
          </w:tcPr>
          <w:p w14:paraId="27C389B3" w14:textId="77777777" w:rsidR="00390073" w:rsidRPr="00A3251E" w:rsidRDefault="00390073" w:rsidP="00A3251E">
            <w:pPr>
              <w:spacing w:before="0" w:after="0"/>
              <w:rPr>
                <w:sz w:val="21"/>
              </w:rPr>
            </w:pPr>
          </w:p>
        </w:tc>
        <w:tc>
          <w:tcPr>
            <w:tcW w:w="8300" w:type="dxa"/>
            <w:vAlign w:val="center"/>
          </w:tcPr>
          <w:p w14:paraId="1386607C" w14:textId="2460B976" w:rsidR="00390073" w:rsidRPr="00A3251E" w:rsidRDefault="00B419FA" w:rsidP="00A3251E">
            <w:pPr>
              <w:spacing w:before="0" w:after="0"/>
              <w:jc w:val="center"/>
              <w:rPr>
                <w:sz w:val="21"/>
              </w:rPr>
            </w:pPr>
            <m:oMathPara>
              <m:oMath>
                <m:r>
                  <w:rPr>
                    <w:rFonts w:ascii="Cambria Math" w:hAnsi="Cambria Math"/>
                    <w:sz w:val="21"/>
                  </w:rPr>
                  <m:t>G</m:t>
                </m:r>
                <m:d>
                  <m:dPr>
                    <m:ctrlPr>
                      <w:rPr>
                        <w:rFonts w:ascii="Cambria Math" w:hAnsi="Cambria Math"/>
                        <w:i/>
                        <w:sz w:val="21"/>
                      </w:rPr>
                    </m:ctrlPr>
                  </m:dPr>
                  <m:e>
                    <m:r>
                      <w:rPr>
                        <w:rFonts w:ascii="Cambria Math" w:hAnsi="Cambria Math"/>
                        <w:sz w:val="21"/>
                      </w:rPr>
                      <m:t>s</m:t>
                    </m:r>
                  </m:e>
                </m:d>
                <m:r>
                  <w:rPr>
                    <w:rFonts w:ascii="Cambria Math" w:hAnsi="Cambria Math"/>
                    <w:sz w:val="21"/>
                  </w:rPr>
                  <m:t>=α</m:t>
                </m:r>
                <m:sSub>
                  <m:sSubPr>
                    <m:ctrlPr>
                      <w:rPr>
                        <w:rFonts w:ascii="Cambria Math" w:hAnsi="Cambria Math"/>
                        <w:sz w:val="21"/>
                      </w:rPr>
                    </m:ctrlPr>
                  </m:sSubPr>
                  <m:e>
                    <m:r>
                      <w:rPr>
                        <w:rFonts w:ascii="Cambria Math" w:hAnsi="Cambria Math"/>
                        <w:sz w:val="21"/>
                      </w:rPr>
                      <m:t>P</m:t>
                    </m:r>
                  </m:e>
                  <m:sub>
                    <m:r>
                      <w:rPr>
                        <w:rFonts w:ascii="Cambria Math" w:hAnsi="Cambria Math"/>
                        <w:sz w:val="21"/>
                      </w:rPr>
                      <m:t>s</m:t>
                    </m:r>
                  </m:sub>
                </m:sSub>
                <m:r>
                  <w:rPr>
                    <w:rFonts w:ascii="Cambria Math" w:hAnsi="Cambria Math"/>
                    <w:sz w:val="21"/>
                  </w:rPr>
                  <m:t>+β</m:t>
                </m:r>
                <m:sSub>
                  <m:sSubPr>
                    <m:ctrlPr>
                      <w:rPr>
                        <w:rFonts w:ascii="Cambria Math" w:hAnsi="Cambria Math"/>
                        <w:sz w:val="21"/>
                      </w:rPr>
                    </m:ctrlPr>
                  </m:sSubPr>
                  <m:e>
                    <m:r>
                      <w:rPr>
                        <w:rFonts w:ascii="Cambria Math" w:hAnsi="Cambria Math"/>
                        <w:sz w:val="21"/>
                      </w:rPr>
                      <m:t>R</m:t>
                    </m:r>
                  </m:e>
                  <m:sub>
                    <m:r>
                      <w:rPr>
                        <w:rFonts w:ascii="Cambria Math" w:hAnsi="Cambria Math"/>
                        <w:sz w:val="21"/>
                      </w:rPr>
                      <m:t>s</m:t>
                    </m:r>
                  </m:sub>
                </m:sSub>
                <m:r>
                  <w:rPr>
                    <w:rFonts w:ascii="Cambria Math" w:hAnsi="Cambria Math"/>
                    <w:sz w:val="21"/>
                  </w:rPr>
                  <m:t>+γ</m:t>
                </m:r>
                <m:sSub>
                  <m:sSubPr>
                    <m:ctrlPr>
                      <w:rPr>
                        <w:rFonts w:ascii="Cambria Math" w:hAnsi="Cambria Math"/>
                        <w:sz w:val="21"/>
                      </w:rPr>
                    </m:ctrlPr>
                  </m:sSubPr>
                  <m:e>
                    <m:r>
                      <w:rPr>
                        <w:rFonts w:ascii="Cambria Math" w:hAnsi="Cambria Math"/>
                        <w:sz w:val="21"/>
                      </w:rPr>
                      <m:t>C</m:t>
                    </m:r>
                  </m:e>
                  <m:sub>
                    <m:r>
                      <w:rPr>
                        <w:rFonts w:ascii="Cambria Math" w:hAnsi="Cambria Math"/>
                        <w:sz w:val="21"/>
                      </w:rPr>
                      <m:t>s</m:t>
                    </m:r>
                  </m:sub>
                </m:sSub>
                <m:r>
                  <w:rPr>
                    <w:rFonts w:ascii="Cambria Math" w:hAnsi="Cambria Math"/>
                    <w:sz w:val="21"/>
                  </w:rPr>
                  <m:t>,α+β+γ=1</m:t>
                </m:r>
              </m:oMath>
            </m:oMathPara>
          </w:p>
        </w:tc>
        <w:tc>
          <w:tcPr>
            <w:tcW w:w="1040" w:type="dxa"/>
            <w:vAlign w:val="center"/>
          </w:tcPr>
          <w:p w14:paraId="25304153" w14:textId="77777777" w:rsidR="00390073" w:rsidRPr="00A3251E" w:rsidRDefault="005E44A0" w:rsidP="00A3251E">
            <w:pPr>
              <w:spacing w:before="0" w:after="0"/>
              <w:jc w:val="right"/>
              <w:rPr>
                <w:sz w:val="21"/>
              </w:rPr>
            </w:pPr>
            <w:r w:rsidRPr="00A3251E">
              <w:rPr>
                <w:rFonts w:eastAsia="Times New Roman"/>
                <w:sz w:val="21"/>
              </w:rPr>
              <w:t>（14）</w:t>
            </w:r>
          </w:p>
        </w:tc>
      </w:tr>
    </w:tbl>
    <w:p w14:paraId="059435E6" w14:textId="11AAAFA3" w:rsidR="004D2816" w:rsidRPr="004D2816" w:rsidRDefault="004D2816" w:rsidP="004D2816">
      <w:pPr>
        <w:pStyle w:val="10"/>
        <w:spacing w:after="40"/>
        <w:ind w:firstLine="420"/>
      </w:pPr>
      <w:r>
        <w:rPr>
          <w:rFonts w:ascii="宋体" w:eastAsia="宋体" w:hAnsi="宋体"/>
        </w:rPr>
        <w:t>式中，</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s</m:t>
            </m:r>
          </m:sub>
        </m:sSub>
      </m:oMath>
      <w:r>
        <w:rPr>
          <w:rFonts w:ascii="宋体" w:eastAsia="宋体" w:hAnsi="宋体"/>
        </w:rPr>
        <w:t>为产量组织指标，</w:t>
      </w:r>
      <m:oMath>
        <m:sSub>
          <m:sSubPr>
            <m:ctrlPr>
              <w:rPr>
                <w:rFonts w:ascii="Cambria Math" w:eastAsia="宋体" w:hAnsi="Cambria Math"/>
                <w:i/>
              </w:rPr>
            </m:ctrlPr>
          </m:sSubPr>
          <m:e>
            <m:r>
              <w:rPr>
                <w:rFonts w:ascii="Cambria Math" w:eastAsia="宋体" w:hAnsi="Cambria Math"/>
              </w:rPr>
              <m:t>R</m:t>
            </m:r>
          </m:e>
          <m:sub>
            <m:r>
              <w:rPr>
                <w:rFonts w:ascii="Cambria Math" w:eastAsia="宋体" w:hAnsi="Cambria Math"/>
              </w:rPr>
              <m:t>s</m:t>
            </m:r>
          </m:sub>
        </m:sSub>
      </m:oMath>
      <w:r>
        <w:rPr>
          <w:rFonts w:ascii="宋体" w:eastAsia="宋体" w:hAnsi="宋体"/>
        </w:rPr>
        <w:t>为风险可控性指标，</w:t>
      </w:r>
      <m:oMath>
        <m:sSub>
          <m:sSubPr>
            <m:ctrlPr>
              <w:rPr>
                <w:rFonts w:ascii="Cambria Math" w:eastAsia="宋体" w:hAnsi="Cambria Math"/>
                <w:i/>
              </w:rPr>
            </m:ctrlPr>
          </m:sSubPr>
          <m:e>
            <m:r>
              <w:rPr>
                <w:rFonts w:ascii="Cambria Math" w:eastAsia="宋体" w:hAnsi="Cambria Math"/>
              </w:rPr>
              <m:t>C</m:t>
            </m:r>
          </m:e>
          <m:sub>
            <m:r>
              <w:rPr>
                <w:rFonts w:ascii="Cambria Math" w:eastAsia="宋体" w:hAnsi="Cambria Math"/>
              </w:rPr>
              <m:t>s</m:t>
            </m:r>
          </m:sub>
        </m:sSub>
      </m:oMath>
      <w:r>
        <w:rPr>
          <w:rFonts w:ascii="宋体" w:eastAsia="宋体" w:hAnsi="宋体"/>
        </w:rPr>
        <w:t>为工期与组织可控性指标；</w:t>
      </w:r>
      <m:oMath>
        <m:r>
          <w:rPr>
            <w:rFonts w:ascii="Cambria Math" w:eastAsia="宋体" w:hAnsi="Cambria Math"/>
          </w:rPr>
          <m:t>α</m:t>
        </m:r>
      </m:oMath>
      <w:r>
        <w:rPr>
          <w:rFonts w:ascii="宋体" w:eastAsia="宋体" w:hAnsi="宋体"/>
        </w:rPr>
        <w:t>、β和γ为对应权重，且满足</w:t>
      </w:r>
      <m:oMath>
        <m:r>
          <w:rPr>
            <w:rFonts w:ascii="Cambria Math" w:eastAsia="宋体" w:hAnsi="Cambria Math"/>
          </w:rPr>
          <m:t>α</m:t>
        </m:r>
      </m:oMath>
      <w:r>
        <w:rPr>
          <w:rFonts w:ascii="宋体" w:eastAsia="宋体" w:hAnsi="宋体"/>
        </w:rPr>
        <w:t>+β+γ=1。</w:t>
      </w:r>
    </w:p>
    <w:p w14:paraId="21E46956"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60"/>
        <w:gridCol w:w="8300"/>
        <w:gridCol w:w="1040"/>
      </w:tblGrid>
      <w:tr w:rsidR="00390073" w:rsidRPr="00A3251E" w14:paraId="09A96FF3" w14:textId="77777777" w:rsidTr="00A3251E">
        <w:trPr>
          <w:jc w:val="center"/>
        </w:trPr>
        <w:tc>
          <w:tcPr>
            <w:tcW w:w="560" w:type="dxa"/>
            <w:vAlign w:val="center"/>
          </w:tcPr>
          <w:p w14:paraId="52A9C53C" w14:textId="77777777" w:rsidR="00390073" w:rsidRPr="00A3251E" w:rsidRDefault="00390073" w:rsidP="00A3251E">
            <w:pPr>
              <w:spacing w:before="0" w:after="0"/>
              <w:rPr>
                <w:sz w:val="21"/>
              </w:rPr>
            </w:pPr>
          </w:p>
        </w:tc>
        <w:tc>
          <w:tcPr>
            <w:tcW w:w="8300" w:type="dxa"/>
            <w:vAlign w:val="center"/>
          </w:tcPr>
          <w:p w14:paraId="56006317" w14:textId="77777777" w:rsidR="00390073" w:rsidRPr="00A3251E" w:rsidRDefault="00BD3EDA" w:rsidP="00A3251E">
            <w:pPr>
              <w:spacing w:before="0" w:after="0"/>
              <w:jc w:val="center"/>
              <w:rPr>
                <w:sz w:val="21"/>
              </w:rPr>
            </w:pPr>
            <m:oMathPara>
              <m:oMath>
                <m:sSub>
                  <m:sSubPr>
                    <m:ctrlPr>
                      <w:rPr>
                        <w:rFonts w:ascii="Cambria Math" w:hAnsi="Cambria Math"/>
                        <w:sz w:val="21"/>
                      </w:rPr>
                    </m:ctrlPr>
                  </m:sSubPr>
                  <m:e>
                    <m:r>
                      <m:rPr>
                        <m:sty m:val="p"/>
                      </m:rPr>
                      <w:rPr>
                        <w:rFonts w:ascii="Cambria Math" w:hAnsi="Cambria Math"/>
                        <w:sz w:val="21"/>
                      </w:rPr>
                      <m:t>NCF</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Rev</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Cost</m:t>
                    </m:r>
                  </m:e>
                  <m:sub>
                    <m:r>
                      <w:rPr>
                        <w:rFonts w:ascii="Cambria Math" w:hAnsi="Cambria Math"/>
                        <w:sz w:val="21"/>
                      </w:rPr>
                      <m:t>t</m:t>
                    </m:r>
                  </m:sub>
                </m:sSub>
                <m:r>
                  <w:rPr>
                    <w:rFonts w:ascii="Cambria Math" w:hAnsi="Cambria Math"/>
                    <w:sz w:val="21"/>
                  </w:rPr>
                  <m:t>-</m:t>
                </m:r>
                <m:sSub>
                  <m:sSubPr>
                    <m:ctrlPr>
                      <w:rPr>
                        <w:rFonts w:ascii="Cambria Math" w:hAnsi="Cambria Math"/>
                        <w:sz w:val="21"/>
                      </w:rPr>
                    </m:ctrlPr>
                  </m:sSubPr>
                  <m:e>
                    <m:r>
                      <m:rPr>
                        <m:sty m:val="p"/>
                      </m:rPr>
                      <w:rPr>
                        <w:rFonts w:ascii="Cambria Math" w:hAnsi="Cambria Math"/>
                        <w:sz w:val="21"/>
                      </w:rPr>
                      <m:t>RiskCost</m:t>
                    </m:r>
                  </m:e>
                  <m:sub>
                    <m:r>
                      <w:rPr>
                        <w:rFonts w:ascii="Cambria Math" w:hAnsi="Cambria Math"/>
                        <w:sz w:val="21"/>
                      </w:rPr>
                      <m:t>t</m:t>
                    </m:r>
                  </m:sub>
                </m:sSub>
              </m:oMath>
            </m:oMathPara>
          </w:p>
        </w:tc>
        <w:tc>
          <w:tcPr>
            <w:tcW w:w="1040" w:type="dxa"/>
            <w:vAlign w:val="center"/>
          </w:tcPr>
          <w:p w14:paraId="67E65074" w14:textId="77777777" w:rsidR="00390073" w:rsidRPr="00A3251E" w:rsidRDefault="005E44A0" w:rsidP="00A3251E">
            <w:pPr>
              <w:spacing w:before="0" w:after="0"/>
              <w:jc w:val="right"/>
              <w:rPr>
                <w:sz w:val="21"/>
              </w:rPr>
            </w:pPr>
            <w:r w:rsidRPr="00A3251E">
              <w:rPr>
                <w:rFonts w:eastAsia="Times New Roman"/>
                <w:sz w:val="21"/>
              </w:rPr>
              <w:t>（15）</w:t>
            </w:r>
          </w:p>
        </w:tc>
      </w:tr>
    </w:tbl>
    <w:p w14:paraId="44386FC7" w14:textId="713B027F" w:rsidR="004D2816" w:rsidRPr="00E05130" w:rsidRDefault="004D2816" w:rsidP="00E05130">
      <w:pPr>
        <w:pStyle w:val="10"/>
        <w:spacing w:after="40"/>
        <w:ind w:firstLine="420"/>
      </w:pPr>
      <w:r>
        <w:rPr>
          <w:rFonts w:ascii="宋体" w:eastAsia="宋体" w:hAnsi="宋体"/>
        </w:rPr>
        <w:t>式中，</w:t>
      </w:r>
      <m:oMath>
        <m:r>
          <w:rPr>
            <w:rFonts w:ascii="Cambria Math" w:eastAsia="宋体" w:hAnsi="Cambria Math"/>
          </w:rPr>
          <m:t>Re</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t</m:t>
            </m:r>
          </m:sub>
        </m:sSub>
      </m:oMath>
      <w:r>
        <w:rPr>
          <w:rFonts w:ascii="宋体" w:eastAsia="宋体" w:hAnsi="宋体"/>
        </w:rPr>
        <w:t>为第t月收入，</w:t>
      </w:r>
      <m:oMath>
        <m:r>
          <w:rPr>
            <w:rFonts w:ascii="Cambria Math" w:eastAsia="宋体" w:hAnsi="Cambria Math"/>
          </w:rPr>
          <m:t>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为常规成本，</w:t>
      </w:r>
      <m:oMath>
        <m:r>
          <w:rPr>
            <w:rFonts w:ascii="Cambria Math" w:eastAsia="宋体" w:hAnsi="Cambria Math"/>
          </w:rPr>
          <m:t>RiskCos</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t</m:t>
            </m:r>
          </m:sub>
        </m:sSub>
      </m:oMath>
      <w:r>
        <w:rPr>
          <w:rFonts w:ascii="宋体" w:eastAsia="宋体" w:hAnsi="宋体"/>
        </w:rPr>
        <w:t>为风险联动成本，</w:t>
      </w:r>
      <m:oMath>
        <m:r>
          <w:rPr>
            <w:rFonts w:ascii="Cambria Math" w:eastAsia="宋体" w:hAnsi="Cambria Math"/>
          </w:rPr>
          <m:t>NC</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t</m:t>
            </m:r>
          </m:sub>
        </m:sSub>
      </m:oMath>
      <w:r>
        <w:rPr>
          <w:rFonts w:ascii="宋体" w:eastAsia="宋体" w:hAnsi="宋体"/>
        </w:rPr>
        <w:t>为第t月净现金流。该式用于说明经济评价可接收规划与接续结果形成的月度输入。</w:t>
      </w:r>
    </w:p>
    <w:p w14:paraId="44250F77"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5CCF30D4"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39124BD" w14:textId="77777777" w:rsidR="007E22B6" w:rsidRDefault="00A249E2" w:rsidP="00A046E0">
      <w:pPr>
        <w:pStyle w:val="11"/>
      </w:pPr>
      <w:r>
        <w:rPr>
          <w:rFonts w:ascii="宋体" w:eastAsia="宋体" w:hAnsi="宋体"/>
          <w:sz w:val="21"/>
        </w:rPr>
        <w:t>2 工程案例与结果分析</w:t>
      </w:r>
    </w:p>
    <w:p w14:paraId="423B1378" w14:textId="77777777" w:rsidR="007E22B6" w:rsidRDefault="00A249E2" w:rsidP="00A046E0">
      <w:pPr>
        <w:pStyle w:val="12"/>
      </w:pPr>
      <w:r>
        <w:rPr>
          <w:rFonts w:ascii="宋体" w:eastAsia="宋体" w:hAnsi="宋体"/>
          <w:sz w:val="21"/>
        </w:rPr>
        <w:t>2.1 研究区概况与输入数据</w:t>
      </w:r>
    </w:p>
    <w:p w14:paraId="6F66ADE5" w14:textId="77777777" w:rsidR="007E22B6" w:rsidRDefault="00801D65">
      <w:pPr>
        <w:pStyle w:val="10"/>
        <w:spacing w:after="40"/>
        <w:ind w:firstLine="420"/>
        <w:rPr>
          <w:rFonts w:ascii="宋体" w:hAnsi="宋体"/>
        </w:rPr>
      </w:pPr>
      <w:r>
        <w:t>为验证所提方法在采区规划场景中的适用性，选取敏东研究区样例开展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，具有厚煤层、软弱围岩和多源扰动约束并存的工程特征。当前计算采用样例化</w:t>
      </w:r>
      <w:r>
        <w:lastRenderedPageBreak/>
        <w:t>规划域，以</w:t>
      </w:r>
      <w:r>
        <w:t>6</w:t>
      </w:r>
      <w:r>
        <w:t>个边界点、</w:t>
      </w:r>
      <w:r>
        <w:t>15</w:t>
      </w:r>
      <w:r>
        <w:t>个钻孔样点和规划控制参数为输入，原始边界面积为</w:t>
      </w:r>
      <w:r>
        <w:t>255250.00 m²</w:t>
      </w:r>
      <w:r>
        <w:t>。验证目标限定为样例条件下的数据组织、风险表征与规划对象生成，不解释为真实矿井工业级优选结论。</w:t>
      </w:r>
    </w:p>
    <w:p w14:paraId="512A1916" w14:textId="77777777" w:rsidR="007E22B6" w:rsidRDefault="00801D65">
      <w:pPr>
        <w:pStyle w:val="10"/>
        <w:spacing w:after="40"/>
        <w:ind w:firstLine="420"/>
        <w:rPr>
          <w:rFonts w:ascii="宋体" w:hAnsi="宋体"/>
        </w:rPr>
      </w:pPr>
      <w:r>
        <w:t>工程约束方面，样例已纳入边界煤柱、区段煤柱、工作面宽度、推进长度校核阈值、走向长壁后退式开采方向和</w:t>
      </w:r>
      <w:r>
        <w:t>ODI</w:t>
      </w:r>
      <w:r>
        <w:t>统计阈值等规划参数；但尚未完整纳入断层展布、既有巷道系统、通风运输能力、设备能力和生产制度等现场闭环约束。因此，案例定位为方法验证型工程样例，而非矿井定案设计文件。</w:t>
      </w:r>
    </w:p>
    <w:p w14:paraId="5711343D" w14:textId="77777777" w:rsidR="00390073" w:rsidRDefault="005E44A0">
      <w:pPr>
        <w:pStyle w:val="10"/>
        <w:spacing w:after="40"/>
        <w:ind w:firstLine="420"/>
      </w:pPr>
      <w:r>
        <w:t>为避免验证目标泛化，本文将样例验证限定为</w:t>
      </w:r>
      <w:r>
        <w:t>3</w:t>
      </w:r>
      <w:r>
        <w:t>个可复核问题：离散钻孔和边界约束能否转化为统一坐标下的连续参数场和有效布置域；多场景扰动风险能否转化为同一</w:t>
      </w:r>
      <w:r>
        <w:t>ODI</w:t>
      </w:r>
      <w:r>
        <w:t>统计口径，并在全域栅格和候选方案区域内复算；不同目标偏好下的候选方案能否在同一基础输入、同一几何底线约束、同一</w:t>
      </w:r>
      <w:r>
        <w:t>ODI</w:t>
      </w:r>
      <w:r>
        <w:t>风险场和同一评分口径下比较。后文</w:t>
      </w:r>
      <w:r>
        <w:t>A</w:t>
      </w:r>
      <w:r>
        <w:t>、</w:t>
      </w:r>
      <w:r>
        <w:t>B</w:t>
      </w:r>
      <w:r>
        <w:t>、</w:t>
      </w:r>
      <w:r>
        <w:t>C</w:t>
      </w:r>
      <w:r>
        <w:t>方案对比、阈值敏感性和权重敏感性均围绕上述问题展开。</w:t>
      </w:r>
    </w:p>
    <w:p w14:paraId="4A0DDA6E"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108198BD"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56CD37EA" w14:textId="77777777" w:rsidR="00195275" w:rsidRDefault="00A249E2">
      <w:pPr>
        <w:pStyle w:val="14"/>
      </w:pPr>
      <w:r>
        <w:t>图</w:t>
      </w:r>
      <w:r>
        <w:t xml:space="preserve">2 </w:t>
      </w:r>
      <w:r>
        <w:t>研究区钻孔空间分布图</w:t>
      </w:r>
      <w:r>
        <w:br/>
        <w:t>Fig.2 Spatial distribution of boreholes in the study area</w:t>
      </w:r>
    </w:p>
    <w:p w14:paraId="19E70120"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4E22D86E"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9D5C975"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099E4AA6"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44783646" w14:textId="77777777" w:rsidTr="006A6807">
        <w:trPr>
          <w:jc w:val="center"/>
        </w:trPr>
        <w:tc>
          <w:tcPr>
            <w:tcW w:w="273" w:type="pct"/>
            <w:tcBorders>
              <w:top w:val="single" w:sz="8" w:space="0" w:color="000000"/>
              <w:bottom w:val="single" w:sz="6" w:space="0" w:color="000000"/>
            </w:tcBorders>
            <w:vAlign w:val="center"/>
          </w:tcPr>
          <w:p w14:paraId="18A27E2D" w14:textId="77777777" w:rsidR="00D007CE" w:rsidRPr="006A6807" w:rsidRDefault="00A249E2">
            <w:pPr>
              <w:spacing w:before="0" w:after="0"/>
              <w:jc w:val="center"/>
              <w:rPr>
                <w:sz w:val="14"/>
              </w:rPr>
            </w:pPr>
            <w:r w:rsidRPr="006A6807">
              <w:rPr>
                <w:rFonts w:ascii="宋体" w:eastAsia="宋体" w:hAnsi="宋体"/>
                <w:sz w:val="18"/>
              </w:rPr>
              <w:t>类别</w:t>
            </w:r>
          </w:p>
        </w:tc>
        <w:tc>
          <w:tcPr>
            <w:tcW w:w="344" w:type="pct"/>
            <w:tcBorders>
              <w:top w:val="single" w:sz="8" w:space="0" w:color="000000"/>
              <w:bottom w:val="single" w:sz="6" w:space="0" w:color="000000"/>
            </w:tcBorders>
            <w:vAlign w:val="center"/>
          </w:tcPr>
          <w:p w14:paraId="2CCF3CD8" w14:textId="77777777" w:rsidR="00D007CE" w:rsidRPr="006A6807" w:rsidRDefault="00A249E2">
            <w:pPr>
              <w:spacing w:before="0" w:after="0"/>
              <w:jc w:val="center"/>
              <w:rPr>
                <w:sz w:val="14"/>
              </w:rPr>
            </w:pPr>
            <w:r w:rsidRPr="006A6807">
              <w:rPr>
                <w:rFonts w:ascii="宋体" w:eastAsia="宋体" w:hAnsi="宋体"/>
                <w:sz w:val="18"/>
              </w:rPr>
              <w:t>参数名称</w:t>
            </w:r>
          </w:p>
        </w:tc>
        <w:tc>
          <w:tcPr>
            <w:tcW w:w="912" w:type="pct"/>
            <w:tcBorders>
              <w:top w:val="single" w:sz="8" w:space="0" w:color="000000"/>
              <w:bottom w:val="single" w:sz="6" w:space="0" w:color="000000"/>
            </w:tcBorders>
            <w:vAlign w:val="center"/>
          </w:tcPr>
          <w:p w14:paraId="255E02A9" w14:textId="77777777" w:rsidR="00D007CE" w:rsidRPr="006A6807" w:rsidRDefault="00A249E2">
            <w:pPr>
              <w:spacing w:before="0" w:after="0"/>
              <w:jc w:val="center"/>
              <w:rPr>
                <w:sz w:val="14"/>
              </w:rPr>
            </w:pPr>
            <w:r w:rsidRPr="006A6807">
              <w:rPr>
                <w:rFonts w:ascii="宋体" w:eastAsia="宋体" w:hAnsi="宋体"/>
                <w:sz w:val="18"/>
              </w:rPr>
              <w:t>符号</w:t>
            </w:r>
          </w:p>
        </w:tc>
        <w:tc>
          <w:tcPr>
            <w:tcW w:w="948" w:type="pct"/>
            <w:tcBorders>
              <w:top w:val="single" w:sz="8" w:space="0" w:color="000000"/>
              <w:bottom w:val="single" w:sz="6" w:space="0" w:color="000000"/>
            </w:tcBorders>
            <w:vAlign w:val="center"/>
          </w:tcPr>
          <w:p w14:paraId="2298DF38" w14:textId="77777777" w:rsidR="00D007CE" w:rsidRPr="006A6807" w:rsidRDefault="00A249E2">
            <w:pPr>
              <w:spacing w:before="0" w:after="0"/>
              <w:jc w:val="center"/>
              <w:rPr>
                <w:sz w:val="14"/>
              </w:rPr>
            </w:pPr>
            <w:r w:rsidRPr="006A6807">
              <w:rPr>
                <w:rFonts w:ascii="宋体" w:eastAsia="宋体" w:hAnsi="宋体"/>
                <w:sz w:val="18"/>
              </w:rPr>
              <w:t>数值或范围</w:t>
            </w:r>
          </w:p>
        </w:tc>
        <w:tc>
          <w:tcPr>
            <w:tcW w:w="272" w:type="pct"/>
            <w:tcBorders>
              <w:top w:val="single" w:sz="8" w:space="0" w:color="000000"/>
              <w:bottom w:val="single" w:sz="6" w:space="0" w:color="000000"/>
            </w:tcBorders>
            <w:vAlign w:val="center"/>
          </w:tcPr>
          <w:p w14:paraId="5DB8284E" w14:textId="77777777" w:rsidR="00D007CE" w:rsidRPr="006A6807" w:rsidRDefault="00A249E2">
            <w:pPr>
              <w:spacing w:before="0" w:after="0"/>
              <w:jc w:val="center"/>
              <w:rPr>
                <w:sz w:val="14"/>
              </w:rPr>
            </w:pPr>
            <w:r w:rsidRPr="006A6807">
              <w:rPr>
                <w:rFonts w:ascii="宋体" w:eastAsia="宋体" w:hAnsi="宋体"/>
                <w:sz w:val="18"/>
              </w:rPr>
              <w:t>单位</w:t>
            </w:r>
          </w:p>
        </w:tc>
        <w:tc>
          <w:tcPr>
            <w:tcW w:w="413" w:type="pct"/>
            <w:tcBorders>
              <w:top w:val="single" w:sz="8" w:space="0" w:color="000000"/>
              <w:bottom w:val="single" w:sz="6" w:space="0" w:color="000000"/>
            </w:tcBorders>
            <w:vAlign w:val="center"/>
          </w:tcPr>
          <w:p w14:paraId="7CEF24AE" w14:textId="77777777" w:rsidR="00D007CE" w:rsidRPr="006A6807" w:rsidRDefault="00A249E2">
            <w:pPr>
              <w:spacing w:before="0" w:after="0"/>
              <w:jc w:val="center"/>
              <w:rPr>
                <w:sz w:val="14"/>
              </w:rPr>
            </w:pPr>
            <w:r w:rsidRPr="006A6807">
              <w:rPr>
                <w:rFonts w:ascii="宋体" w:eastAsia="宋体" w:hAnsi="宋体"/>
                <w:sz w:val="18"/>
              </w:rPr>
              <w:t>说明</w:t>
            </w:r>
          </w:p>
        </w:tc>
        <w:tc>
          <w:tcPr>
            <w:tcW w:w="1837" w:type="pct"/>
            <w:tcBorders>
              <w:top w:val="single" w:sz="8" w:space="0" w:color="000000"/>
              <w:bottom w:val="single" w:sz="6" w:space="0" w:color="000000"/>
            </w:tcBorders>
            <w:vAlign w:val="center"/>
          </w:tcPr>
          <w:p w14:paraId="7D5F1A13" w14:textId="77777777" w:rsidR="00D007CE" w:rsidRPr="006A6807" w:rsidRDefault="00A249E2">
            <w:pPr>
              <w:spacing w:before="0" w:after="0"/>
              <w:jc w:val="center"/>
              <w:rPr>
                <w:sz w:val="14"/>
              </w:rPr>
            </w:pPr>
            <w:r w:rsidRPr="006A6807">
              <w:rPr>
                <w:rFonts w:ascii="宋体" w:eastAsia="宋体" w:hAnsi="宋体"/>
                <w:sz w:val="18"/>
              </w:rPr>
              <w:t>数据来源</w:t>
            </w:r>
          </w:p>
        </w:tc>
      </w:tr>
      <w:tr w:rsidR="00D007CE" w:rsidRPr="006A6807" w14:paraId="34A1E988" w14:textId="77777777" w:rsidTr="006A6807">
        <w:trPr>
          <w:jc w:val="center"/>
        </w:trPr>
        <w:tc>
          <w:tcPr>
            <w:tcW w:w="273" w:type="pct"/>
            <w:vAlign w:val="center"/>
          </w:tcPr>
          <w:p w14:paraId="52C70082"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76B5657" w14:textId="77777777" w:rsidR="00D007CE" w:rsidRPr="006A6807" w:rsidRDefault="00A249E2">
            <w:pPr>
              <w:spacing w:before="0" w:after="0"/>
              <w:jc w:val="left"/>
              <w:rPr>
                <w:sz w:val="14"/>
              </w:rPr>
            </w:pPr>
            <w:r w:rsidRPr="006A6807">
              <w:rPr>
                <w:rFonts w:ascii="宋体" w:eastAsia="宋体" w:hAnsi="宋体"/>
                <w:sz w:val="18"/>
              </w:rPr>
              <w:t>钻孔数量</w:t>
            </w:r>
          </w:p>
        </w:tc>
        <w:tc>
          <w:tcPr>
            <w:tcW w:w="912" w:type="pct"/>
            <w:vAlign w:val="center"/>
          </w:tcPr>
          <w:p w14:paraId="2BDC1CA7" w14:textId="77777777" w:rsidR="00D007CE" w:rsidRPr="006A6807" w:rsidRDefault="00A249E2">
            <w:pPr>
              <w:spacing w:before="0" w:after="0"/>
              <w:jc w:val="left"/>
              <w:rPr>
                <w:sz w:val="14"/>
              </w:rPr>
            </w:pPr>
            <w:r w:rsidRPr="006A6807">
              <w:rPr>
                <w:rFonts w:ascii="宋体" w:eastAsia="宋体" w:hAnsi="宋体"/>
                <w:sz w:val="18"/>
              </w:rPr>
              <w:t>n</w:t>
            </w:r>
          </w:p>
        </w:tc>
        <w:tc>
          <w:tcPr>
            <w:tcW w:w="948" w:type="pct"/>
            <w:vAlign w:val="center"/>
          </w:tcPr>
          <w:p w14:paraId="3643EC5D" w14:textId="77777777" w:rsidR="00D007CE" w:rsidRPr="006A6807" w:rsidRDefault="00A249E2">
            <w:pPr>
              <w:spacing w:before="0" w:after="0"/>
              <w:jc w:val="left"/>
              <w:rPr>
                <w:sz w:val="14"/>
              </w:rPr>
            </w:pPr>
            <w:r w:rsidRPr="006A6807">
              <w:rPr>
                <w:rFonts w:ascii="宋体" w:eastAsia="宋体" w:hAnsi="宋体"/>
                <w:sz w:val="18"/>
              </w:rPr>
              <w:t>15</w:t>
            </w:r>
          </w:p>
        </w:tc>
        <w:tc>
          <w:tcPr>
            <w:tcW w:w="272" w:type="pct"/>
            <w:vAlign w:val="center"/>
          </w:tcPr>
          <w:p w14:paraId="66CF8061" w14:textId="77777777" w:rsidR="00D007CE" w:rsidRPr="006A6807" w:rsidRDefault="00A249E2">
            <w:pPr>
              <w:spacing w:before="0" w:after="0"/>
              <w:jc w:val="left"/>
              <w:rPr>
                <w:sz w:val="14"/>
              </w:rPr>
            </w:pPr>
            <w:r w:rsidRPr="006A6807">
              <w:rPr>
                <w:rFonts w:ascii="宋体" w:eastAsia="宋体" w:hAnsi="宋体"/>
                <w:sz w:val="18"/>
              </w:rPr>
              <w:t>个</w:t>
            </w:r>
          </w:p>
        </w:tc>
        <w:tc>
          <w:tcPr>
            <w:tcW w:w="413" w:type="pct"/>
            <w:vAlign w:val="center"/>
          </w:tcPr>
          <w:p w14:paraId="417CE5DA" w14:textId="77777777" w:rsidR="00D007CE" w:rsidRPr="006A6807" w:rsidRDefault="00A249E2">
            <w:pPr>
              <w:spacing w:before="0" w:after="0"/>
              <w:jc w:val="left"/>
              <w:rPr>
                <w:sz w:val="14"/>
              </w:rPr>
            </w:pPr>
            <w:r w:rsidRPr="006A6807">
              <w:rPr>
                <w:rFonts w:ascii="宋体" w:eastAsia="宋体" w:hAnsi="宋体"/>
                <w:sz w:val="18"/>
              </w:rPr>
              <w:t>钻孔样点总数</w:t>
            </w:r>
          </w:p>
        </w:tc>
        <w:tc>
          <w:tcPr>
            <w:tcW w:w="1837" w:type="pct"/>
            <w:vAlign w:val="center"/>
          </w:tcPr>
          <w:p w14:paraId="6F8AA326" w14:textId="77777777" w:rsidR="00D007CE" w:rsidRPr="006A6807" w:rsidRDefault="00A249E2">
            <w:pPr>
              <w:spacing w:before="0" w:after="0"/>
              <w:jc w:val="left"/>
              <w:rPr>
                <w:sz w:val="14"/>
              </w:rPr>
            </w:pPr>
            <w:r w:rsidRPr="006A6807">
              <w:rPr>
                <w:rFonts w:ascii="宋体" w:eastAsia="宋体" w:hAnsi="宋体"/>
                <w:sz w:val="18"/>
              </w:rPr>
              <w:t>钻孔/设计结果</w:t>
            </w:r>
          </w:p>
        </w:tc>
      </w:tr>
      <w:tr w:rsidR="00D007CE" w:rsidRPr="006A6807" w14:paraId="24D3A131" w14:textId="77777777" w:rsidTr="006A6807">
        <w:trPr>
          <w:jc w:val="center"/>
        </w:trPr>
        <w:tc>
          <w:tcPr>
            <w:tcW w:w="273" w:type="pct"/>
            <w:vAlign w:val="center"/>
          </w:tcPr>
          <w:p w14:paraId="4288E2A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186B9E6C" w14:textId="77777777" w:rsidR="00D007CE" w:rsidRPr="006A6807" w:rsidRDefault="00A249E2">
            <w:pPr>
              <w:spacing w:before="0" w:after="0"/>
              <w:jc w:val="left"/>
              <w:rPr>
                <w:sz w:val="14"/>
              </w:rPr>
            </w:pPr>
            <w:r w:rsidRPr="006A6807">
              <w:rPr>
                <w:rFonts w:ascii="宋体" w:eastAsia="宋体" w:hAnsi="宋体"/>
                <w:sz w:val="18"/>
              </w:rPr>
              <w:t>煤层厚度最小值</w:t>
            </w:r>
          </w:p>
        </w:tc>
        <w:tc>
          <w:tcPr>
            <w:tcW w:w="912" w:type="pct"/>
            <w:vAlign w:val="center"/>
          </w:tcPr>
          <w:p w14:paraId="73A95DD6" w14:textId="049D76F1"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min</m:t>
                    </m:r>
                  </m:sub>
                </m:sSub>
              </m:oMath>
            </m:oMathPara>
          </w:p>
        </w:tc>
        <w:tc>
          <w:tcPr>
            <w:tcW w:w="948" w:type="pct"/>
            <w:vAlign w:val="center"/>
          </w:tcPr>
          <w:p w14:paraId="4381DB52" w14:textId="77777777" w:rsidR="00D007CE" w:rsidRPr="006A6807" w:rsidRDefault="00A249E2">
            <w:pPr>
              <w:spacing w:before="0" w:after="0"/>
              <w:jc w:val="left"/>
              <w:rPr>
                <w:sz w:val="14"/>
              </w:rPr>
            </w:pPr>
            <w:r w:rsidRPr="006A6807">
              <w:rPr>
                <w:rFonts w:ascii="宋体" w:eastAsia="宋体" w:hAnsi="宋体"/>
                <w:sz w:val="18"/>
              </w:rPr>
              <w:t>2.8</w:t>
            </w:r>
          </w:p>
        </w:tc>
        <w:tc>
          <w:tcPr>
            <w:tcW w:w="272" w:type="pct"/>
            <w:vAlign w:val="center"/>
          </w:tcPr>
          <w:p w14:paraId="67C7A6F0"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15C3055"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78B72356"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CC98CD8" w14:textId="77777777" w:rsidTr="006A6807">
        <w:trPr>
          <w:jc w:val="center"/>
        </w:trPr>
        <w:tc>
          <w:tcPr>
            <w:tcW w:w="273" w:type="pct"/>
            <w:vAlign w:val="center"/>
          </w:tcPr>
          <w:p w14:paraId="65DB8D85" w14:textId="77777777" w:rsidR="00D007CE" w:rsidRPr="006A6807" w:rsidRDefault="00A249E2">
            <w:pPr>
              <w:spacing w:before="0" w:after="0"/>
              <w:jc w:val="left"/>
              <w:rPr>
                <w:sz w:val="14"/>
              </w:rPr>
            </w:pPr>
            <w:r w:rsidRPr="006A6807">
              <w:rPr>
                <w:rFonts w:ascii="宋体" w:eastAsia="宋体" w:hAnsi="宋体"/>
                <w:sz w:val="18"/>
              </w:rPr>
              <w:t>研究区基础</w:t>
            </w:r>
          </w:p>
        </w:tc>
        <w:tc>
          <w:tcPr>
            <w:tcW w:w="344" w:type="pct"/>
            <w:vAlign w:val="center"/>
          </w:tcPr>
          <w:p w14:paraId="32D1146A" w14:textId="77777777" w:rsidR="00D007CE" w:rsidRPr="006A6807" w:rsidRDefault="00A249E2">
            <w:pPr>
              <w:spacing w:before="0" w:after="0"/>
              <w:jc w:val="left"/>
              <w:rPr>
                <w:sz w:val="14"/>
              </w:rPr>
            </w:pPr>
            <w:r w:rsidRPr="006A6807">
              <w:rPr>
                <w:rFonts w:ascii="宋体" w:eastAsia="宋体" w:hAnsi="宋体"/>
                <w:sz w:val="18"/>
              </w:rPr>
              <w:t>煤层厚度最大值</w:t>
            </w:r>
          </w:p>
        </w:tc>
        <w:tc>
          <w:tcPr>
            <w:tcW w:w="912" w:type="pct"/>
            <w:vAlign w:val="center"/>
          </w:tcPr>
          <w:p w14:paraId="1A08EBF8" w14:textId="44D19699"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max</m:t>
                    </m:r>
                  </m:sub>
                </m:sSub>
              </m:oMath>
            </m:oMathPara>
          </w:p>
        </w:tc>
        <w:tc>
          <w:tcPr>
            <w:tcW w:w="948" w:type="pct"/>
            <w:vAlign w:val="center"/>
          </w:tcPr>
          <w:p w14:paraId="63514B2E" w14:textId="77777777" w:rsidR="00D007CE" w:rsidRPr="006A6807" w:rsidRDefault="00A249E2">
            <w:pPr>
              <w:spacing w:before="0" w:after="0"/>
              <w:jc w:val="left"/>
              <w:rPr>
                <w:sz w:val="14"/>
              </w:rPr>
            </w:pPr>
            <w:r w:rsidRPr="006A6807">
              <w:rPr>
                <w:rFonts w:ascii="宋体" w:eastAsia="宋体" w:hAnsi="宋体"/>
                <w:sz w:val="18"/>
              </w:rPr>
              <w:t>4.8</w:t>
            </w:r>
          </w:p>
        </w:tc>
        <w:tc>
          <w:tcPr>
            <w:tcW w:w="272" w:type="pct"/>
            <w:vAlign w:val="center"/>
          </w:tcPr>
          <w:p w14:paraId="40BE057E"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54E58E2F" w14:textId="77777777" w:rsidR="00D007CE" w:rsidRPr="006A6807" w:rsidRDefault="00A249E2">
            <w:pPr>
              <w:spacing w:before="0" w:after="0"/>
              <w:jc w:val="left"/>
              <w:rPr>
                <w:sz w:val="14"/>
              </w:rPr>
            </w:pPr>
            <w:r w:rsidRPr="006A6807">
              <w:rPr>
                <w:rFonts w:ascii="宋体" w:eastAsia="宋体" w:hAnsi="宋体"/>
                <w:sz w:val="18"/>
              </w:rPr>
              <w:t>样点统计值</w:t>
            </w:r>
          </w:p>
        </w:tc>
        <w:tc>
          <w:tcPr>
            <w:tcW w:w="1837" w:type="pct"/>
            <w:vAlign w:val="center"/>
          </w:tcPr>
          <w:p w14:paraId="058C91FF" w14:textId="77777777" w:rsidR="00D007CE" w:rsidRPr="006A6807" w:rsidRDefault="00A249E2">
            <w:pPr>
              <w:spacing w:before="0" w:after="0"/>
              <w:jc w:val="left"/>
              <w:rPr>
                <w:sz w:val="14"/>
              </w:rPr>
            </w:pPr>
            <w:r w:rsidRPr="006A6807">
              <w:rPr>
                <w:rFonts w:ascii="宋体" w:eastAsia="宋体" w:hAnsi="宋体"/>
                <w:sz w:val="18"/>
              </w:rPr>
              <w:t>钻孔数据</w:t>
            </w:r>
          </w:p>
        </w:tc>
      </w:tr>
      <w:tr w:rsidR="00D007CE" w:rsidRPr="006A6807" w14:paraId="7DC60B83" w14:textId="77777777" w:rsidTr="006A6807">
        <w:trPr>
          <w:jc w:val="center"/>
        </w:trPr>
        <w:tc>
          <w:tcPr>
            <w:tcW w:w="273" w:type="pct"/>
            <w:vAlign w:val="center"/>
          </w:tcPr>
          <w:p w14:paraId="5B2D36EC" w14:textId="77777777" w:rsidR="00D007CE" w:rsidRPr="006A6807" w:rsidRDefault="00A249E2">
            <w:pPr>
              <w:spacing w:before="0" w:after="0"/>
              <w:jc w:val="left"/>
              <w:rPr>
                <w:sz w:val="14"/>
              </w:rPr>
            </w:pPr>
            <w:r w:rsidRPr="006A6807">
              <w:rPr>
                <w:rFonts w:ascii="宋体" w:eastAsia="宋体" w:hAnsi="宋体"/>
                <w:sz w:val="18"/>
              </w:rPr>
              <w:t>研究</w:t>
            </w:r>
            <w:r w:rsidRPr="006A6807">
              <w:rPr>
                <w:rFonts w:ascii="宋体" w:eastAsia="宋体" w:hAnsi="宋体"/>
                <w:sz w:val="18"/>
              </w:rPr>
              <w:lastRenderedPageBreak/>
              <w:t>区基础</w:t>
            </w:r>
          </w:p>
        </w:tc>
        <w:tc>
          <w:tcPr>
            <w:tcW w:w="344" w:type="pct"/>
            <w:vAlign w:val="center"/>
          </w:tcPr>
          <w:p w14:paraId="70A0F0B2" w14:textId="77777777" w:rsidR="00D007CE" w:rsidRPr="006A6807" w:rsidRDefault="00A249E2">
            <w:pPr>
              <w:spacing w:before="0" w:after="0"/>
              <w:jc w:val="left"/>
              <w:rPr>
                <w:sz w:val="14"/>
              </w:rPr>
            </w:pPr>
            <w:r w:rsidRPr="006A6807">
              <w:rPr>
                <w:rFonts w:ascii="宋体" w:eastAsia="宋体" w:hAnsi="宋体"/>
                <w:sz w:val="18"/>
              </w:rPr>
              <w:lastRenderedPageBreak/>
              <w:t>煤层厚</w:t>
            </w:r>
            <w:r w:rsidRPr="006A6807">
              <w:rPr>
                <w:rFonts w:ascii="宋体" w:eastAsia="宋体" w:hAnsi="宋体"/>
                <w:sz w:val="18"/>
              </w:rPr>
              <w:lastRenderedPageBreak/>
              <w:t>度平均值</w:t>
            </w:r>
          </w:p>
        </w:tc>
        <w:tc>
          <w:tcPr>
            <w:tcW w:w="912" w:type="pct"/>
            <w:vAlign w:val="center"/>
          </w:tcPr>
          <w:p w14:paraId="693ECB42" w14:textId="30D55ECE"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h</m:t>
                    </m:r>
                  </m:e>
                  <m:sub>
                    <m:r>
                      <w:rPr>
                        <w:rFonts w:ascii="Cambria Math" w:eastAsia="宋体" w:hAnsi="Cambria Math"/>
                        <w:sz w:val="21"/>
                      </w:rPr>
                      <m:t>avg</m:t>
                    </m:r>
                  </m:sub>
                </m:sSub>
              </m:oMath>
            </m:oMathPara>
          </w:p>
        </w:tc>
        <w:tc>
          <w:tcPr>
            <w:tcW w:w="948" w:type="pct"/>
            <w:vAlign w:val="center"/>
          </w:tcPr>
          <w:p w14:paraId="290880B7" w14:textId="77777777" w:rsidR="00D007CE" w:rsidRPr="006A6807" w:rsidRDefault="00A249E2">
            <w:pPr>
              <w:spacing w:before="0" w:after="0"/>
              <w:jc w:val="left"/>
              <w:rPr>
                <w:sz w:val="14"/>
              </w:rPr>
            </w:pPr>
            <w:r w:rsidRPr="006A6807">
              <w:rPr>
                <w:rFonts w:ascii="宋体" w:eastAsia="宋体" w:hAnsi="宋体"/>
                <w:sz w:val="18"/>
              </w:rPr>
              <w:t>3.7933</w:t>
            </w:r>
          </w:p>
        </w:tc>
        <w:tc>
          <w:tcPr>
            <w:tcW w:w="272" w:type="pct"/>
            <w:vAlign w:val="center"/>
          </w:tcPr>
          <w:p w14:paraId="463EA8DF"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6CE15C49" w14:textId="77777777" w:rsidR="00D007CE" w:rsidRPr="006A6807" w:rsidRDefault="00A249E2">
            <w:pPr>
              <w:spacing w:before="0" w:after="0"/>
              <w:jc w:val="left"/>
              <w:rPr>
                <w:sz w:val="14"/>
              </w:rPr>
            </w:pPr>
            <w:r w:rsidRPr="006A6807">
              <w:rPr>
                <w:rFonts w:ascii="宋体" w:eastAsia="宋体" w:hAnsi="宋体"/>
                <w:sz w:val="18"/>
              </w:rPr>
              <w:t>样点统计</w:t>
            </w:r>
            <w:r w:rsidRPr="006A6807">
              <w:rPr>
                <w:rFonts w:ascii="宋体" w:eastAsia="宋体" w:hAnsi="宋体"/>
                <w:sz w:val="18"/>
              </w:rPr>
              <w:lastRenderedPageBreak/>
              <w:t>值</w:t>
            </w:r>
          </w:p>
        </w:tc>
        <w:tc>
          <w:tcPr>
            <w:tcW w:w="1837" w:type="pct"/>
            <w:vAlign w:val="center"/>
          </w:tcPr>
          <w:p w14:paraId="1C9E3E3A" w14:textId="77777777" w:rsidR="00D007CE" w:rsidRPr="006A6807" w:rsidRDefault="00A249E2">
            <w:pPr>
              <w:spacing w:before="0" w:after="0"/>
              <w:jc w:val="left"/>
              <w:rPr>
                <w:sz w:val="14"/>
              </w:rPr>
            </w:pPr>
            <w:r w:rsidRPr="006A6807">
              <w:rPr>
                <w:rFonts w:ascii="宋体" w:eastAsia="宋体" w:hAnsi="宋体"/>
                <w:sz w:val="18"/>
              </w:rPr>
              <w:lastRenderedPageBreak/>
              <w:t>钻孔数据</w:t>
            </w:r>
          </w:p>
        </w:tc>
      </w:tr>
      <w:tr w:rsidR="00D007CE" w:rsidRPr="006A6807" w14:paraId="6A77DCC3" w14:textId="77777777" w:rsidTr="006A6807">
        <w:trPr>
          <w:jc w:val="center"/>
        </w:trPr>
        <w:tc>
          <w:tcPr>
            <w:tcW w:w="273" w:type="pct"/>
            <w:vAlign w:val="center"/>
          </w:tcPr>
          <w:p w14:paraId="31B495A1"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DD10D6" w14:textId="77777777" w:rsidR="00D007CE" w:rsidRPr="006A6807" w:rsidRDefault="00A249E2">
            <w:pPr>
              <w:spacing w:before="0" w:after="0"/>
              <w:jc w:val="left"/>
              <w:rPr>
                <w:sz w:val="14"/>
              </w:rPr>
            </w:pPr>
            <w:r w:rsidRPr="006A6807">
              <w:rPr>
                <w:rFonts w:ascii="宋体" w:eastAsia="宋体" w:hAnsi="宋体"/>
                <w:sz w:val="18"/>
              </w:rPr>
              <w:t>边界煤柱宽度</w:t>
            </w:r>
          </w:p>
        </w:tc>
        <w:tc>
          <w:tcPr>
            <w:tcW w:w="912" w:type="pct"/>
            <w:vAlign w:val="center"/>
          </w:tcPr>
          <w:p w14:paraId="76DBC94A" w14:textId="3B7AA8CA" w:rsidR="00D007CE" w:rsidRPr="006A6807" w:rsidRDefault="00A2047F">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b</m:t>
                    </m:r>
                  </m:sub>
                </m:sSub>
              </m:oMath>
            </m:oMathPara>
          </w:p>
        </w:tc>
        <w:tc>
          <w:tcPr>
            <w:tcW w:w="948" w:type="pct"/>
            <w:vAlign w:val="center"/>
          </w:tcPr>
          <w:p w14:paraId="68C61D48" w14:textId="77777777" w:rsidR="00D007CE" w:rsidRPr="006A6807" w:rsidRDefault="00A249E2">
            <w:pPr>
              <w:spacing w:before="0" w:after="0"/>
              <w:jc w:val="left"/>
              <w:rPr>
                <w:sz w:val="14"/>
              </w:rPr>
            </w:pPr>
            <w:r w:rsidRPr="006A6807">
              <w:rPr>
                <w:rFonts w:ascii="宋体" w:eastAsia="宋体" w:hAnsi="宋体"/>
                <w:sz w:val="18"/>
              </w:rPr>
              <w:t>30.0</w:t>
            </w:r>
          </w:p>
        </w:tc>
        <w:tc>
          <w:tcPr>
            <w:tcW w:w="272" w:type="pct"/>
            <w:vAlign w:val="center"/>
          </w:tcPr>
          <w:p w14:paraId="135E47AC"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22F05645" w14:textId="77777777" w:rsidR="00D007CE" w:rsidRPr="006A6807" w:rsidRDefault="00A249E2">
            <w:pPr>
              <w:spacing w:before="0" w:after="0"/>
              <w:jc w:val="left"/>
              <w:rPr>
                <w:sz w:val="14"/>
              </w:rPr>
            </w:pPr>
            <w:r w:rsidRPr="006A6807">
              <w:rPr>
                <w:rFonts w:ascii="宋体" w:eastAsia="宋体" w:hAnsi="宋体"/>
                <w:sz w:val="18"/>
              </w:rPr>
              <w:t>当前样例采用值；规则范围20-50 m</w:t>
            </w:r>
          </w:p>
        </w:tc>
        <w:tc>
          <w:tcPr>
            <w:tcW w:w="1837" w:type="pct"/>
            <w:vAlign w:val="center"/>
          </w:tcPr>
          <w:p w14:paraId="792A6529"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AE1D64" w14:textId="77777777" w:rsidTr="006A6807">
        <w:trPr>
          <w:jc w:val="center"/>
        </w:trPr>
        <w:tc>
          <w:tcPr>
            <w:tcW w:w="273" w:type="pct"/>
            <w:vAlign w:val="center"/>
          </w:tcPr>
          <w:p w14:paraId="135D233F"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771DEBC5" w14:textId="77777777" w:rsidR="00D007CE" w:rsidRPr="006A6807" w:rsidRDefault="00A249E2">
            <w:pPr>
              <w:spacing w:before="0" w:after="0"/>
              <w:jc w:val="left"/>
              <w:rPr>
                <w:sz w:val="14"/>
              </w:rPr>
            </w:pPr>
            <w:r w:rsidRPr="006A6807">
              <w:rPr>
                <w:rFonts w:ascii="宋体" w:eastAsia="宋体" w:hAnsi="宋体"/>
                <w:sz w:val="18"/>
              </w:rPr>
              <w:t>区段煤柱宽度</w:t>
            </w:r>
          </w:p>
        </w:tc>
        <w:tc>
          <w:tcPr>
            <w:tcW w:w="912" w:type="pct"/>
            <w:vAlign w:val="center"/>
          </w:tcPr>
          <w:p w14:paraId="51EAD422" w14:textId="7DD0A76D" w:rsidR="00D007CE" w:rsidRPr="006A6807" w:rsidRDefault="00A2047F">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B</m:t>
                    </m:r>
                  </m:e>
                  <m:sub>
                    <m:r>
                      <w:rPr>
                        <w:rFonts w:ascii="Cambria Math" w:eastAsia="宋体" w:hAnsi="Cambria Math"/>
                        <w:sz w:val="18"/>
                      </w:rPr>
                      <m:t>s</m:t>
                    </m:r>
                  </m:sub>
                </m:sSub>
              </m:oMath>
            </m:oMathPara>
          </w:p>
        </w:tc>
        <w:tc>
          <w:tcPr>
            <w:tcW w:w="948" w:type="pct"/>
            <w:vAlign w:val="center"/>
          </w:tcPr>
          <w:p w14:paraId="38D90806" w14:textId="77777777" w:rsidR="00D007CE" w:rsidRPr="006A6807" w:rsidRDefault="00A249E2">
            <w:pPr>
              <w:spacing w:before="0" w:after="0"/>
              <w:jc w:val="left"/>
              <w:rPr>
                <w:sz w:val="14"/>
              </w:rPr>
            </w:pPr>
            <w:r w:rsidRPr="006A6807">
              <w:rPr>
                <w:rFonts w:ascii="宋体" w:eastAsia="宋体" w:hAnsi="宋体"/>
                <w:sz w:val="18"/>
              </w:rPr>
              <w:t>20.0</w:t>
            </w:r>
          </w:p>
        </w:tc>
        <w:tc>
          <w:tcPr>
            <w:tcW w:w="272" w:type="pct"/>
            <w:vAlign w:val="center"/>
          </w:tcPr>
          <w:p w14:paraId="7915A8B1"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EF57853" w14:textId="77777777" w:rsidR="00D007CE" w:rsidRPr="006A6807" w:rsidRDefault="00A249E2">
            <w:pPr>
              <w:spacing w:before="0" w:after="0"/>
              <w:jc w:val="left"/>
              <w:rPr>
                <w:sz w:val="14"/>
              </w:rPr>
            </w:pPr>
            <w:r w:rsidRPr="006A6807">
              <w:rPr>
                <w:rFonts w:ascii="宋体" w:eastAsia="宋体" w:hAnsi="宋体"/>
                <w:sz w:val="18"/>
              </w:rPr>
              <w:t>当前样例采用值；规则范围15-30 m</w:t>
            </w:r>
          </w:p>
        </w:tc>
        <w:tc>
          <w:tcPr>
            <w:tcW w:w="1837" w:type="pct"/>
            <w:vAlign w:val="center"/>
          </w:tcPr>
          <w:p w14:paraId="3A15E2E4" w14:textId="77777777" w:rsidR="00D007CE" w:rsidRPr="006A6807" w:rsidRDefault="00A249E2">
            <w:pPr>
              <w:spacing w:before="0" w:after="0"/>
              <w:jc w:val="left"/>
              <w:rPr>
                <w:sz w:val="14"/>
              </w:rPr>
            </w:pPr>
            <w:r>
              <w:rPr>
                <w:sz w:val="18"/>
              </w:rPr>
              <w:t>设计参数</w:t>
            </w:r>
            <w:r>
              <w:rPr>
                <w:sz w:val="18"/>
              </w:rPr>
              <w:t>/</w:t>
            </w:r>
            <w:r>
              <w:rPr>
                <w:sz w:val="18"/>
              </w:rPr>
              <w:t>规划规则</w:t>
            </w:r>
          </w:p>
        </w:tc>
      </w:tr>
      <w:tr w:rsidR="00D007CE" w:rsidRPr="006A6807" w14:paraId="74C8D38E" w14:textId="77777777" w:rsidTr="006A6807">
        <w:trPr>
          <w:jc w:val="center"/>
        </w:trPr>
        <w:tc>
          <w:tcPr>
            <w:tcW w:w="273" w:type="pct"/>
            <w:vAlign w:val="center"/>
          </w:tcPr>
          <w:p w14:paraId="56AA79FE" w14:textId="77777777" w:rsidR="00D007CE" w:rsidRPr="006A6807" w:rsidRDefault="00A249E2">
            <w:pPr>
              <w:spacing w:before="0" w:after="0"/>
              <w:jc w:val="left"/>
              <w:rPr>
                <w:sz w:val="14"/>
              </w:rPr>
            </w:pPr>
            <w:r w:rsidRPr="006A6807">
              <w:rPr>
                <w:rFonts w:ascii="宋体" w:eastAsia="宋体" w:hAnsi="宋体"/>
                <w:sz w:val="18"/>
              </w:rPr>
              <w:t>几何约束</w:t>
            </w:r>
          </w:p>
        </w:tc>
        <w:tc>
          <w:tcPr>
            <w:tcW w:w="344" w:type="pct"/>
            <w:vAlign w:val="center"/>
          </w:tcPr>
          <w:p w14:paraId="6516D811" w14:textId="77777777" w:rsidR="00D007CE" w:rsidRPr="006A6807" w:rsidRDefault="00A249E2">
            <w:pPr>
              <w:spacing w:before="0" w:after="0"/>
              <w:jc w:val="left"/>
              <w:rPr>
                <w:sz w:val="14"/>
              </w:rPr>
            </w:pPr>
            <w:r w:rsidRPr="006A6807">
              <w:rPr>
                <w:rFonts w:ascii="宋体" w:eastAsia="宋体" w:hAnsi="宋体"/>
                <w:sz w:val="18"/>
              </w:rPr>
              <w:t>原始边界面积</w:t>
            </w:r>
          </w:p>
        </w:tc>
        <w:tc>
          <w:tcPr>
            <w:tcW w:w="912" w:type="pct"/>
            <w:vAlign w:val="center"/>
          </w:tcPr>
          <w:p w14:paraId="386BF95D" w14:textId="51B96300"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A</m:t>
                    </m:r>
                  </m:e>
                  <m:sub>
                    <m:r>
                      <w:rPr>
                        <w:rFonts w:ascii="Cambria Math" w:eastAsia="宋体" w:hAnsi="Cambria Math"/>
                        <w:sz w:val="21"/>
                      </w:rPr>
                      <m:t>0</m:t>
                    </m:r>
                  </m:sub>
                </m:sSub>
              </m:oMath>
            </m:oMathPara>
          </w:p>
        </w:tc>
        <w:tc>
          <w:tcPr>
            <w:tcW w:w="948" w:type="pct"/>
            <w:vAlign w:val="center"/>
          </w:tcPr>
          <w:p w14:paraId="214A41EC" w14:textId="77777777" w:rsidR="00D007CE" w:rsidRPr="006A6807" w:rsidRDefault="00A249E2">
            <w:pPr>
              <w:spacing w:before="0" w:after="0"/>
              <w:jc w:val="left"/>
              <w:rPr>
                <w:sz w:val="14"/>
              </w:rPr>
            </w:pPr>
            <w:r w:rsidRPr="006A6807">
              <w:rPr>
                <w:rFonts w:ascii="宋体" w:eastAsia="宋体" w:hAnsi="宋体"/>
                <w:sz w:val="18"/>
              </w:rPr>
              <w:t>255250.00</w:t>
            </w:r>
          </w:p>
        </w:tc>
        <w:tc>
          <w:tcPr>
            <w:tcW w:w="272" w:type="pct"/>
            <w:vAlign w:val="center"/>
          </w:tcPr>
          <w:p w14:paraId="38CFCC1B" w14:textId="77777777" w:rsidR="00D007CE" w:rsidRPr="006A6807" w:rsidRDefault="00A249E2">
            <w:pPr>
              <w:spacing w:before="0" w:after="0"/>
              <w:jc w:val="left"/>
              <w:rPr>
                <w:sz w:val="14"/>
              </w:rPr>
            </w:pPr>
            <w:r w:rsidRPr="006A6807">
              <w:rPr>
                <w:rFonts w:ascii="宋体" w:eastAsia="宋体" w:hAnsi="宋体"/>
                <w:sz w:val="18"/>
              </w:rPr>
              <w:t>m²</w:t>
            </w:r>
          </w:p>
        </w:tc>
        <w:tc>
          <w:tcPr>
            <w:tcW w:w="413" w:type="pct"/>
            <w:vAlign w:val="center"/>
          </w:tcPr>
          <w:p w14:paraId="16D60BB1" w14:textId="77777777" w:rsidR="00D007CE" w:rsidRPr="006A6807" w:rsidRDefault="00A249E2">
            <w:pPr>
              <w:spacing w:before="0" w:after="0"/>
              <w:jc w:val="left"/>
              <w:rPr>
                <w:sz w:val="14"/>
              </w:rPr>
            </w:pPr>
            <w:r w:rsidRPr="006A6807">
              <w:rPr>
                <w:rFonts w:ascii="宋体" w:eastAsia="宋体" w:hAnsi="宋体"/>
                <w:sz w:val="18"/>
              </w:rPr>
              <w:t>由6个边界点计算</w:t>
            </w:r>
          </w:p>
        </w:tc>
        <w:tc>
          <w:tcPr>
            <w:tcW w:w="1837" w:type="pct"/>
            <w:vAlign w:val="center"/>
          </w:tcPr>
          <w:p w14:paraId="2C8B3DA6" w14:textId="77777777" w:rsidR="00D007CE" w:rsidRPr="006A6807" w:rsidRDefault="00A249E2">
            <w:pPr>
              <w:spacing w:before="0" w:after="0"/>
              <w:jc w:val="left"/>
              <w:rPr>
                <w:sz w:val="14"/>
              </w:rPr>
            </w:pPr>
            <w:r w:rsidRPr="006A6807">
              <w:rPr>
                <w:rFonts w:ascii="宋体" w:eastAsia="宋体" w:hAnsi="宋体"/>
                <w:sz w:val="18"/>
              </w:rPr>
              <w:t>边界数据</w:t>
            </w:r>
          </w:p>
        </w:tc>
      </w:tr>
      <w:tr w:rsidR="00D007CE" w:rsidRPr="006A6807" w14:paraId="0AD92FAB" w14:textId="77777777" w:rsidTr="006A6807">
        <w:trPr>
          <w:jc w:val="center"/>
        </w:trPr>
        <w:tc>
          <w:tcPr>
            <w:tcW w:w="273" w:type="pct"/>
            <w:vAlign w:val="center"/>
          </w:tcPr>
          <w:p w14:paraId="5768EF03"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6FA62CD0" w14:textId="77777777" w:rsidR="00EC2F84" w:rsidRDefault="002D6C96">
            <w:pPr>
              <w:spacing w:before="0" w:after="0"/>
              <w:jc w:val="left"/>
            </w:pPr>
            <w:r>
              <w:rPr>
                <w:sz w:val="18"/>
              </w:rPr>
              <w:t>工作面倾向宽度</w:t>
            </w:r>
          </w:p>
        </w:tc>
        <w:tc>
          <w:tcPr>
            <w:tcW w:w="912" w:type="pct"/>
            <w:vAlign w:val="center"/>
          </w:tcPr>
          <w:p w14:paraId="551228E3" w14:textId="159759C5" w:rsidR="00D007CE" w:rsidRPr="006A6807" w:rsidRDefault="00A2047F">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f</m:t>
                    </m:r>
                  </m:sub>
                </m:sSub>
              </m:oMath>
            </m:oMathPara>
          </w:p>
        </w:tc>
        <w:tc>
          <w:tcPr>
            <w:tcW w:w="948" w:type="pct"/>
            <w:vAlign w:val="center"/>
          </w:tcPr>
          <w:p w14:paraId="34B77A16" w14:textId="77777777" w:rsidR="00D007CE" w:rsidRPr="006A6807" w:rsidRDefault="00A249E2">
            <w:pPr>
              <w:spacing w:before="0" w:after="0"/>
              <w:jc w:val="left"/>
              <w:rPr>
                <w:sz w:val="14"/>
              </w:rPr>
            </w:pPr>
            <w:r w:rsidRPr="006A6807">
              <w:rPr>
                <w:rFonts w:ascii="宋体" w:eastAsia="宋体" w:hAnsi="宋体"/>
                <w:sz w:val="18"/>
              </w:rPr>
              <w:t>120.0</w:t>
            </w:r>
          </w:p>
        </w:tc>
        <w:tc>
          <w:tcPr>
            <w:tcW w:w="272" w:type="pct"/>
            <w:vAlign w:val="center"/>
          </w:tcPr>
          <w:p w14:paraId="7DD36DD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332AA941" w14:textId="77777777" w:rsidR="00EC2F84" w:rsidRDefault="002D6C96">
            <w:pPr>
              <w:spacing w:before="0" w:after="0"/>
              <w:jc w:val="left"/>
            </w:pPr>
            <w:r>
              <w:rPr>
                <w:sz w:val="18"/>
              </w:rPr>
              <w:t>当前样例采用的单面面宽</w:t>
            </w:r>
          </w:p>
        </w:tc>
        <w:tc>
          <w:tcPr>
            <w:tcW w:w="1837" w:type="pct"/>
            <w:vAlign w:val="center"/>
          </w:tcPr>
          <w:p w14:paraId="06ABE0BC" w14:textId="77777777" w:rsidR="00D007CE" w:rsidRPr="006A6807" w:rsidRDefault="00A249E2">
            <w:pPr>
              <w:spacing w:before="0" w:after="0"/>
              <w:jc w:val="left"/>
              <w:rPr>
                <w:sz w:val="14"/>
              </w:rPr>
            </w:pPr>
            <w:r>
              <w:rPr>
                <w:sz w:val="18"/>
              </w:rPr>
              <w:t>设计参数</w:t>
            </w:r>
          </w:p>
        </w:tc>
      </w:tr>
      <w:tr w:rsidR="00D007CE" w:rsidRPr="006A6807" w14:paraId="3E4BF16A" w14:textId="77777777" w:rsidTr="006A6807">
        <w:trPr>
          <w:jc w:val="center"/>
        </w:trPr>
        <w:tc>
          <w:tcPr>
            <w:tcW w:w="273" w:type="pct"/>
            <w:vAlign w:val="center"/>
          </w:tcPr>
          <w:p w14:paraId="49065C68"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1413DED8" w14:textId="77777777" w:rsidR="00EC2F84" w:rsidRDefault="002D6C96">
            <w:pPr>
              <w:spacing w:before="0" w:after="0"/>
              <w:jc w:val="left"/>
            </w:pPr>
            <w:r>
              <w:rPr>
                <w:sz w:val="18"/>
              </w:rPr>
              <w:t>单工作面几何长度规则</w:t>
            </w:r>
          </w:p>
        </w:tc>
        <w:tc>
          <w:tcPr>
            <w:tcW w:w="912" w:type="pct"/>
            <w:vAlign w:val="center"/>
          </w:tcPr>
          <w:p w14:paraId="5958CEDF" w14:textId="21859D80" w:rsidR="00D007CE" w:rsidRPr="006A6807" w:rsidRDefault="007142AD">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f</m:t>
                    </m:r>
                  </m:sub>
                </m:sSub>
              </m:oMath>
            </m:oMathPara>
          </w:p>
        </w:tc>
        <w:tc>
          <w:tcPr>
            <w:tcW w:w="948" w:type="pct"/>
            <w:vAlign w:val="center"/>
          </w:tcPr>
          <w:p w14:paraId="3F052903" w14:textId="77777777" w:rsidR="00D007CE" w:rsidRPr="006A6807" w:rsidRDefault="00A249E2">
            <w:pPr>
              <w:spacing w:before="0" w:after="0"/>
              <w:jc w:val="left"/>
              <w:rPr>
                <w:sz w:val="14"/>
              </w:rPr>
            </w:pPr>
            <w:r w:rsidRPr="006A6807">
              <w:rPr>
                <w:rFonts w:ascii="宋体" w:eastAsia="宋体" w:hAnsi="宋体"/>
                <w:sz w:val="18"/>
              </w:rPr>
              <w:t>120-260，推荐200</w:t>
            </w:r>
          </w:p>
        </w:tc>
        <w:tc>
          <w:tcPr>
            <w:tcW w:w="272" w:type="pct"/>
            <w:vAlign w:val="center"/>
          </w:tcPr>
          <w:p w14:paraId="4403366D"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4A4BC15F" w14:textId="77777777" w:rsidR="00EC2F84" w:rsidRDefault="002D6C96">
            <w:pPr>
              <w:spacing w:before="0" w:after="0"/>
              <w:jc w:val="left"/>
            </w:pPr>
            <w:r>
              <w:rPr>
                <w:sz w:val="18"/>
              </w:rPr>
              <w:t>用于候选条带生成的单工作面几何长度规则</w:t>
            </w:r>
          </w:p>
        </w:tc>
        <w:tc>
          <w:tcPr>
            <w:tcW w:w="1837" w:type="pct"/>
            <w:vAlign w:val="center"/>
          </w:tcPr>
          <w:p w14:paraId="5746482E" w14:textId="77777777" w:rsidR="00D007CE" w:rsidRPr="006A6807" w:rsidRDefault="00A249E2">
            <w:pPr>
              <w:spacing w:before="0" w:after="0"/>
              <w:jc w:val="left"/>
              <w:rPr>
                <w:sz w:val="14"/>
              </w:rPr>
            </w:pPr>
            <w:r>
              <w:rPr>
                <w:sz w:val="18"/>
              </w:rPr>
              <w:t>规划规则</w:t>
            </w:r>
          </w:p>
        </w:tc>
      </w:tr>
      <w:tr w:rsidR="00D007CE" w:rsidRPr="006A6807" w14:paraId="36CACDB8" w14:textId="77777777" w:rsidTr="006A6807">
        <w:trPr>
          <w:jc w:val="center"/>
        </w:trPr>
        <w:tc>
          <w:tcPr>
            <w:tcW w:w="273" w:type="pct"/>
            <w:vAlign w:val="center"/>
          </w:tcPr>
          <w:p w14:paraId="02794E25"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02B7A4BB" w14:textId="77777777" w:rsidR="00EC2F84" w:rsidRDefault="002D6C96">
            <w:pPr>
              <w:spacing w:before="0" w:after="0"/>
              <w:jc w:val="left"/>
            </w:pPr>
            <w:r>
              <w:rPr>
                <w:sz w:val="18"/>
              </w:rPr>
              <w:t>方案推进长度校核阈值</w:t>
            </w:r>
          </w:p>
        </w:tc>
        <w:tc>
          <w:tcPr>
            <w:tcW w:w="912" w:type="pct"/>
            <w:vAlign w:val="center"/>
          </w:tcPr>
          <w:p w14:paraId="5A3751C2" w14:textId="617ADB67" w:rsidR="00D007CE" w:rsidRPr="006A6807" w:rsidRDefault="004455B8">
            <w:pPr>
              <w:spacing w:before="0" w:after="0"/>
              <w:jc w:val="left"/>
              <w:rPr>
                <w:sz w:val="14"/>
              </w:rPr>
            </w:pPr>
            <m:oMathPara>
              <m:oMath>
                <m:sSub>
                  <m:sSubPr>
                    <m:ctrlPr>
                      <w:rPr>
                        <w:rFonts w:ascii="Cambria Math" w:eastAsia="宋体" w:hAnsi="Cambria Math"/>
                        <w:i/>
                        <w:sz w:val="21"/>
                      </w:rPr>
                    </m:ctrlPr>
                  </m:sSubPr>
                  <m:e>
                    <m:r>
                      <w:rPr>
                        <w:rFonts w:ascii="Cambria Math" w:eastAsia="宋体" w:hAnsi="Cambria Math"/>
                        <w:sz w:val="21"/>
                      </w:rPr>
                      <m:t>L</m:t>
                    </m:r>
                  </m:e>
                  <m:sub>
                    <m:r>
                      <w:rPr>
                        <w:rFonts w:ascii="Cambria Math" w:eastAsia="宋体" w:hAnsi="Cambria Math"/>
                        <w:sz w:val="21"/>
                      </w:rPr>
                      <m:t>a</m:t>
                    </m:r>
                  </m:sub>
                </m:sSub>
                <m:r>
                  <w:rPr>
                    <w:rFonts w:ascii="Cambria Math" w:eastAsia="宋体" w:hAnsi="Cambria Math"/>
                    <w:sz w:val="21"/>
                  </w:rPr>
                  <m:t>,check</m:t>
                </m:r>
              </m:oMath>
            </m:oMathPara>
          </w:p>
        </w:tc>
        <w:tc>
          <w:tcPr>
            <w:tcW w:w="948" w:type="pct"/>
            <w:vAlign w:val="center"/>
          </w:tcPr>
          <w:p w14:paraId="17485651" w14:textId="77777777" w:rsidR="00D007CE" w:rsidRPr="006A6807" w:rsidRDefault="00A249E2">
            <w:pPr>
              <w:spacing w:before="0" w:after="0"/>
              <w:jc w:val="left"/>
              <w:rPr>
                <w:sz w:val="14"/>
              </w:rPr>
            </w:pPr>
            <w:r w:rsidRPr="006A6807">
              <w:rPr>
                <w:rFonts w:ascii="宋体" w:eastAsia="宋体" w:hAnsi="宋体"/>
                <w:sz w:val="18"/>
              </w:rPr>
              <w:t>800.0</w:t>
            </w:r>
          </w:p>
        </w:tc>
        <w:tc>
          <w:tcPr>
            <w:tcW w:w="272" w:type="pct"/>
            <w:vAlign w:val="center"/>
          </w:tcPr>
          <w:p w14:paraId="4D242144" w14:textId="77777777" w:rsidR="00D007CE" w:rsidRPr="006A6807" w:rsidRDefault="00A249E2">
            <w:pPr>
              <w:spacing w:before="0" w:after="0"/>
              <w:jc w:val="left"/>
              <w:rPr>
                <w:sz w:val="14"/>
              </w:rPr>
            </w:pPr>
            <w:r w:rsidRPr="006A6807">
              <w:rPr>
                <w:rFonts w:ascii="宋体" w:eastAsia="宋体" w:hAnsi="宋体"/>
                <w:sz w:val="18"/>
              </w:rPr>
              <w:t>m</w:t>
            </w:r>
          </w:p>
        </w:tc>
        <w:tc>
          <w:tcPr>
            <w:tcW w:w="413" w:type="pct"/>
            <w:vAlign w:val="center"/>
          </w:tcPr>
          <w:p w14:paraId="7E1CFE3F" w14:textId="77777777" w:rsidR="00EC2F84" w:rsidRDefault="002D6C96">
            <w:pPr>
              <w:spacing w:before="0" w:after="0"/>
              <w:jc w:val="left"/>
            </w:pPr>
            <w:r>
              <w:rPr>
                <w:sz w:val="18"/>
              </w:rPr>
              <w:t>推荐</w:t>
            </w:r>
            <w:r>
              <w:rPr>
                <w:sz w:val="18"/>
              </w:rPr>
              <w:t>/</w:t>
            </w:r>
            <w:r>
              <w:rPr>
                <w:sz w:val="18"/>
              </w:rPr>
              <w:t>校核阈值；用于方案层面推进长度提示，不作为硬性达标结果</w:t>
            </w:r>
          </w:p>
        </w:tc>
        <w:tc>
          <w:tcPr>
            <w:tcW w:w="1837" w:type="pct"/>
            <w:vAlign w:val="center"/>
          </w:tcPr>
          <w:p w14:paraId="3952C135" w14:textId="77777777" w:rsidR="00D007CE" w:rsidRPr="006A6807" w:rsidRDefault="00A249E2">
            <w:pPr>
              <w:spacing w:before="0" w:after="0"/>
              <w:jc w:val="left"/>
              <w:rPr>
                <w:sz w:val="14"/>
              </w:rPr>
            </w:pPr>
            <w:r>
              <w:rPr>
                <w:sz w:val="18"/>
              </w:rPr>
              <w:t>规划规则</w:t>
            </w:r>
          </w:p>
        </w:tc>
      </w:tr>
      <w:tr w:rsidR="00D007CE" w:rsidRPr="006A6807" w14:paraId="301702AF" w14:textId="77777777" w:rsidTr="006A6807">
        <w:trPr>
          <w:jc w:val="center"/>
        </w:trPr>
        <w:tc>
          <w:tcPr>
            <w:tcW w:w="273" w:type="pct"/>
            <w:vAlign w:val="center"/>
          </w:tcPr>
          <w:p w14:paraId="1D42DFEA" w14:textId="77777777" w:rsidR="00D007CE" w:rsidRPr="006A6807" w:rsidRDefault="00A249E2">
            <w:pPr>
              <w:spacing w:before="0" w:after="0"/>
              <w:jc w:val="left"/>
              <w:rPr>
                <w:sz w:val="14"/>
              </w:rPr>
            </w:pPr>
            <w:r w:rsidRPr="006A6807">
              <w:rPr>
                <w:rFonts w:ascii="宋体" w:eastAsia="宋体" w:hAnsi="宋体"/>
                <w:sz w:val="18"/>
              </w:rPr>
              <w:t>布置参数</w:t>
            </w:r>
          </w:p>
        </w:tc>
        <w:tc>
          <w:tcPr>
            <w:tcW w:w="344" w:type="pct"/>
            <w:vAlign w:val="center"/>
          </w:tcPr>
          <w:p w14:paraId="2994E635" w14:textId="77777777" w:rsidR="00D007CE" w:rsidRPr="006A6807" w:rsidRDefault="00A249E2">
            <w:pPr>
              <w:spacing w:before="0" w:after="0"/>
              <w:jc w:val="left"/>
              <w:rPr>
                <w:sz w:val="14"/>
              </w:rPr>
            </w:pPr>
            <w:r w:rsidRPr="006A6807">
              <w:rPr>
                <w:rFonts w:ascii="宋体" w:eastAsia="宋体" w:hAnsi="宋体"/>
                <w:sz w:val="18"/>
              </w:rPr>
              <w:t>推进方向</w:t>
            </w:r>
          </w:p>
        </w:tc>
        <w:tc>
          <w:tcPr>
            <w:tcW w:w="912" w:type="pct"/>
            <w:vAlign w:val="center"/>
          </w:tcPr>
          <w:p w14:paraId="50503CB2" w14:textId="77777777" w:rsidR="00D007CE" w:rsidRPr="006A6807" w:rsidRDefault="00A249E2">
            <w:pPr>
              <w:spacing w:before="0" w:after="0"/>
              <w:jc w:val="left"/>
              <w:rPr>
                <w:sz w:val="14"/>
              </w:rPr>
            </w:pPr>
            <w:r w:rsidRPr="006A6807">
              <w:rPr>
                <w:rFonts w:ascii="宋体" w:eastAsia="宋体" w:hAnsi="宋体"/>
                <w:sz w:val="18"/>
              </w:rPr>
              <w:t>D</w:t>
            </w:r>
          </w:p>
        </w:tc>
        <w:tc>
          <w:tcPr>
            <w:tcW w:w="948" w:type="pct"/>
            <w:vAlign w:val="center"/>
          </w:tcPr>
          <w:p w14:paraId="31355068" w14:textId="77777777" w:rsidR="00D007CE" w:rsidRPr="006A6807" w:rsidRDefault="00A249E2">
            <w:pPr>
              <w:spacing w:before="0" w:after="0"/>
              <w:jc w:val="left"/>
              <w:rPr>
                <w:sz w:val="14"/>
              </w:rPr>
            </w:pPr>
            <w:r w:rsidRPr="006A6807">
              <w:rPr>
                <w:rFonts w:ascii="宋体" w:eastAsia="宋体" w:hAnsi="宋体"/>
                <w:sz w:val="18"/>
              </w:rPr>
              <w:t>走向长壁布置，走向: 180.0°</w:t>
            </w:r>
          </w:p>
        </w:tc>
        <w:tc>
          <w:tcPr>
            <w:tcW w:w="272" w:type="pct"/>
            <w:vAlign w:val="center"/>
          </w:tcPr>
          <w:p w14:paraId="655A7427"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5A26FC38" w14:textId="77777777" w:rsidR="00D007CE" w:rsidRPr="006A6807" w:rsidRDefault="00A249E2">
            <w:pPr>
              <w:spacing w:before="0" w:after="0"/>
              <w:jc w:val="left"/>
              <w:rPr>
                <w:sz w:val="14"/>
              </w:rPr>
            </w:pPr>
            <w:r w:rsidRPr="006A6807">
              <w:rPr>
                <w:rFonts w:ascii="宋体" w:eastAsia="宋体" w:hAnsi="宋体"/>
                <w:sz w:val="18"/>
              </w:rPr>
              <w:t>走向长壁后退式开采</w:t>
            </w:r>
          </w:p>
        </w:tc>
        <w:tc>
          <w:tcPr>
            <w:tcW w:w="1837" w:type="pct"/>
            <w:vAlign w:val="center"/>
          </w:tcPr>
          <w:p w14:paraId="24A6DA72" w14:textId="77777777" w:rsidR="00D007CE" w:rsidRPr="006A6807" w:rsidRDefault="00A249E2">
            <w:pPr>
              <w:spacing w:before="0" w:after="0"/>
              <w:jc w:val="left"/>
              <w:rPr>
                <w:sz w:val="14"/>
              </w:rPr>
            </w:pPr>
            <w:r w:rsidRPr="006A6807">
              <w:rPr>
                <w:rFonts w:ascii="宋体" w:eastAsia="宋体" w:hAnsi="宋体"/>
                <w:sz w:val="18"/>
              </w:rPr>
              <w:t>设计结果</w:t>
            </w:r>
          </w:p>
        </w:tc>
      </w:tr>
      <w:tr w:rsidR="00D007CE" w:rsidRPr="006A6807" w14:paraId="1DA97F61" w14:textId="77777777" w:rsidTr="006A6807">
        <w:trPr>
          <w:jc w:val="center"/>
        </w:trPr>
        <w:tc>
          <w:tcPr>
            <w:tcW w:w="273" w:type="pct"/>
            <w:vAlign w:val="center"/>
          </w:tcPr>
          <w:p w14:paraId="7DCEC10C"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7FD0E284" w14:textId="77777777" w:rsidR="00D007CE" w:rsidRPr="006A6807" w:rsidRDefault="00A249E2">
            <w:pPr>
              <w:spacing w:before="0" w:after="0"/>
              <w:jc w:val="left"/>
              <w:rPr>
                <w:sz w:val="14"/>
              </w:rPr>
            </w:pPr>
            <w:r w:rsidRPr="006A6807">
              <w:rPr>
                <w:rFonts w:ascii="宋体" w:eastAsia="宋体" w:hAnsi="宋体"/>
                <w:sz w:val="18"/>
              </w:rPr>
              <w:t>ODI权重</w:t>
            </w:r>
          </w:p>
        </w:tc>
        <w:tc>
          <w:tcPr>
            <w:tcW w:w="912" w:type="pct"/>
            <w:vAlign w:val="center"/>
          </w:tcPr>
          <w:p w14:paraId="0B8ED738" w14:textId="21F9FBC9" w:rsidR="00D007CE" w:rsidRPr="006A6807" w:rsidRDefault="00A2047F">
            <w:pPr>
              <w:spacing w:before="0" w:after="0"/>
              <w:jc w:val="left"/>
              <w:rPr>
                <w:sz w:val="14"/>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s</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a</m:t>
                  </m:r>
                </m:sub>
              </m:sSub>
            </m:oMath>
            <w:r w:rsidR="00A249E2" w:rsidRPr="006A6807">
              <w:rPr>
                <w:sz w:val="18"/>
              </w:rPr>
              <w:t>/</w:t>
            </w:r>
            <m:oMath>
              <m:sSub>
                <m:sSubPr>
                  <m:ctrlPr>
                    <w:rPr>
                      <w:rFonts w:ascii="Cambria Math" w:hAnsi="Cambria Math"/>
                      <w:i/>
                      <w:sz w:val="18"/>
                    </w:rPr>
                  </m:ctrlPr>
                </m:sSubPr>
                <m:e>
                  <m:r>
                    <w:rPr>
                      <w:rFonts w:ascii="Cambria Math" w:hAnsi="Cambria Math"/>
                      <w:sz w:val="18"/>
                    </w:rPr>
                    <m:t>w</m:t>
                  </m:r>
                </m:e>
                <m:sub>
                  <m:r>
                    <w:rPr>
                      <w:rFonts w:ascii="Cambria Math" w:hAnsi="Cambria Math"/>
                      <w:sz w:val="18"/>
                    </w:rPr>
                    <m:t>u</m:t>
                  </m:r>
                </m:sub>
              </m:sSub>
            </m:oMath>
          </w:p>
        </w:tc>
        <w:tc>
          <w:tcPr>
            <w:tcW w:w="948" w:type="pct"/>
            <w:vAlign w:val="center"/>
          </w:tcPr>
          <w:p w14:paraId="01E33D2A" w14:textId="77777777" w:rsidR="00D007CE" w:rsidRPr="006A6807" w:rsidRDefault="00A249E2">
            <w:pPr>
              <w:spacing w:before="0" w:after="0"/>
              <w:jc w:val="left"/>
              <w:rPr>
                <w:sz w:val="14"/>
              </w:rPr>
            </w:pPr>
            <w:r w:rsidRPr="006A6807">
              <w:rPr>
                <w:sz w:val="18"/>
              </w:rPr>
              <w:t>0.45/0.30/0.25</w:t>
            </w:r>
          </w:p>
        </w:tc>
        <w:tc>
          <w:tcPr>
            <w:tcW w:w="272" w:type="pct"/>
            <w:vAlign w:val="center"/>
          </w:tcPr>
          <w:p w14:paraId="05AE221E"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045F92AD" w14:textId="77777777" w:rsidR="00D007CE" w:rsidRPr="006A6807" w:rsidRDefault="00A249E2">
            <w:pPr>
              <w:spacing w:before="0" w:after="0"/>
              <w:jc w:val="left"/>
              <w:rPr>
                <w:sz w:val="14"/>
              </w:rPr>
            </w:pPr>
            <w:r w:rsidRPr="006A6807">
              <w:rPr>
                <w:sz w:val="18"/>
              </w:rPr>
              <w:t>地表沉陷</w:t>
            </w:r>
            <w:r w:rsidRPr="006A6807">
              <w:rPr>
                <w:sz w:val="18"/>
              </w:rPr>
              <w:t>/</w:t>
            </w:r>
            <w:r w:rsidRPr="006A6807">
              <w:rPr>
                <w:sz w:val="18"/>
              </w:rPr>
              <w:t>含水层扰动</w:t>
            </w:r>
            <w:r w:rsidRPr="006A6807">
              <w:rPr>
                <w:sz w:val="18"/>
              </w:rPr>
              <w:t>/</w:t>
            </w:r>
            <w:r w:rsidRPr="006A6807">
              <w:rPr>
                <w:sz w:val="18"/>
              </w:rPr>
              <w:t>上行开采；综合规划基准权重</w:t>
            </w:r>
          </w:p>
        </w:tc>
        <w:tc>
          <w:tcPr>
            <w:tcW w:w="1837" w:type="pct"/>
            <w:vAlign w:val="center"/>
          </w:tcPr>
          <w:p w14:paraId="618A9CAD" w14:textId="77777777" w:rsidR="00D007CE" w:rsidRPr="006A6807" w:rsidRDefault="00A249E2">
            <w:pPr>
              <w:spacing w:before="0" w:after="0"/>
              <w:jc w:val="left"/>
              <w:rPr>
                <w:sz w:val="14"/>
              </w:rPr>
            </w:pPr>
            <w:r w:rsidRPr="006A6807">
              <w:rPr>
                <w:rFonts w:ascii="宋体" w:eastAsia="宋体" w:hAnsi="宋体"/>
                <w:sz w:val="18"/>
              </w:rPr>
              <w:t>ODI场结果</w:t>
            </w:r>
          </w:p>
        </w:tc>
      </w:tr>
      <w:tr w:rsidR="00D007CE" w:rsidRPr="006A6807" w14:paraId="3568E4BC" w14:textId="77777777" w:rsidTr="006A6807">
        <w:trPr>
          <w:jc w:val="center"/>
        </w:trPr>
        <w:tc>
          <w:tcPr>
            <w:tcW w:w="273" w:type="pct"/>
            <w:vAlign w:val="center"/>
          </w:tcPr>
          <w:p w14:paraId="0A8879B8" w14:textId="77777777" w:rsidR="00D007CE" w:rsidRPr="006A6807" w:rsidRDefault="00A249E2">
            <w:pPr>
              <w:spacing w:before="0" w:after="0"/>
              <w:jc w:val="left"/>
              <w:rPr>
                <w:sz w:val="14"/>
              </w:rPr>
            </w:pPr>
            <w:r w:rsidRPr="006A6807">
              <w:rPr>
                <w:rFonts w:ascii="宋体" w:eastAsia="宋体" w:hAnsi="宋体"/>
                <w:sz w:val="18"/>
              </w:rPr>
              <w:t>风险参数</w:t>
            </w:r>
          </w:p>
        </w:tc>
        <w:tc>
          <w:tcPr>
            <w:tcW w:w="344" w:type="pct"/>
            <w:vAlign w:val="center"/>
          </w:tcPr>
          <w:p w14:paraId="30B23447" w14:textId="77777777" w:rsidR="00D007CE" w:rsidRPr="006A6807" w:rsidRDefault="00A249E2">
            <w:pPr>
              <w:spacing w:before="0" w:after="0"/>
              <w:jc w:val="left"/>
              <w:rPr>
                <w:sz w:val="14"/>
              </w:rPr>
            </w:pPr>
            <w:r w:rsidRPr="006A6807">
              <w:rPr>
                <w:rFonts w:ascii="宋体" w:eastAsia="宋体" w:hAnsi="宋体"/>
                <w:sz w:val="18"/>
              </w:rPr>
              <w:t>ODI统计阈值</w:t>
            </w:r>
          </w:p>
        </w:tc>
        <w:tc>
          <w:tcPr>
            <w:tcW w:w="912" w:type="pct"/>
            <w:vAlign w:val="center"/>
          </w:tcPr>
          <w:p w14:paraId="3F8C569E" w14:textId="00C8A78F" w:rsidR="00D007CE" w:rsidRPr="006A6807" w:rsidRDefault="00A2047F">
            <w:pPr>
              <w:spacing w:before="0" w:after="0"/>
              <w:jc w:val="left"/>
              <w:rPr>
                <w:sz w:val="14"/>
              </w:rPr>
            </w:pPr>
            <m:oMathPara>
              <m:oMath>
                <m:sSub>
                  <m:sSubPr>
                    <m:ctrlPr>
                      <w:rPr>
                        <w:rFonts w:ascii="Cambria Math" w:eastAsia="宋体" w:hAnsi="Cambria Math"/>
                        <w:i/>
                        <w:sz w:val="18"/>
                      </w:rPr>
                    </m:ctrlPr>
                  </m:sSubPr>
                  <m:e>
                    <m:r>
                      <w:rPr>
                        <w:rFonts w:ascii="Cambria Math" w:eastAsia="宋体" w:hAnsi="Cambria Math"/>
                        <w:sz w:val="18"/>
                      </w:rPr>
                      <m:t>T</m:t>
                    </m:r>
                  </m:e>
                  <m:sub>
                    <m:r>
                      <w:rPr>
                        <w:rFonts w:ascii="Cambria Math" w:eastAsia="宋体" w:hAnsi="Cambria Math"/>
                        <w:sz w:val="18"/>
                      </w:rPr>
                      <m:t>ODI</m:t>
                    </m:r>
                  </m:sub>
                </m:sSub>
              </m:oMath>
            </m:oMathPara>
          </w:p>
        </w:tc>
        <w:tc>
          <w:tcPr>
            <w:tcW w:w="948" w:type="pct"/>
            <w:vAlign w:val="center"/>
          </w:tcPr>
          <w:p w14:paraId="05E3C88A" w14:textId="77777777" w:rsidR="00D007CE" w:rsidRPr="006A6807" w:rsidRDefault="00A249E2">
            <w:pPr>
              <w:spacing w:before="0" w:after="0"/>
              <w:jc w:val="left"/>
              <w:rPr>
                <w:sz w:val="14"/>
              </w:rPr>
            </w:pPr>
            <w:r w:rsidRPr="006A6807">
              <w:rPr>
                <w:rFonts w:ascii="宋体" w:eastAsia="宋体" w:hAnsi="宋体"/>
                <w:sz w:val="18"/>
              </w:rPr>
              <w:t>0.70/0.80</w:t>
            </w:r>
          </w:p>
        </w:tc>
        <w:tc>
          <w:tcPr>
            <w:tcW w:w="272" w:type="pct"/>
            <w:vAlign w:val="center"/>
          </w:tcPr>
          <w:p w14:paraId="0E910125"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BE5A5F5" w14:textId="77777777" w:rsidR="00D007CE" w:rsidRPr="006A6807" w:rsidRDefault="00A249E2">
            <w:pPr>
              <w:spacing w:before="0" w:after="0"/>
              <w:jc w:val="left"/>
              <w:rPr>
                <w:sz w:val="14"/>
              </w:rPr>
            </w:pPr>
            <w:r w:rsidRPr="006A6807">
              <w:rPr>
                <w:sz w:val="18"/>
              </w:rPr>
              <w:t>用于方案级超阈值暴露统计；真实工程需结合现场阈值标定</w:t>
            </w:r>
          </w:p>
        </w:tc>
        <w:tc>
          <w:tcPr>
            <w:tcW w:w="1837" w:type="pct"/>
            <w:vAlign w:val="center"/>
          </w:tcPr>
          <w:p w14:paraId="641C86B6" w14:textId="77777777" w:rsidR="00D007CE" w:rsidRPr="006A6807" w:rsidRDefault="00A249E2">
            <w:pPr>
              <w:spacing w:before="0" w:after="0"/>
              <w:jc w:val="left"/>
              <w:rPr>
                <w:sz w:val="14"/>
              </w:rPr>
            </w:pPr>
            <w:r w:rsidRPr="006A6807">
              <w:rPr>
                <w:rFonts w:ascii="宋体" w:eastAsia="宋体" w:hAnsi="宋体"/>
                <w:sz w:val="18"/>
              </w:rPr>
              <w:t>本文统计口径</w:t>
            </w:r>
          </w:p>
        </w:tc>
      </w:tr>
      <w:tr w:rsidR="00D007CE" w:rsidRPr="006A6807" w14:paraId="02C899C7" w14:textId="77777777" w:rsidTr="006A6807">
        <w:trPr>
          <w:jc w:val="center"/>
        </w:trPr>
        <w:tc>
          <w:tcPr>
            <w:tcW w:w="273" w:type="pct"/>
            <w:vAlign w:val="center"/>
          </w:tcPr>
          <w:p w14:paraId="141BDA5D" w14:textId="77777777" w:rsidR="00D007CE" w:rsidRPr="006A6807" w:rsidRDefault="00A249E2">
            <w:pPr>
              <w:spacing w:before="0" w:after="0"/>
              <w:jc w:val="left"/>
              <w:rPr>
                <w:sz w:val="14"/>
              </w:rPr>
            </w:pPr>
            <w:r w:rsidRPr="006A6807">
              <w:rPr>
                <w:rFonts w:ascii="宋体" w:eastAsia="宋体" w:hAnsi="宋体"/>
                <w:sz w:val="18"/>
              </w:rPr>
              <w:t>评分口径</w:t>
            </w:r>
          </w:p>
        </w:tc>
        <w:tc>
          <w:tcPr>
            <w:tcW w:w="344" w:type="pct"/>
            <w:vAlign w:val="center"/>
          </w:tcPr>
          <w:p w14:paraId="0B94E201" w14:textId="77777777" w:rsidR="00D007CE" w:rsidRPr="006A6807" w:rsidRDefault="00A249E2">
            <w:pPr>
              <w:spacing w:before="0" w:after="0"/>
              <w:jc w:val="left"/>
              <w:rPr>
                <w:sz w:val="14"/>
              </w:rPr>
            </w:pPr>
            <w:r>
              <w:rPr>
                <w:sz w:val="18"/>
              </w:rPr>
              <w:t>资源回收分项评分权重</w:t>
            </w:r>
          </w:p>
        </w:tc>
        <w:tc>
          <w:tcPr>
            <w:tcW w:w="912" w:type="pct"/>
            <w:vAlign w:val="center"/>
          </w:tcPr>
          <w:p w14:paraId="69AEE706" w14:textId="4A1636FC" w:rsidR="00D007CE" w:rsidRPr="006A6807" w:rsidRDefault="00B419FA">
            <w:pPr>
              <w:spacing w:before="0" w:after="0"/>
              <w:jc w:val="left"/>
              <w:rPr>
                <w:sz w:val="14"/>
              </w:rPr>
            </w:pPr>
            <m:oMathPara>
              <m:oMath>
                <m:f>
                  <m:fPr>
                    <m:ctrlPr>
                      <w:rPr>
                        <w:rFonts w:ascii="Cambria Math" w:eastAsia="宋体" w:hAnsi="Cambria Math"/>
                        <w:i/>
                        <w:sz w:val="18"/>
                      </w:rPr>
                    </m:ctrlPr>
                  </m:fPr>
                  <m:num>
                    <m:f>
                      <m:fPr>
                        <m:ctrlPr>
                          <w:rPr>
                            <w:rFonts w:ascii="Cambria Math" w:eastAsia="宋体" w:hAnsi="Cambria Math"/>
                            <w:i/>
                            <w:sz w:val="18"/>
                          </w:rPr>
                        </m:ctrlPr>
                      </m:fPr>
                      <m:num>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t</m:t>
                            </m:r>
                          </m:sub>
                        </m:sSub>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c</m:t>
                            </m:r>
                          </m:sub>
                        </m:sSub>
                      </m:den>
                    </m:f>
                  </m:num>
                  <m:den>
                    <m:sSub>
                      <m:sSubPr>
                        <m:ctrlPr>
                          <w:rPr>
                            <w:rFonts w:ascii="Cambria Math" w:eastAsia="宋体" w:hAnsi="Cambria Math"/>
                            <w:i/>
                            <w:sz w:val="18"/>
                          </w:rPr>
                        </m:ctrlPr>
                      </m:sSubPr>
                      <m:e>
                        <m:r>
                          <w:rPr>
                            <w:rFonts w:ascii="Cambria Math" w:eastAsia="宋体" w:hAnsi="Cambria Math"/>
                            <w:sz w:val="18"/>
                          </w:rPr>
                          <m:t>w</m:t>
                        </m:r>
                      </m:e>
                      <m:sub>
                        <m:r>
                          <w:rPr>
                            <w:rFonts w:ascii="Cambria Math" w:eastAsia="宋体" w:hAnsi="Cambria Math"/>
                            <w:sz w:val="18"/>
                          </w:rPr>
                          <m:t>e</m:t>
                        </m:r>
                      </m:sub>
                    </m:sSub>
                  </m:den>
                </m:f>
              </m:oMath>
            </m:oMathPara>
          </w:p>
        </w:tc>
        <w:tc>
          <w:tcPr>
            <w:tcW w:w="948" w:type="pct"/>
            <w:vAlign w:val="center"/>
          </w:tcPr>
          <w:p w14:paraId="75E1C6E4" w14:textId="77777777" w:rsidR="00D007CE" w:rsidRPr="006A6807" w:rsidRDefault="00A249E2">
            <w:pPr>
              <w:spacing w:before="0" w:after="0"/>
              <w:jc w:val="left"/>
              <w:rPr>
                <w:sz w:val="14"/>
              </w:rPr>
            </w:pPr>
            <w:r w:rsidRPr="006A6807">
              <w:rPr>
                <w:rFonts w:ascii="宋体" w:eastAsia="宋体" w:hAnsi="宋体"/>
                <w:sz w:val="18"/>
              </w:rPr>
              <w:t>0.55/0.30/0.15</w:t>
            </w:r>
          </w:p>
        </w:tc>
        <w:tc>
          <w:tcPr>
            <w:tcW w:w="272" w:type="pct"/>
            <w:vAlign w:val="center"/>
          </w:tcPr>
          <w:p w14:paraId="71980060" w14:textId="77777777" w:rsidR="00D007CE" w:rsidRPr="006A6807" w:rsidRDefault="00A249E2">
            <w:pPr>
              <w:spacing w:before="0" w:after="0"/>
              <w:jc w:val="left"/>
              <w:rPr>
                <w:sz w:val="14"/>
              </w:rPr>
            </w:pPr>
            <w:r w:rsidRPr="006A6807">
              <w:rPr>
                <w:rFonts w:ascii="宋体" w:eastAsia="宋体" w:hAnsi="宋体"/>
                <w:sz w:val="18"/>
              </w:rPr>
              <w:t>—</w:t>
            </w:r>
          </w:p>
        </w:tc>
        <w:tc>
          <w:tcPr>
            <w:tcW w:w="413" w:type="pct"/>
            <w:vAlign w:val="center"/>
          </w:tcPr>
          <w:p w14:paraId="6F536446" w14:textId="77777777" w:rsidR="00D007CE" w:rsidRPr="006A6807" w:rsidRDefault="00A249E2">
            <w:pPr>
              <w:spacing w:before="0" w:after="0"/>
              <w:jc w:val="left"/>
              <w:rPr>
                <w:sz w:val="14"/>
              </w:rPr>
            </w:pPr>
            <w:r w:rsidRPr="006A6807">
              <w:rPr>
                <w:rFonts w:ascii="宋体" w:eastAsia="宋体" w:hAnsi="宋体"/>
                <w:sz w:val="18"/>
              </w:rPr>
              <w:t>吨煤量/覆盖率/工程组织；用于资源回收分项评分</w:t>
            </w:r>
          </w:p>
        </w:tc>
        <w:tc>
          <w:tcPr>
            <w:tcW w:w="1837" w:type="pct"/>
            <w:vAlign w:val="center"/>
          </w:tcPr>
          <w:p w14:paraId="6D3AC5F1" w14:textId="77777777" w:rsidR="00D007CE" w:rsidRPr="006A6807" w:rsidRDefault="00A249E2">
            <w:pPr>
              <w:spacing w:before="0" w:after="0"/>
              <w:jc w:val="left"/>
              <w:rPr>
                <w:sz w:val="14"/>
              </w:rPr>
            </w:pPr>
            <w:r>
              <w:rPr>
                <w:sz w:val="18"/>
              </w:rPr>
              <w:t>规划结果</w:t>
            </w:r>
          </w:p>
        </w:tc>
      </w:tr>
      <w:tr w:rsidR="00D007CE" w:rsidRPr="006A6807" w14:paraId="19E3159D" w14:textId="77777777" w:rsidTr="006A6807">
        <w:trPr>
          <w:jc w:val="center"/>
        </w:trPr>
        <w:tc>
          <w:tcPr>
            <w:tcW w:w="273" w:type="pct"/>
            <w:tcBorders>
              <w:bottom w:val="single" w:sz="8" w:space="0" w:color="000000"/>
            </w:tcBorders>
            <w:vAlign w:val="center"/>
          </w:tcPr>
          <w:p w14:paraId="64C01812"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38684DE6" w14:textId="77777777" w:rsidR="002F1BBD" w:rsidRDefault="002D6C96">
            <w:pPr>
              <w:spacing w:before="0" w:after="0"/>
              <w:jc w:val="left"/>
            </w:pPr>
            <w:r>
              <w:rPr>
                <w:sz w:val="18"/>
              </w:rPr>
              <w:t>工程效率</w:t>
            </w:r>
            <w:r>
              <w:rPr>
                <w:sz w:val="18"/>
              </w:rPr>
              <w:t>/</w:t>
            </w:r>
            <w:r>
              <w:rPr>
                <w:sz w:val="18"/>
              </w:rPr>
              <w:t>资源回收偏好有效候选数</w:t>
            </w:r>
          </w:p>
        </w:tc>
        <w:tc>
          <w:tcPr>
            <w:tcW w:w="912" w:type="pct"/>
            <w:tcBorders>
              <w:bottom w:val="single" w:sz="8" w:space="0" w:color="000000"/>
            </w:tcBorders>
            <w:vAlign w:val="center"/>
          </w:tcPr>
          <w:p w14:paraId="1481357E" w14:textId="6EABD995" w:rsidR="002F1BBD" w:rsidRDefault="0010751C">
            <w:pPr>
              <w:spacing w:before="0" w:after="0"/>
              <w:jc w:val="left"/>
            </w:pPr>
            <m:oMath>
              <m:sSub>
                <m:sSubPr>
                  <m:ctrlPr>
                    <w:rPr>
                      <w:rFonts w:ascii="Cambria Math" w:hAnsi="Cambria Math"/>
                      <w:i/>
                      <w:sz w:val="18"/>
                    </w:rPr>
                  </m:ctrlPr>
                </m:sSubPr>
                <m:e>
                  <m:r>
                    <w:rPr>
                      <w:rFonts w:ascii="Cambria Math" w:hAnsi="Cambria Math"/>
                      <w:sz w:val="18"/>
                    </w:rPr>
                    <m:t>N</m:t>
                  </m:r>
                </m:e>
                <m:sub>
                  <m:r>
                    <w:rPr>
                      <w:rFonts w:ascii="Cambria Math" w:hAnsi="Cambria Math"/>
                      <w:sz w:val="18"/>
                    </w:rPr>
                    <m:t>e</m:t>
                  </m:r>
                </m:sub>
              </m:sSub>
            </m:oMath>
            <w:r w:rsidR="002D6C96">
              <w:rPr>
                <w:sz w:val="18"/>
              </w:rPr>
              <w:t>/</w:t>
            </w:r>
            <m:oMath>
              <m:sSub>
                <m:sSubPr>
                  <m:ctrlPr>
                    <w:rPr>
                      <w:rFonts w:ascii="Cambria Math" w:hAnsi="Cambria Math"/>
                      <w:i/>
                      <w:sz w:val="21"/>
                    </w:rPr>
                  </m:ctrlPr>
                </m:sSubPr>
                <m:e>
                  <m:r>
                    <w:rPr>
                      <w:rFonts w:ascii="Cambria Math" w:hAnsi="Cambria Math"/>
                      <w:sz w:val="21"/>
                    </w:rPr>
                    <m:t>N</m:t>
                  </m:r>
                </m:e>
                <m:sub>
                  <m:r>
                    <w:rPr>
                      <w:rFonts w:ascii="Cambria Math" w:hAnsi="Cambria Math"/>
                      <w:sz w:val="21"/>
                    </w:rPr>
                    <m:t>r</m:t>
                  </m:r>
                </m:sub>
              </m:sSub>
            </m:oMath>
          </w:p>
        </w:tc>
        <w:tc>
          <w:tcPr>
            <w:tcW w:w="948" w:type="pct"/>
            <w:tcBorders>
              <w:bottom w:val="single" w:sz="8" w:space="0" w:color="000000"/>
            </w:tcBorders>
            <w:vAlign w:val="center"/>
          </w:tcPr>
          <w:p w14:paraId="3BEDDA72" w14:textId="77777777" w:rsidR="002F1BBD" w:rsidRDefault="002D6C96">
            <w:pPr>
              <w:spacing w:before="0" w:after="0"/>
              <w:jc w:val="left"/>
            </w:pPr>
            <w:r>
              <w:rPr>
                <w:sz w:val="18"/>
              </w:rPr>
              <w:t>2417/1149</w:t>
            </w:r>
          </w:p>
        </w:tc>
        <w:tc>
          <w:tcPr>
            <w:tcW w:w="272" w:type="pct"/>
            <w:tcBorders>
              <w:bottom w:val="single" w:sz="8" w:space="0" w:color="000000"/>
            </w:tcBorders>
            <w:vAlign w:val="center"/>
          </w:tcPr>
          <w:p w14:paraId="2EE21FAE"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3E62F01" w14:textId="77777777" w:rsidR="002F1BBD" w:rsidRDefault="002D6C96">
            <w:pPr>
              <w:spacing w:before="0" w:after="0"/>
              <w:jc w:val="left"/>
            </w:pPr>
            <w:r>
              <w:rPr>
                <w:sz w:val="18"/>
              </w:rPr>
              <w:t>统一基础输入下工程效率和资源回收偏好筛选后的有效候选记录</w:t>
            </w:r>
          </w:p>
        </w:tc>
        <w:tc>
          <w:tcPr>
            <w:tcW w:w="1837" w:type="pct"/>
            <w:tcBorders>
              <w:bottom w:val="single" w:sz="8" w:space="0" w:color="000000"/>
            </w:tcBorders>
            <w:vAlign w:val="center"/>
          </w:tcPr>
          <w:p w14:paraId="20A5F635" w14:textId="77777777" w:rsidR="002F1BBD" w:rsidRDefault="002D6C96">
            <w:pPr>
              <w:spacing w:before="0" w:after="0"/>
              <w:jc w:val="left"/>
            </w:pPr>
            <w:r>
              <w:rPr>
                <w:sz w:val="18"/>
              </w:rPr>
              <w:t>规划结果</w:t>
            </w:r>
          </w:p>
        </w:tc>
      </w:tr>
      <w:tr w:rsidR="00D007CE" w:rsidRPr="006A6807" w14:paraId="56DEC949" w14:textId="77777777" w:rsidTr="006A6807">
        <w:trPr>
          <w:jc w:val="center"/>
        </w:trPr>
        <w:tc>
          <w:tcPr>
            <w:tcW w:w="273" w:type="pct"/>
            <w:tcBorders>
              <w:bottom w:val="single" w:sz="8" w:space="0" w:color="000000"/>
            </w:tcBorders>
            <w:vAlign w:val="center"/>
          </w:tcPr>
          <w:p w14:paraId="37C0F104"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7FEAFD24" w14:textId="77777777" w:rsidR="002F1BBD" w:rsidRDefault="002D6C96">
            <w:pPr>
              <w:spacing w:before="0" w:after="0"/>
              <w:jc w:val="left"/>
            </w:pPr>
            <w:r>
              <w:rPr>
                <w:sz w:val="18"/>
              </w:rPr>
              <w:t>扰动控制偏好</w:t>
            </w:r>
            <w:r>
              <w:rPr>
                <w:sz w:val="18"/>
              </w:rPr>
              <w:lastRenderedPageBreak/>
              <w:t>有效候选数</w:t>
            </w:r>
          </w:p>
        </w:tc>
        <w:tc>
          <w:tcPr>
            <w:tcW w:w="912" w:type="pct"/>
            <w:tcBorders>
              <w:bottom w:val="single" w:sz="8" w:space="0" w:color="000000"/>
            </w:tcBorders>
            <w:vAlign w:val="center"/>
          </w:tcPr>
          <w:p w14:paraId="74FE5459" w14:textId="4C4564E6" w:rsidR="002F1BBD" w:rsidRDefault="007142AD">
            <w:pPr>
              <w:spacing w:before="0" w:after="0"/>
              <w:jc w:val="left"/>
            </w:pPr>
            <m:oMathPara>
              <m:oMath>
                <m:sSub>
                  <m:sSubPr>
                    <m:ctrlPr>
                      <w:rPr>
                        <w:rFonts w:ascii="Cambria Math" w:hAnsi="Cambria Math"/>
                        <w:i/>
                        <w:sz w:val="21"/>
                      </w:rPr>
                    </m:ctrlPr>
                  </m:sSubPr>
                  <m:e>
                    <m:r>
                      <w:rPr>
                        <w:rFonts w:ascii="Cambria Math" w:hAnsi="Cambria Math"/>
                        <w:sz w:val="21"/>
                      </w:rPr>
                      <m:t>N</m:t>
                    </m:r>
                  </m:e>
                  <m:sub>
                    <m:r>
                      <w:rPr>
                        <w:rFonts w:ascii="Cambria Math" w:hAnsi="Cambria Math"/>
                        <w:sz w:val="21"/>
                      </w:rPr>
                      <m:t>m</m:t>
                    </m:r>
                  </m:sub>
                </m:sSub>
              </m:oMath>
            </m:oMathPara>
          </w:p>
        </w:tc>
        <w:tc>
          <w:tcPr>
            <w:tcW w:w="948" w:type="pct"/>
            <w:tcBorders>
              <w:bottom w:val="single" w:sz="8" w:space="0" w:color="000000"/>
            </w:tcBorders>
            <w:vAlign w:val="center"/>
          </w:tcPr>
          <w:p w14:paraId="5BF6C75A" w14:textId="77777777" w:rsidR="002F1BBD" w:rsidRDefault="002D6C96">
            <w:pPr>
              <w:spacing w:before="0" w:after="0"/>
              <w:jc w:val="left"/>
            </w:pPr>
            <w:r>
              <w:rPr>
                <w:sz w:val="18"/>
              </w:rPr>
              <w:t>374</w:t>
            </w:r>
          </w:p>
        </w:tc>
        <w:tc>
          <w:tcPr>
            <w:tcW w:w="272" w:type="pct"/>
            <w:tcBorders>
              <w:bottom w:val="single" w:sz="8" w:space="0" w:color="000000"/>
            </w:tcBorders>
            <w:vAlign w:val="center"/>
          </w:tcPr>
          <w:p w14:paraId="254AACA0"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3CCD434D" w14:textId="77777777" w:rsidR="002F1BBD" w:rsidRDefault="002D6C96">
            <w:pPr>
              <w:spacing w:before="0" w:after="0"/>
              <w:jc w:val="left"/>
            </w:pPr>
            <w:r>
              <w:rPr>
                <w:sz w:val="18"/>
              </w:rPr>
              <w:t>统一基础输入下扰</w:t>
            </w:r>
            <w:r>
              <w:rPr>
                <w:sz w:val="18"/>
              </w:rPr>
              <w:lastRenderedPageBreak/>
              <w:t>动控制偏好筛选后的有效候选记录</w:t>
            </w:r>
          </w:p>
        </w:tc>
        <w:tc>
          <w:tcPr>
            <w:tcW w:w="1837" w:type="pct"/>
            <w:tcBorders>
              <w:bottom w:val="single" w:sz="8" w:space="0" w:color="000000"/>
            </w:tcBorders>
            <w:vAlign w:val="center"/>
          </w:tcPr>
          <w:p w14:paraId="299BBE43" w14:textId="77777777" w:rsidR="002F1BBD" w:rsidRDefault="002D6C96">
            <w:pPr>
              <w:spacing w:before="0" w:after="0"/>
              <w:jc w:val="left"/>
            </w:pPr>
            <w:r>
              <w:rPr>
                <w:sz w:val="18"/>
              </w:rPr>
              <w:lastRenderedPageBreak/>
              <w:t>规划结果</w:t>
            </w:r>
          </w:p>
        </w:tc>
      </w:tr>
      <w:tr w:rsidR="00D007CE" w:rsidRPr="006A6807" w14:paraId="5A82CA1B" w14:textId="77777777" w:rsidTr="006A6807">
        <w:trPr>
          <w:jc w:val="center"/>
        </w:trPr>
        <w:tc>
          <w:tcPr>
            <w:tcW w:w="273" w:type="pct"/>
            <w:tcBorders>
              <w:bottom w:val="single" w:sz="8" w:space="0" w:color="000000"/>
            </w:tcBorders>
            <w:vAlign w:val="center"/>
          </w:tcPr>
          <w:p w14:paraId="3BDCD128" w14:textId="77777777" w:rsidR="002F1BBD" w:rsidRDefault="002D6C96">
            <w:pPr>
              <w:spacing w:before="0" w:after="0"/>
              <w:jc w:val="left"/>
            </w:pPr>
            <w:r>
              <w:rPr>
                <w:sz w:val="18"/>
              </w:rPr>
              <w:t>候选集合</w:t>
            </w:r>
          </w:p>
        </w:tc>
        <w:tc>
          <w:tcPr>
            <w:tcW w:w="344" w:type="pct"/>
            <w:tcBorders>
              <w:bottom w:val="single" w:sz="8" w:space="0" w:color="000000"/>
            </w:tcBorders>
            <w:vAlign w:val="center"/>
          </w:tcPr>
          <w:p w14:paraId="2150CAFE" w14:textId="77777777" w:rsidR="002F1BBD" w:rsidRDefault="002D6C96">
            <w:pPr>
              <w:spacing w:before="0" w:after="0"/>
              <w:jc w:val="left"/>
            </w:pPr>
            <w:r>
              <w:rPr>
                <w:sz w:val="18"/>
              </w:rPr>
              <w:t>联合判据下低扰动候选数</w:t>
            </w:r>
          </w:p>
        </w:tc>
        <w:tc>
          <w:tcPr>
            <w:tcW w:w="912" w:type="pct"/>
            <w:tcBorders>
              <w:bottom w:val="single" w:sz="8" w:space="0" w:color="000000"/>
            </w:tcBorders>
            <w:vAlign w:val="center"/>
          </w:tcPr>
          <w:p w14:paraId="3388357C" w14:textId="74F0E507" w:rsidR="002F1BBD" w:rsidRDefault="00B419FA">
            <w:pPr>
              <w:spacing w:before="0" w:after="0"/>
              <w:jc w:val="left"/>
            </w:pPr>
            <m:oMathPara>
              <m:oMath>
                <m:sSub>
                  <m:sSubPr>
                    <m:ctrlPr>
                      <w:rPr>
                        <w:rFonts w:ascii="Cambria Math" w:hAnsi="Cambria Math"/>
                        <w:i/>
                        <w:sz w:val="18"/>
                      </w:rPr>
                    </m:ctrlPr>
                  </m:sSubPr>
                  <m:e>
                    <m:r>
                      <w:rPr>
                        <w:rFonts w:ascii="Cambria Math" w:hAnsi="Cambria Math"/>
                        <w:sz w:val="18"/>
                      </w:rPr>
                      <m:t>N</m:t>
                    </m:r>
                  </m:e>
                  <m:sub>
                    <m:r>
                      <w:rPr>
                        <w:rFonts w:ascii="Cambria Math" w:hAnsi="Cambria Math"/>
                        <w:sz w:val="18"/>
                      </w:rPr>
                      <m:t>m</m:t>
                    </m:r>
                  </m:sub>
                </m:sSub>
                <m:r>
                  <w:rPr>
                    <w:rFonts w:ascii="Cambria Math" w:hAnsi="Cambria Math"/>
                    <w:sz w:val="18"/>
                  </w:rPr>
                  <m:t>,low</m:t>
                </m:r>
              </m:oMath>
            </m:oMathPara>
          </w:p>
        </w:tc>
        <w:tc>
          <w:tcPr>
            <w:tcW w:w="948" w:type="pct"/>
            <w:tcBorders>
              <w:bottom w:val="single" w:sz="8" w:space="0" w:color="000000"/>
            </w:tcBorders>
            <w:vAlign w:val="center"/>
          </w:tcPr>
          <w:p w14:paraId="0B78AD44" w14:textId="77777777" w:rsidR="002F1BBD" w:rsidRDefault="002D6C96">
            <w:pPr>
              <w:spacing w:before="0" w:after="0"/>
              <w:jc w:val="left"/>
            </w:pPr>
            <w:r>
              <w:rPr>
                <w:sz w:val="18"/>
              </w:rPr>
              <w:t>88</w:t>
            </w:r>
          </w:p>
        </w:tc>
        <w:tc>
          <w:tcPr>
            <w:tcW w:w="272" w:type="pct"/>
            <w:tcBorders>
              <w:bottom w:val="single" w:sz="8" w:space="0" w:color="000000"/>
            </w:tcBorders>
            <w:vAlign w:val="center"/>
          </w:tcPr>
          <w:p w14:paraId="2F9BCDAA" w14:textId="77777777" w:rsidR="002F1BBD" w:rsidRDefault="002D6C96">
            <w:pPr>
              <w:spacing w:before="0" w:after="0"/>
              <w:jc w:val="left"/>
            </w:pPr>
            <w:r>
              <w:rPr>
                <w:sz w:val="18"/>
              </w:rPr>
              <w:t>个</w:t>
            </w:r>
          </w:p>
        </w:tc>
        <w:tc>
          <w:tcPr>
            <w:tcW w:w="413" w:type="pct"/>
            <w:tcBorders>
              <w:bottom w:val="single" w:sz="8" w:space="0" w:color="000000"/>
            </w:tcBorders>
            <w:vAlign w:val="center"/>
          </w:tcPr>
          <w:p w14:paraId="072DC2EF" w14:textId="77777777" w:rsidR="002F1BBD" w:rsidRDefault="002D6C96">
            <w:pPr>
              <w:spacing w:before="0" w:after="0"/>
              <w:jc w:val="left"/>
            </w:pPr>
            <w:r>
              <w:rPr>
                <w:sz w:val="18"/>
              </w:rPr>
              <w:t>按</w:t>
            </w:r>
            <w:r>
              <w:rPr>
                <w:sz w:val="18"/>
              </w:rPr>
              <w:t>ODI</w:t>
            </w:r>
            <w:r>
              <w:rPr>
                <w:sz w:val="18"/>
              </w:rPr>
              <w:t>均值、</w:t>
            </w:r>
            <w:r>
              <w:rPr>
                <w:sz w:val="18"/>
              </w:rPr>
              <w:t>P90</w:t>
            </w:r>
            <w:r>
              <w:rPr>
                <w:sz w:val="18"/>
              </w:rPr>
              <w:t>和风险综合得分联合判据筛选</w:t>
            </w:r>
          </w:p>
        </w:tc>
        <w:tc>
          <w:tcPr>
            <w:tcW w:w="1837" w:type="pct"/>
            <w:tcBorders>
              <w:bottom w:val="single" w:sz="8" w:space="0" w:color="000000"/>
            </w:tcBorders>
            <w:vAlign w:val="center"/>
          </w:tcPr>
          <w:p w14:paraId="019C0BF1" w14:textId="77777777" w:rsidR="002F1BBD" w:rsidRDefault="002D6C96">
            <w:pPr>
              <w:spacing w:before="0" w:after="0"/>
              <w:jc w:val="left"/>
            </w:pPr>
            <w:r>
              <w:rPr>
                <w:sz w:val="18"/>
              </w:rPr>
              <w:t>规划结果</w:t>
            </w:r>
          </w:p>
        </w:tc>
      </w:tr>
      <w:tr w:rsidR="00390073" w14:paraId="70006E94" w14:textId="77777777">
        <w:trPr>
          <w:jc w:val="center"/>
        </w:trPr>
        <w:tc>
          <w:tcPr>
            <w:tcW w:w="528" w:type="dxa"/>
          </w:tcPr>
          <w:p w14:paraId="6690586E" w14:textId="77777777" w:rsidR="00390073" w:rsidRDefault="005E44A0">
            <w:pPr>
              <w:spacing w:before="0" w:after="0"/>
              <w:jc w:val="left"/>
            </w:pPr>
            <w:r>
              <w:rPr>
                <w:sz w:val="18"/>
              </w:rPr>
              <w:t>候选集合</w:t>
            </w:r>
          </w:p>
        </w:tc>
        <w:tc>
          <w:tcPr>
            <w:tcW w:w="665" w:type="dxa"/>
          </w:tcPr>
          <w:p w14:paraId="4A9D6B79" w14:textId="77777777" w:rsidR="00390073" w:rsidRDefault="005E44A0">
            <w:pPr>
              <w:spacing w:before="0" w:after="0"/>
              <w:jc w:val="left"/>
            </w:pPr>
            <w:r>
              <w:rPr>
                <w:sz w:val="18"/>
              </w:rPr>
              <w:t>统一候选集合</w:t>
            </w:r>
          </w:p>
        </w:tc>
        <w:tc>
          <w:tcPr>
            <w:tcW w:w="1763" w:type="dxa"/>
          </w:tcPr>
          <w:p w14:paraId="1430CFEF" w14:textId="77777777" w:rsidR="00390073" w:rsidRDefault="005E44A0">
            <w:pPr>
              <w:spacing w:before="0" w:after="0"/>
              <w:jc w:val="left"/>
            </w:pPr>
            <w:proofErr w:type="spellStart"/>
            <w:r>
              <w:rPr>
                <w:sz w:val="18"/>
              </w:rPr>
              <w:t>Π_all</w:t>
            </w:r>
            <w:proofErr w:type="spellEnd"/>
          </w:p>
        </w:tc>
        <w:tc>
          <w:tcPr>
            <w:tcW w:w="1831" w:type="dxa"/>
          </w:tcPr>
          <w:p w14:paraId="2FA5C889" w14:textId="77777777" w:rsidR="00390073" w:rsidRDefault="005E44A0">
            <w:pPr>
              <w:spacing w:before="0" w:after="0"/>
              <w:jc w:val="left"/>
            </w:pPr>
            <w:proofErr w:type="spellStart"/>
            <w:r>
              <w:rPr>
                <w:sz w:val="18"/>
              </w:rPr>
              <w:t>Π_e∪Π_r∪Π_m</w:t>
            </w:r>
            <w:proofErr w:type="spellEnd"/>
          </w:p>
        </w:tc>
        <w:tc>
          <w:tcPr>
            <w:tcW w:w="525" w:type="dxa"/>
          </w:tcPr>
          <w:p w14:paraId="060AF8E7" w14:textId="77777777" w:rsidR="00390073" w:rsidRDefault="005E44A0">
            <w:pPr>
              <w:spacing w:before="0" w:after="0"/>
              <w:jc w:val="left"/>
            </w:pPr>
            <w:r>
              <w:rPr>
                <w:sz w:val="18"/>
              </w:rPr>
              <w:t>—</w:t>
            </w:r>
          </w:p>
        </w:tc>
        <w:tc>
          <w:tcPr>
            <w:tcW w:w="798" w:type="dxa"/>
          </w:tcPr>
          <w:p w14:paraId="6DFB742E" w14:textId="77777777" w:rsidR="00390073" w:rsidRDefault="005E44A0">
            <w:pPr>
              <w:spacing w:before="0" w:after="0"/>
              <w:jc w:val="left"/>
            </w:pPr>
            <w:r>
              <w:rPr>
                <w:sz w:val="18"/>
              </w:rPr>
              <w:t>统一输入、几何底线约束和</w:t>
            </w:r>
            <w:r>
              <w:rPr>
                <w:sz w:val="18"/>
              </w:rPr>
              <w:t>ODI</w:t>
            </w:r>
            <w:r>
              <w:rPr>
                <w:sz w:val="18"/>
              </w:rPr>
              <w:t>场下的模式候选集合并入口径</w:t>
            </w:r>
          </w:p>
        </w:tc>
        <w:tc>
          <w:tcPr>
            <w:tcW w:w="3548" w:type="dxa"/>
          </w:tcPr>
          <w:p w14:paraId="62A506BD" w14:textId="77777777" w:rsidR="00390073" w:rsidRDefault="005E44A0">
            <w:pPr>
              <w:spacing w:before="0" w:after="0"/>
              <w:jc w:val="left"/>
            </w:pPr>
            <w:r>
              <w:rPr>
                <w:sz w:val="18"/>
              </w:rPr>
              <w:t>规划结果</w:t>
            </w:r>
          </w:p>
        </w:tc>
      </w:tr>
    </w:tbl>
    <w:p w14:paraId="5B9F0F83" w14:textId="77777777" w:rsidR="00A046E0" w:rsidRPr="00801D65" w:rsidRDefault="00A046E0">
      <w:pPr>
        <w:spacing w:after="40"/>
        <w:ind w:firstLine="420"/>
      </w:pPr>
    </w:p>
    <w:p w14:paraId="0022F63A" w14:textId="77777777" w:rsidR="007E22B6" w:rsidRDefault="00A249E2" w:rsidP="00A046E0">
      <w:pPr>
        <w:pStyle w:val="12"/>
      </w:pPr>
      <w:r>
        <w:rPr>
          <w:rFonts w:ascii="宋体" w:eastAsia="宋体" w:hAnsi="宋体"/>
          <w:sz w:val="21"/>
        </w:rPr>
        <w:t>2.2 连续参数场构建结果及煤厚场示例</w:t>
      </w:r>
    </w:p>
    <w:p w14:paraId="584CB62F"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r>
        <w:t>风险场和工作面布局叠加分析的连续参数场。该处理思路与透明工作面、智能精准开采地质模型和采煤工作面三维模型动态修正研究强调的多源地质信息统一表达一致</w:t>
      </w:r>
      <w:r>
        <w:t>[30-32]</w:t>
      </w:r>
      <w:r>
        <w:t>。</w:t>
      </w:r>
    </w:p>
    <w:p w14:paraId="11F5FBE0"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24CC7739"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53069E0C" w14:textId="77777777" w:rsidR="00195275" w:rsidRDefault="00A249E2">
      <w:pPr>
        <w:pStyle w:val="14"/>
      </w:pPr>
      <w:r>
        <w:t>图</w:t>
      </w:r>
      <w:r>
        <w:t xml:space="preserve">3 </w:t>
      </w:r>
      <w:r>
        <w:t>研究区主要地质参数场分布图</w:t>
      </w:r>
      <w:r>
        <w:br/>
        <w:t>Fig.3 Distribution of main geological parameter fields in the study area</w:t>
      </w:r>
    </w:p>
    <w:p w14:paraId="3FEA121E"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11C5E7FC"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70617547"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w:t>
      </w:r>
      <w:r>
        <w:rPr>
          <w:rFonts w:ascii="宋体" w:eastAsia="宋体" w:hAnsi="宋体"/>
        </w:rPr>
        <w:lastRenderedPageBreak/>
        <w:t>在采区规划链路中的工程作用：它使离散钻孔信息能够以统一空间参照参与工作面生成、ODI风险计算和方案级统计。</w:t>
      </w:r>
    </w:p>
    <w:p w14:paraId="65DD109D"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6CD33F8F" w14:textId="77777777" w:rsidR="007E22B6" w:rsidRDefault="007E22B6"/>
    <w:p w14:paraId="7F3A39B2" w14:textId="77777777" w:rsidR="007E22B6" w:rsidRDefault="00A249E2" w:rsidP="00A046E0">
      <w:pPr>
        <w:pStyle w:val="12"/>
      </w:pPr>
      <w:r>
        <w:rPr>
          <w:rFonts w:ascii="宋体" w:eastAsia="宋体" w:hAnsi="宋体"/>
          <w:sz w:val="21"/>
        </w:rPr>
        <w:t>2.3 多场景 ODI 风险表征结果</w:t>
      </w:r>
    </w:p>
    <w:p w14:paraId="77C45F77"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438F5789" w14:textId="01ED4C04"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结果能够在同一研究区边界、钻孔参照和色标口径下表达。样例计算结果显示，综合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m:oMath>
        <m:r>
          <w:rPr>
            <w:rFonts w:ascii="Cambria Math" w:hAnsi="Cambria Math"/>
          </w:rPr>
          <m:t>ODI&gt;0.70</m:t>
        </m:r>
      </m:oMath>
      <w:r>
        <w:t>的栅格占</w:t>
      </w:r>
      <w:r>
        <w:t>15.89%</w:t>
      </w:r>
      <w:r>
        <w:t>，</w:t>
      </w:r>
      <w:r>
        <w:t>ODI&gt;0.80</w:t>
      </w:r>
      <w:r>
        <w:t>的栅格占</w:t>
      </w:r>
      <w:r>
        <w:t>3.55%</w:t>
      </w:r>
      <w:r>
        <w:t>。上述结果表明，风险信息已由概念性指标转化为可计算、可统计并可进入规划比选的空间场。</w:t>
      </w:r>
    </w:p>
    <w:p w14:paraId="6D1DED9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3031D836" w14:textId="77777777" w:rsidR="00195275" w:rsidRDefault="00A249E2">
      <w:pPr>
        <w:pStyle w:val="14"/>
      </w:pPr>
      <w:r>
        <w:t>图</w:t>
      </w:r>
      <w:r>
        <w:t xml:space="preserve">4 </w:t>
      </w:r>
      <w:r>
        <w:t>多场景</w:t>
      </w:r>
      <w:r>
        <w:t>ODI</w:t>
      </w:r>
      <w:r>
        <w:t>分布结果对比图</w:t>
      </w:r>
      <w:r>
        <w:br/>
        <w:t>Fig.4 Comparison of multi-scenario ODI distribution results</w:t>
      </w:r>
    </w:p>
    <w:p w14:paraId="0340556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w:t>
      </w:r>
      <w:r>
        <w:t>[22-25,34-37,40-41,45,49-50]</w:t>
      </w:r>
      <w:r>
        <w:t>。统一为</w:t>
      </w:r>
      <w:r>
        <w:t>ODI</w:t>
      </w:r>
      <w:r>
        <w:t>后，各场景可在同一统计口径下进入方案筛选。</w:t>
      </w:r>
    </w:p>
    <w:p w14:paraId="561821D6" w14:textId="525A9162"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w:rPr>
            <w:rFonts w:ascii="Cambria Math" w:hAnsi="Cambria Math"/>
          </w:rPr>
          <m:t>ODI&gt;0.70</m:t>
        </m:r>
      </m:oMath>
      <w:r>
        <w:t>比例分别为</w:t>
      </w:r>
      <w:r>
        <w:t>0.44%</w:t>
      </w:r>
      <w:r>
        <w:t>、</w:t>
      </w:r>
      <w:r>
        <w:t>0.56%</w:t>
      </w:r>
      <w:r>
        <w:t>和</w:t>
      </w:r>
      <w:r>
        <w:t>1.22%</w:t>
      </w:r>
      <w:r>
        <w:t>。其中，</w:t>
      </w:r>
      <w:r>
        <w:t>C</w:t>
      </w:r>
      <w:r>
        <w:t>方案为在统一候选集合内按统一</w:t>
      </w:r>
      <w:r>
        <w:t>ODI</w:t>
      </w:r>
      <w:r>
        <w:t>场重新筛选得到的联合判据下低扰动候选。</w:t>
      </w:r>
    </w:p>
    <w:p w14:paraId="76D6E00A"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2C5DD38C"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7F3750D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6897BB3" w14:textId="77777777" w:rsidR="00D007CE" w:rsidRPr="006A6807" w:rsidRDefault="00A249E2">
            <w:pPr>
              <w:spacing w:before="0" w:after="0"/>
              <w:jc w:val="center"/>
              <w:rPr>
                <w:sz w:val="14"/>
              </w:rPr>
            </w:pPr>
            <w:r w:rsidRPr="006A6807">
              <w:rPr>
                <w:rFonts w:ascii="宋体" w:eastAsia="宋体" w:hAnsi="宋体"/>
                <w:sz w:val="18"/>
              </w:rPr>
              <w:t>场景</w:t>
            </w:r>
          </w:p>
        </w:tc>
        <w:tc>
          <w:tcPr>
            <w:tcW w:w="1206" w:type="pct"/>
            <w:tcBorders>
              <w:top w:val="single" w:sz="8" w:space="0" w:color="000000"/>
              <w:bottom w:val="single" w:sz="6" w:space="0" w:color="000000"/>
            </w:tcBorders>
            <w:vAlign w:val="center"/>
            <w:hideMark/>
          </w:tcPr>
          <w:p w14:paraId="035B53B4" w14:textId="77777777" w:rsidR="00D007CE" w:rsidRPr="006A6807" w:rsidRDefault="00A249E2">
            <w:pPr>
              <w:spacing w:before="0" w:after="0"/>
              <w:jc w:val="center"/>
              <w:rPr>
                <w:sz w:val="14"/>
              </w:rPr>
            </w:pPr>
            <w:r w:rsidRPr="006A6807">
              <w:rPr>
                <w:rFonts w:ascii="宋体" w:eastAsia="宋体" w:hAnsi="宋体"/>
                <w:sz w:val="18"/>
              </w:rPr>
              <w:t>关注对象</w:t>
            </w:r>
          </w:p>
        </w:tc>
        <w:tc>
          <w:tcPr>
            <w:tcW w:w="1356" w:type="pct"/>
            <w:tcBorders>
              <w:top w:val="single" w:sz="8" w:space="0" w:color="000000"/>
              <w:bottom w:val="single" w:sz="6" w:space="0" w:color="000000"/>
            </w:tcBorders>
            <w:vAlign w:val="center"/>
            <w:hideMark/>
          </w:tcPr>
          <w:p w14:paraId="61A6D36A" w14:textId="77777777" w:rsidR="00D007CE" w:rsidRPr="006A6807" w:rsidRDefault="00A249E2">
            <w:pPr>
              <w:spacing w:before="0" w:after="0"/>
              <w:jc w:val="center"/>
              <w:rPr>
                <w:sz w:val="14"/>
              </w:rPr>
            </w:pPr>
            <w:r w:rsidRPr="006A6807">
              <w:rPr>
                <w:rFonts w:ascii="宋体" w:eastAsia="宋体" w:hAnsi="宋体"/>
                <w:sz w:val="18"/>
              </w:rPr>
              <w:t>输入依据</w:t>
            </w:r>
          </w:p>
        </w:tc>
        <w:tc>
          <w:tcPr>
            <w:tcW w:w="1385" w:type="pct"/>
            <w:tcBorders>
              <w:top w:val="single" w:sz="8" w:space="0" w:color="000000"/>
              <w:bottom w:val="single" w:sz="6" w:space="0" w:color="000000"/>
            </w:tcBorders>
            <w:vAlign w:val="center"/>
            <w:hideMark/>
          </w:tcPr>
          <w:p w14:paraId="58097E18" w14:textId="77777777" w:rsidR="00D007CE" w:rsidRPr="006A6807" w:rsidRDefault="00A249E2">
            <w:pPr>
              <w:spacing w:before="0" w:after="0"/>
              <w:jc w:val="center"/>
              <w:rPr>
                <w:sz w:val="14"/>
              </w:rPr>
            </w:pPr>
            <w:r w:rsidRPr="006A6807">
              <w:rPr>
                <w:rFonts w:ascii="宋体" w:eastAsia="宋体" w:hAnsi="宋体"/>
                <w:sz w:val="18"/>
              </w:rPr>
              <w:t>规划作用</w:t>
            </w:r>
          </w:p>
        </w:tc>
      </w:tr>
      <w:tr w:rsidR="00A046E0" w:rsidRPr="006A6807" w14:paraId="193BA390" w14:textId="77777777" w:rsidTr="006A6807">
        <w:trPr>
          <w:tblCellSpacing w:w="15" w:type="dxa"/>
          <w:jc w:val="center"/>
        </w:trPr>
        <w:tc>
          <w:tcPr>
            <w:tcW w:w="892" w:type="pct"/>
            <w:vAlign w:val="center"/>
            <w:hideMark/>
          </w:tcPr>
          <w:p w14:paraId="0824EDB9" w14:textId="77777777" w:rsidR="00D007CE" w:rsidRPr="006A6807" w:rsidRDefault="00A249E2">
            <w:pPr>
              <w:spacing w:before="0" w:after="0"/>
              <w:jc w:val="center"/>
              <w:rPr>
                <w:sz w:val="14"/>
              </w:rPr>
            </w:pPr>
            <w:r w:rsidRPr="006A6807">
              <w:rPr>
                <w:rFonts w:ascii="宋体" w:eastAsia="宋体" w:hAnsi="宋体"/>
                <w:sz w:val="18"/>
              </w:rPr>
              <w:t>地表沉陷</w:t>
            </w:r>
          </w:p>
        </w:tc>
        <w:tc>
          <w:tcPr>
            <w:tcW w:w="1206" w:type="pct"/>
            <w:vAlign w:val="center"/>
            <w:hideMark/>
          </w:tcPr>
          <w:p w14:paraId="0BC08CE1" w14:textId="77777777" w:rsidR="00D007CE" w:rsidRPr="006A6807" w:rsidRDefault="00A249E2">
            <w:pPr>
              <w:spacing w:before="0" w:after="0"/>
              <w:jc w:val="center"/>
              <w:rPr>
                <w:sz w:val="14"/>
              </w:rPr>
            </w:pPr>
            <w:r w:rsidRPr="006A6807">
              <w:rPr>
                <w:rFonts w:ascii="宋体" w:eastAsia="宋体" w:hAnsi="宋体"/>
                <w:sz w:val="18"/>
              </w:rPr>
              <w:t>地表移动与沉陷风险</w:t>
            </w:r>
          </w:p>
        </w:tc>
        <w:tc>
          <w:tcPr>
            <w:tcW w:w="1356" w:type="pct"/>
            <w:vAlign w:val="center"/>
            <w:hideMark/>
          </w:tcPr>
          <w:p w14:paraId="74E94FD4" w14:textId="77777777" w:rsidR="00D007CE" w:rsidRPr="006A6807" w:rsidRDefault="00A249E2">
            <w:pPr>
              <w:spacing w:before="0" w:after="0"/>
              <w:jc w:val="center"/>
              <w:rPr>
                <w:sz w:val="14"/>
              </w:rPr>
            </w:pPr>
            <w:r w:rsidRPr="006A6807">
              <w:rPr>
                <w:rFonts w:ascii="宋体" w:eastAsia="宋体" w:hAnsi="宋体"/>
                <w:sz w:val="18"/>
              </w:rPr>
              <w:t>沉陷预测、保护约束</w:t>
            </w:r>
          </w:p>
        </w:tc>
        <w:tc>
          <w:tcPr>
            <w:tcW w:w="1385" w:type="pct"/>
            <w:vAlign w:val="center"/>
            <w:hideMark/>
          </w:tcPr>
          <w:p w14:paraId="35A86BC8" w14:textId="77777777" w:rsidR="00D007CE" w:rsidRPr="006A6807" w:rsidRDefault="00A249E2">
            <w:pPr>
              <w:spacing w:before="0" w:after="0"/>
              <w:jc w:val="center"/>
              <w:rPr>
                <w:sz w:val="14"/>
              </w:rPr>
            </w:pPr>
            <w:r w:rsidRPr="006A6807">
              <w:rPr>
                <w:rFonts w:ascii="宋体" w:eastAsia="宋体" w:hAnsi="宋体"/>
                <w:sz w:val="18"/>
              </w:rPr>
              <w:t>约束工作面布局范围</w:t>
            </w:r>
          </w:p>
        </w:tc>
      </w:tr>
      <w:tr w:rsidR="00A046E0" w:rsidRPr="006A6807" w14:paraId="58FDFA72" w14:textId="77777777" w:rsidTr="006A6807">
        <w:trPr>
          <w:tblCellSpacing w:w="15" w:type="dxa"/>
          <w:jc w:val="center"/>
        </w:trPr>
        <w:tc>
          <w:tcPr>
            <w:tcW w:w="892" w:type="pct"/>
            <w:vAlign w:val="center"/>
            <w:hideMark/>
          </w:tcPr>
          <w:p w14:paraId="1FFE7EDE" w14:textId="77777777" w:rsidR="00D007CE" w:rsidRPr="006A6807" w:rsidRDefault="00A249E2">
            <w:pPr>
              <w:spacing w:before="0" w:after="0"/>
              <w:jc w:val="center"/>
              <w:rPr>
                <w:sz w:val="14"/>
              </w:rPr>
            </w:pPr>
            <w:r w:rsidRPr="006A6807">
              <w:rPr>
                <w:rFonts w:ascii="宋体" w:eastAsia="宋体" w:hAnsi="宋体"/>
                <w:sz w:val="18"/>
              </w:rPr>
              <w:lastRenderedPageBreak/>
              <w:t>含水层扰动</w:t>
            </w:r>
          </w:p>
        </w:tc>
        <w:tc>
          <w:tcPr>
            <w:tcW w:w="1206" w:type="pct"/>
            <w:vAlign w:val="center"/>
            <w:hideMark/>
          </w:tcPr>
          <w:p w14:paraId="0155BCEE" w14:textId="77777777" w:rsidR="00D007CE" w:rsidRPr="006A6807" w:rsidRDefault="00A249E2">
            <w:pPr>
              <w:spacing w:before="0" w:after="0"/>
              <w:jc w:val="center"/>
              <w:rPr>
                <w:sz w:val="14"/>
              </w:rPr>
            </w:pPr>
            <w:r w:rsidRPr="006A6807">
              <w:rPr>
                <w:rFonts w:ascii="宋体" w:eastAsia="宋体" w:hAnsi="宋体"/>
                <w:sz w:val="18"/>
              </w:rPr>
              <w:t>导水裂隙带与含水层受扰</w:t>
            </w:r>
          </w:p>
        </w:tc>
        <w:tc>
          <w:tcPr>
            <w:tcW w:w="1356" w:type="pct"/>
            <w:vAlign w:val="center"/>
            <w:hideMark/>
          </w:tcPr>
          <w:p w14:paraId="513DA55E" w14:textId="77777777" w:rsidR="00D007CE" w:rsidRPr="006A6807" w:rsidRDefault="00A249E2">
            <w:pPr>
              <w:spacing w:before="0" w:after="0"/>
              <w:jc w:val="center"/>
              <w:rPr>
                <w:sz w:val="14"/>
              </w:rPr>
            </w:pPr>
            <w:r w:rsidRPr="006A6807">
              <w:rPr>
                <w:rFonts w:ascii="宋体" w:eastAsia="宋体" w:hAnsi="宋体"/>
                <w:sz w:val="18"/>
              </w:rPr>
              <w:t>导水带高度、含水层敏感性</w:t>
            </w:r>
          </w:p>
        </w:tc>
        <w:tc>
          <w:tcPr>
            <w:tcW w:w="1385" w:type="pct"/>
            <w:vAlign w:val="center"/>
            <w:hideMark/>
          </w:tcPr>
          <w:p w14:paraId="44FDD5C0" w14:textId="77777777" w:rsidR="00D007CE" w:rsidRPr="006A6807" w:rsidRDefault="00A249E2">
            <w:pPr>
              <w:spacing w:before="0" w:after="0"/>
              <w:jc w:val="center"/>
              <w:rPr>
                <w:sz w:val="14"/>
              </w:rPr>
            </w:pPr>
            <w:r w:rsidRPr="006A6807">
              <w:rPr>
                <w:rFonts w:ascii="宋体" w:eastAsia="宋体" w:hAnsi="宋体"/>
                <w:sz w:val="18"/>
              </w:rPr>
              <w:t>参与风险筛选与避让</w:t>
            </w:r>
          </w:p>
        </w:tc>
      </w:tr>
      <w:tr w:rsidR="00A046E0" w:rsidRPr="006A6807" w14:paraId="55D1F678" w14:textId="77777777" w:rsidTr="006A6807">
        <w:trPr>
          <w:tblCellSpacing w:w="15" w:type="dxa"/>
          <w:jc w:val="center"/>
        </w:trPr>
        <w:tc>
          <w:tcPr>
            <w:tcW w:w="892" w:type="pct"/>
            <w:vAlign w:val="center"/>
            <w:hideMark/>
          </w:tcPr>
          <w:p w14:paraId="227DBD22" w14:textId="77777777" w:rsidR="00D007CE" w:rsidRPr="006A6807" w:rsidRDefault="00A249E2">
            <w:pPr>
              <w:spacing w:before="0" w:after="0"/>
              <w:jc w:val="center"/>
              <w:rPr>
                <w:sz w:val="14"/>
              </w:rPr>
            </w:pPr>
            <w:r w:rsidRPr="006A6807">
              <w:rPr>
                <w:rFonts w:ascii="宋体" w:eastAsia="宋体" w:hAnsi="宋体"/>
                <w:sz w:val="18"/>
              </w:rPr>
              <w:t>上行开采</w:t>
            </w:r>
          </w:p>
        </w:tc>
        <w:tc>
          <w:tcPr>
            <w:tcW w:w="1206" w:type="pct"/>
            <w:vAlign w:val="center"/>
            <w:hideMark/>
          </w:tcPr>
          <w:p w14:paraId="4CCD9366" w14:textId="77777777" w:rsidR="00D007CE" w:rsidRPr="006A6807" w:rsidRDefault="00A249E2">
            <w:pPr>
              <w:spacing w:before="0" w:after="0"/>
              <w:jc w:val="center"/>
              <w:rPr>
                <w:sz w:val="14"/>
              </w:rPr>
            </w:pPr>
            <w:r w:rsidRPr="006A6807">
              <w:rPr>
                <w:rFonts w:ascii="宋体" w:eastAsia="宋体" w:hAnsi="宋体"/>
                <w:sz w:val="18"/>
              </w:rPr>
              <w:t>上覆岩层扰动与安全边界</w:t>
            </w:r>
          </w:p>
        </w:tc>
        <w:tc>
          <w:tcPr>
            <w:tcW w:w="1356" w:type="pct"/>
            <w:vAlign w:val="center"/>
            <w:hideMark/>
          </w:tcPr>
          <w:p w14:paraId="059C85ED" w14:textId="77777777" w:rsidR="00D007CE" w:rsidRPr="006A6807" w:rsidRDefault="00A249E2">
            <w:pPr>
              <w:spacing w:before="0" w:after="0"/>
              <w:jc w:val="center"/>
              <w:rPr>
                <w:sz w:val="14"/>
              </w:rPr>
            </w:pPr>
            <w:r w:rsidRPr="006A6807">
              <w:rPr>
                <w:rFonts w:ascii="宋体" w:eastAsia="宋体" w:hAnsi="宋体"/>
                <w:sz w:val="18"/>
              </w:rPr>
              <w:t>采动应力、覆岩破坏特征</w:t>
            </w:r>
          </w:p>
        </w:tc>
        <w:tc>
          <w:tcPr>
            <w:tcW w:w="1385" w:type="pct"/>
            <w:vAlign w:val="center"/>
            <w:hideMark/>
          </w:tcPr>
          <w:p w14:paraId="60CA8EB7" w14:textId="77777777" w:rsidR="00D007CE" w:rsidRPr="006A6807" w:rsidRDefault="00A249E2">
            <w:pPr>
              <w:spacing w:before="0" w:after="0"/>
              <w:jc w:val="center"/>
              <w:rPr>
                <w:sz w:val="14"/>
              </w:rPr>
            </w:pPr>
            <w:r w:rsidRPr="006A6807">
              <w:rPr>
                <w:rFonts w:ascii="宋体" w:eastAsia="宋体" w:hAnsi="宋体"/>
                <w:sz w:val="18"/>
              </w:rPr>
              <w:t>支撑可行性评价</w:t>
            </w:r>
          </w:p>
        </w:tc>
      </w:tr>
      <w:tr w:rsidR="00A046E0" w:rsidRPr="006A6807" w14:paraId="10260EEC" w14:textId="77777777" w:rsidTr="006A6807">
        <w:trPr>
          <w:tblCellSpacing w:w="15" w:type="dxa"/>
          <w:jc w:val="center"/>
        </w:trPr>
        <w:tc>
          <w:tcPr>
            <w:tcW w:w="892" w:type="pct"/>
            <w:tcBorders>
              <w:bottom w:val="single" w:sz="8" w:space="0" w:color="000000"/>
            </w:tcBorders>
            <w:vAlign w:val="center"/>
            <w:hideMark/>
          </w:tcPr>
          <w:p w14:paraId="72E93A53" w14:textId="77777777" w:rsidR="00D007CE" w:rsidRPr="006A6807" w:rsidRDefault="00A249E2">
            <w:pPr>
              <w:spacing w:before="0" w:after="0"/>
              <w:jc w:val="center"/>
              <w:rPr>
                <w:sz w:val="14"/>
              </w:rPr>
            </w:pPr>
            <w:r w:rsidRPr="006A6807">
              <w:rPr>
                <w:rFonts w:ascii="宋体" w:eastAsia="宋体" w:hAnsi="宋体"/>
                <w:sz w:val="18"/>
              </w:rPr>
              <w:t>综合ODI</w:t>
            </w:r>
          </w:p>
        </w:tc>
        <w:tc>
          <w:tcPr>
            <w:tcW w:w="1206" w:type="pct"/>
            <w:tcBorders>
              <w:bottom w:val="single" w:sz="8" w:space="0" w:color="000000"/>
            </w:tcBorders>
            <w:vAlign w:val="center"/>
            <w:hideMark/>
          </w:tcPr>
          <w:p w14:paraId="786F6F18" w14:textId="77777777" w:rsidR="00D007CE" w:rsidRPr="006A6807" w:rsidRDefault="00A249E2">
            <w:pPr>
              <w:spacing w:before="0" w:after="0"/>
              <w:jc w:val="center"/>
              <w:rPr>
                <w:sz w:val="14"/>
              </w:rPr>
            </w:pPr>
            <w:r w:rsidRPr="006A6807">
              <w:rPr>
                <w:rFonts w:ascii="宋体" w:eastAsia="宋体" w:hAnsi="宋体"/>
                <w:sz w:val="18"/>
              </w:rPr>
              <w:t>多场景叠加扰动</w:t>
            </w:r>
          </w:p>
        </w:tc>
        <w:tc>
          <w:tcPr>
            <w:tcW w:w="1356" w:type="pct"/>
            <w:tcBorders>
              <w:bottom w:val="single" w:sz="8" w:space="0" w:color="000000"/>
            </w:tcBorders>
            <w:vAlign w:val="center"/>
            <w:hideMark/>
          </w:tcPr>
          <w:p w14:paraId="6605F01D" w14:textId="77777777" w:rsidR="00D007CE" w:rsidRPr="006A6807" w:rsidRDefault="00A249E2">
            <w:pPr>
              <w:spacing w:before="0" w:after="0"/>
              <w:jc w:val="center"/>
              <w:rPr>
                <w:sz w:val="14"/>
              </w:rPr>
            </w:pPr>
            <w:r w:rsidRPr="006A6807">
              <w:rPr>
                <w:rFonts w:ascii="宋体" w:eastAsia="宋体" w:hAnsi="宋体"/>
                <w:sz w:val="18"/>
              </w:rPr>
              <w:t>多源风险归一化结果</w:t>
            </w:r>
          </w:p>
        </w:tc>
        <w:tc>
          <w:tcPr>
            <w:tcW w:w="1385" w:type="pct"/>
            <w:tcBorders>
              <w:bottom w:val="single" w:sz="8" w:space="0" w:color="000000"/>
            </w:tcBorders>
            <w:vAlign w:val="center"/>
            <w:hideMark/>
          </w:tcPr>
          <w:p w14:paraId="0CD9873E" w14:textId="77777777" w:rsidR="00D007CE" w:rsidRPr="006A6807" w:rsidRDefault="00A249E2">
            <w:pPr>
              <w:spacing w:before="0" w:after="0"/>
              <w:jc w:val="center"/>
              <w:rPr>
                <w:sz w:val="14"/>
              </w:rPr>
            </w:pPr>
            <w:r w:rsidRPr="006A6807">
              <w:rPr>
                <w:rFonts w:ascii="宋体" w:eastAsia="宋体" w:hAnsi="宋体"/>
                <w:sz w:val="18"/>
              </w:rPr>
              <w:t>形成统一方案级指标</w:t>
            </w:r>
          </w:p>
        </w:tc>
      </w:tr>
    </w:tbl>
    <w:p w14:paraId="1F172C75" w14:textId="77777777" w:rsidR="00A046E0" w:rsidRPr="00A046E0" w:rsidRDefault="00A046E0" w:rsidP="00801D65">
      <w:pPr>
        <w:spacing w:after="40"/>
        <w:ind w:firstLine="420"/>
        <w:rPr>
          <w:rFonts w:ascii="宋体" w:hAnsi="宋体"/>
        </w:rPr>
      </w:pPr>
    </w:p>
    <w:p w14:paraId="57114B3C" w14:textId="77777777" w:rsidR="00DE4743" w:rsidRDefault="00DE4743" w:rsidP="00A046E0">
      <w:pPr>
        <w:pStyle w:val="11"/>
      </w:pPr>
      <w:r>
        <w:rPr>
          <w:sz w:val="21"/>
        </w:rPr>
        <w:t xml:space="preserve">3 </w:t>
      </w:r>
      <w:r>
        <w:rPr>
          <w:sz w:val="21"/>
        </w:rPr>
        <w:t>候选方案对比与风险统计</w:t>
      </w:r>
    </w:p>
    <w:p w14:paraId="4D80289E" w14:textId="77777777" w:rsidR="007E22B6" w:rsidRDefault="00DE4743" w:rsidP="00A046E0">
      <w:pPr>
        <w:pStyle w:val="12"/>
      </w:pPr>
      <w:r>
        <w:rPr>
          <w:sz w:val="21"/>
        </w:rPr>
        <w:t xml:space="preserve">3.1 </w:t>
      </w:r>
      <w:r>
        <w:rPr>
          <w:sz w:val="21"/>
        </w:rPr>
        <w:t>候选方案生成结果与对比</w:t>
      </w:r>
    </w:p>
    <w:p w14:paraId="48A31DD9"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风险场共同作用下，本文进一步提取工程效率优先、资源回收优先和扰动控制优先等候选结果，用于说明不同目标偏好下方案指标的变化。与仅展示单一方案结果相比，候选方案对比能够更直接回答</w:t>
      </w:r>
      <w:r>
        <w:t>“ODI</w:t>
      </w:r>
      <w:r>
        <w:t>约束如何影响方案筛选</w:t>
      </w:r>
      <w:r>
        <w:t>”</w:t>
      </w:r>
      <w:r>
        <w:t>的问题。</w:t>
      </w:r>
    </w:p>
    <w:p w14:paraId="34BCEF9D"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r>
        <w:t>风险场和几何底线约束下比较。</w:t>
      </w:r>
      <w:r>
        <w:t>A</w:t>
      </w:r>
      <w:r>
        <w:t>方案代表工程效率偏好，强调工作面数量、推进长度均衡性和组织效率；</w:t>
      </w:r>
      <w:r>
        <w:t>B</w:t>
      </w:r>
      <w:r>
        <w:t>方案代表资源回收偏好，强调覆盖率和煤厚场利用；</w:t>
      </w:r>
      <w:r>
        <w:t>C</w:t>
      </w:r>
      <w:r>
        <w:t>方案为联合判据下低扰动候选，强调</w:t>
      </w:r>
      <w:r>
        <w:t>ODI</w:t>
      </w:r>
      <w:r>
        <w:t>均值、</w:t>
      </w:r>
      <w:r>
        <w:t>P90</w:t>
      </w:r>
      <w:r>
        <w:t>和风险综合得分的综合控制。该对照属于统一候选集合内的目标偏好对照，而非独立人工经验方案与自动方案的现场对照。</w:t>
      </w:r>
    </w:p>
    <w:p w14:paraId="4F413572" w14:textId="77777777" w:rsidR="00390073" w:rsidRDefault="005E44A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t>2417</w:t>
      </w:r>
      <w:r>
        <w:t>、</w:t>
      </w:r>
      <w:r>
        <w:t>1149</w:t>
      </w:r>
      <w:r>
        <w:t>和</w:t>
      </w:r>
      <w:r>
        <w:t>374</w:t>
      </w:r>
      <w:r>
        <w:t>，其中扰动控制偏好下满足低扰动筛选条件的候选数为</w:t>
      </w:r>
      <w:r>
        <w:t>88</w:t>
      </w:r>
      <w:r>
        <w:t>。该设置可支撑方法内部有效性判断，但不能替代真实人工经验方案与本文方法之间的外部工程对照。</w:t>
      </w:r>
    </w:p>
    <w:p w14:paraId="13AC4756" w14:textId="6309832A" w:rsidR="006E7780" w:rsidRDefault="006E7780" w:rsidP="00DE4743">
      <w:pPr>
        <w:pStyle w:val="10"/>
        <w:spacing w:after="40"/>
        <w:ind w:firstLine="420"/>
        <w:rPr>
          <w:sz w:val="18"/>
        </w:rPr>
      </w:pPr>
      <w:r>
        <w:t>图</w:t>
      </w:r>
      <w:r>
        <w:t>5</w:t>
      </w:r>
      <w:r>
        <w:t>和表</w:t>
      </w:r>
      <w:r>
        <w:t>3</w:t>
      </w:r>
      <w:r>
        <w:t>分别给出了当前已复核候选方案的空间布局和统计结果。工程效率优先方案</w:t>
      </w:r>
      <w:r>
        <w:t>A</w:t>
      </w:r>
      <w:r>
        <w:t>来自工程效率偏好模式，覆盖率为</w:t>
      </w:r>
      <w:r>
        <w:t>89.34%</w:t>
      </w:r>
      <w:r>
        <w:t>，工程效率分项评分为</w:t>
      </w:r>
      <w:r>
        <w:t>87.82</w:t>
      </w:r>
      <w:r>
        <w:t>；资源回收优先方案</w:t>
      </w:r>
      <w:r>
        <w:t>B</w:t>
      </w:r>
      <w:r>
        <w:t>来自资源回收偏好模式，覆盖率为</w:t>
      </w:r>
      <w:r>
        <w:t>98.52%</w:t>
      </w:r>
      <w:r>
        <w:t>，资源回收分项评分为</w:t>
      </w:r>
      <w:r>
        <w:t>89.76</w:t>
      </w:r>
      <w:r>
        <w:t>；联合判据下低扰动候选</w:t>
      </w:r>
      <w:r>
        <w:t>C</w:t>
      </w:r>
      <w:r>
        <w:t>来自统一候选集合复核，覆盖率为</w:t>
      </w:r>
      <w:r>
        <w:t>80.67%</w:t>
      </w:r>
      <w:r>
        <w:t>，</w:t>
      </w:r>
      <m:oMath>
        <m:sSub>
          <m:sSubPr>
            <m:ctrlPr>
              <w:rPr>
                <w:rFonts w:ascii="Cambria Math" w:hAnsi="Cambria Math"/>
                <w:i/>
              </w:rPr>
            </m:ctrlPr>
          </m:sSubPr>
          <m:e>
            <m:r>
              <w:rPr>
                <w:rFonts w:ascii="Cambria Math" w:hAnsi="Cambria Math"/>
              </w:rPr>
              <m:t>H</m:t>
            </m:r>
          </m:e>
          <m:sub>
            <m:r>
              <w:rPr>
                <w:rFonts w:ascii="Cambria Math" w:hAnsi="Cambria Math"/>
              </w:rPr>
              <m:t>m</m:t>
            </m:r>
          </m:sub>
        </m:sSub>
      </m:oMath>
      <w:r>
        <w:t>=0.4449</w:t>
      </w:r>
      <w:r>
        <w:t>，</w:t>
      </w:r>
      <w:r>
        <w:t>ODI</w:t>
      </w:r>
      <w:r>
        <w:t>均值为</w:t>
      </w:r>
      <w:r>
        <w:t>0.4416</w:t>
      </w:r>
      <w:r>
        <w:t>，</w:t>
      </w:r>
      <w:r>
        <w:t>P90</w:t>
      </w:r>
      <w:r>
        <w:t>为</w:t>
      </w:r>
      <w:r>
        <w:t>0.6353</w:t>
      </w:r>
      <w:r>
        <w:t>，</w:t>
      </w:r>
      <m:oMath>
        <m:r>
          <w:rPr>
            <w:rFonts w:ascii="Cambria Math" w:hAnsi="Cambria Math"/>
          </w:rPr>
          <m:t>ODI&gt;0.70</m:t>
        </m:r>
      </m:oMath>
      <w:r>
        <w:t>比例为</w:t>
      </w:r>
      <w:r>
        <w:t>1.22%</w:t>
      </w:r>
      <w:r>
        <w:t>。需要指出，本文对联合判据下低扰动候选的判定并非依据单一阈值下的超限比例最小，而是依据</w:t>
      </w:r>
      <w:r>
        <w:t>ODI</w:t>
      </w:r>
      <w:r>
        <w:t>均值、</w:t>
      </w:r>
      <w:r>
        <w:t>P90</w:t>
      </w:r>
      <w:r>
        <w:t>与风险综合得分的联合判据。</w:t>
      </w:r>
    </w:p>
    <w:p w14:paraId="53395774" w14:textId="77777777" w:rsidR="00DE4743" w:rsidRPr="006E7780"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收益取舍。早期扰动控制偏好候选</w:t>
      </w:r>
      <w:r>
        <w:t>C0</w:t>
      </w:r>
      <w:r>
        <w:t>在统一</w:t>
      </w:r>
      <w:r>
        <w:t>ODI</w:t>
      </w:r>
      <w:r>
        <w:t>场下均值为</w:t>
      </w:r>
      <w:r>
        <w:t>0.4560</w:t>
      </w:r>
      <w:r>
        <w:t>、</w:t>
      </w:r>
      <w:r>
        <w:t>P90</w:t>
      </w:r>
      <w:r>
        <w:t>为</w:t>
      </w:r>
      <w:r>
        <w:t>0.6472</w:t>
      </w:r>
      <w:r>
        <w:t>，不作为本文统一口径下的</w:t>
      </w:r>
      <w:r>
        <w:t>C</w:t>
      </w:r>
      <w:r>
        <w:t>方案。</w:t>
      </w:r>
    </w:p>
    <w:p w14:paraId="59DCD33B" w14:textId="3022B9EA"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方案覆盖率最高且资源回收评分较高，说明连续参数场推动方案向资源富集区域扩展；</w:t>
      </w:r>
      <w:r>
        <w:t>C</w:t>
      </w:r>
      <w:r>
        <w:t>方案覆盖率较低，且在</w:t>
      </w:r>
      <m:oMath>
        <m:sSub>
          <m:sSubPr>
            <m:ctrlPr>
              <w:rPr>
                <w:rFonts w:ascii="Cambria Math" w:hAnsi="Cambria Math"/>
                <w:i/>
              </w:rPr>
            </m:ctrlPr>
          </m:sSubPr>
          <m:e>
            <m:r>
              <w:rPr>
                <w:rFonts w:ascii="Cambria Math" w:hAnsi="Cambria Math"/>
              </w:rPr>
              <m:t>T</m:t>
            </m:r>
          </m:e>
          <m:sub>
            <m:r>
              <w:rPr>
                <w:rFonts w:ascii="Cambria Math" w:hAnsi="Cambria Math"/>
              </w:rPr>
              <m:t>ODI</m:t>
            </m:r>
          </m:sub>
        </m:sSub>
      </m:oMath>
      <w:r>
        <w:t>=0.70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方案，说明联合判据下总体扰动暴露较低。该结果符合采区规划中资源利用与风险控制相互制约的工程常识，也说明本文方法能够将图层风险差异转化为方案级统计证据。</w:t>
      </w:r>
    </w:p>
    <w:p w14:paraId="07A07353" w14:textId="77777777" w:rsidR="00EC2F84" w:rsidRDefault="002D6C96">
      <w:pPr>
        <w:pStyle w:val="10"/>
        <w:pageBreakBefore/>
        <w:ind w:firstLine="420"/>
      </w:pPr>
      <w:r>
        <w:lastRenderedPageBreak/>
        <w:t>图</w:t>
      </w:r>
      <w:r>
        <w:t>5</w:t>
      </w:r>
      <w:r>
        <w:t>进一步给出了</w:t>
      </w:r>
      <w:r>
        <w:t>A</w:t>
      </w:r>
      <w:r>
        <w:t>、</w:t>
      </w:r>
      <w:r>
        <w:t>B</w:t>
      </w:r>
      <w:r>
        <w:t>、</w:t>
      </w:r>
      <w:r>
        <w:t>C</w:t>
      </w:r>
      <w:r>
        <w:t>三类候选方案在同一研究区边界、钻孔点和</w:t>
      </w:r>
      <w:r>
        <w:t>ODI</w:t>
      </w:r>
      <w:r>
        <w:t>高值区条件下的空间布局差异，可直观反映不同目标偏好对工作面数量、布置方向和风险暴露位置的影响。</w:t>
      </w:r>
    </w:p>
    <w:p w14:paraId="3174F86B" w14:textId="77777777" w:rsidR="00EC2F84" w:rsidRDefault="002D6C96" w:rsidP="00CD164F">
      <w:pPr>
        <w:pStyle w:val="10"/>
        <w:ind w:firstLineChars="0" w:firstLine="0"/>
        <w:jc w:val="center"/>
      </w:pPr>
      <w:r>
        <w:rPr>
          <w:noProof/>
        </w:rPr>
        <w:drawing>
          <wp:inline distT="0" distB="0" distL="0" distR="0" wp14:anchorId="7D06C6EA" wp14:editId="4CFBB8F3">
            <wp:extent cx="5714310" cy="1341120"/>
            <wp:effectExtent l="0" t="0" r="127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12"/>
                    <a:srcRect b="36212"/>
                    <a:stretch>
                      <a:fillRect/>
                    </a:stretch>
                  </pic:blipFill>
                  <pic:spPr bwMode="auto">
                    <a:xfrm>
                      <a:off x="0" y="0"/>
                      <a:ext cx="5715000" cy="1341282"/>
                    </a:xfrm>
                    <a:prstGeom prst="rect">
                      <a:avLst/>
                    </a:prstGeom>
                    <a:ln>
                      <a:noFill/>
                    </a:ln>
                    <a:extLst>
                      <a:ext uri="{53640926-AAD7-44D8-BBD7-CCE9431645EC}">
                        <a14:shadowObscured xmlns:a14="http://schemas.microsoft.com/office/drawing/2010/main"/>
                      </a:ext>
                    </a:extLst>
                  </pic:spPr>
                </pic:pic>
              </a:graphicData>
            </a:graphic>
          </wp:inline>
        </w:drawing>
      </w:r>
    </w:p>
    <w:p w14:paraId="6F6ADC5D" w14:textId="77777777" w:rsidR="006E7780" w:rsidRDefault="006E7780" w:rsidP="006E7780">
      <w:pPr>
        <w:pStyle w:val="14"/>
      </w:pPr>
      <w:r>
        <w:t>图</w:t>
      </w:r>
      <w:r>
        <w:t>5 A/B/C</w:t>
      </w:r>
      <w:r>
        <w:t>候选方案工作面布局与</w:t>
      </w:r>
      <w:r>
        <w:t>ODI</w:t>
      </w:r>
      <w:r>
        <w:t>高值区叠置对比图</w:t>
      </w:r>
      <w:r>
        <w:br/>
        <w:t>Fig.5 Comparison of A/B/C candidate layouts overlaid with high-ODI zones</w:t>
      </w:r>
    </w:p>
    <w:p w14:paraId="7194BE2A" w14:textId="77777777" w:rsidR="00D007CE" w:rsidRPr="006E7780" w:rsidRDefault="00A249E2" w:rsidP="006E7780">
      <w:pPr>
        <w:pStyle w:val="14"/>
        <w:pageBreakBefore/>
      </w:pPr>
      <w:r w:rsidRPr="006E7780">
        <w:lastRenderedPageBreak/>
        <w:t>表</w:t>
      </w:r>
      <w:r w:rsidRPr="006E7780">
        <w:t xml:space="preserve">3 </w:t>
      </w:r>
      <w:r w:rsidRPr="006E7780">
        <w:t>候选方案对比与数据复核状态（低扰动判定基于</w:t>
      </w:r>
      <w:r w:rsidRPr="006E7780">
        <w:t>ODI</w:t>
      </w:r>
      <w:r w:rsidRPr="006E7780">
        <w:t>均值、</w:t>
      </w:r>
      <w:r w:rsidRPr="006E7780">
        <w:t>P90</w:t>
      </w:r>
      <w:r w:rsidRPr="006E7780">
        <w:t>和风险综合得分联合判据）</w:t>
      </w:r>
      <w:r w:rsidRPr="006E7780">
        <w:br/>
        <w:t>Table 3 Candidate-scheme comparison and data verification status</w:t>
      </w:r>
    </w:p>
    <w:tbl>
      <w:tblPr>
        <w:tblW w:w="8100" w:type="dxa"/>
        <w:jc w:val="center"/>
        <w:tblLayout w:type="fixed"/>
        <w:tblCellMar>
          <w:left w:w="10" w:type="dxa"/>
          <w:right w:w="10" w:type="dxa"/>
        </w:tblCellMar>
        <w:tblLook w:val="04A0" w:firstRow="1" w:lastRow="0" w:firstColumn="1" w:lastColumn="0" w:noHBand="0" w:noVBand="1"/>
      </w:tblPr>
      <w:tblGrid>
        <w:gridCol w:w="420"/>
        <w:gridCol w:w="1500"/>
        <w:gridCol w:w="1850"/>
        <w:gridCol w:w="1850"/>
        <w:gridCol w:w="1700"/>
        <w:gridCol w:w="780"/>
      </w:tblGrid>
      <w:tr w:rsidR="00D007CE" w:rsidRPr="006A6807" w14:paraId="36464F33" w14:textId="77777777" w:rsidTr="006A6807">
        <w:trPr>
          <w:jc w:val="center"/>
        </w:trPr>
        <w:tc>
          <w:tcPr>
            <w:tcW w:w="420" w:type="dxa"/>
            <w:tcBorders>
              <w:top w:val="single" w:sz="8" w:space="0" w:color="000000"/>
              <w:bottom w:val="single" w:sz="6" w:space="0" w:color="000000"/>
            </w:tcBorders>
            <w:vAlign w:val="center"/>
          </w:tcPr>
          <w:p w14:paraId="72503E20" w14:textId="77777777" w:rsidR="00390073" w:rsidRDefault="005E44A0">
            <w:pPr>
              <w:spacing w:before="0" w:after="0"/>
              <w:jc w:val="left"/>
            </w:pPr>
            <w:r>
              <w:rPr>
                <w:sz w:val="16"/>
              </w:rPr>
              <w:t>方案</w:t>
            </w:r>
          </w:p>
        </w:tc>
        <w:tc>
          <w:tcPr>
            <w:tcW w:w="1500" w:type="dxa"/>
            <w:tcBorders>
              <w:top w:val="single" w:sz="8" w:space="0" w:color="000000"/>
              <w:bottom w:val="single" w:sz="6" w:space="0" w:color="000000"/>
            </w:tcBorders>
            <w:vAlign w:val="center"/>
          </w:tcPr>
          <w:p w14:paraId="0B6C4EFC" w14:textId="77777777" w:rsidR="00390073" w:rsidRDefault="005E44A0">
            <w:pPr>
              <w:spacing w:before="0" w:after="0"/>
              <w:jc w:val="left"/>
            </w:pPr>
            <w:r>
              <w:rPr>
                <w:sz w:val="16"/>
              </w:rPr>
              <w:t>来源</w:t>
            </w:r>
            <w:r>
              <w:rPr>
                <w:sz w:val="16"/>
              </w:rPr>
              <w:t>/</w:t>
            </w:r>
            <w:r>
              <w:rPr>
                <w:sz w:val="16"/>
              </w:rPr>
              <w:t>含义</w:t>
            </w:r>
          </w:p>
        </w:tc>
        <w:tc>
          <w:tcPr>
            <w:tcW w:w="1850" w:type="dxa"/>
            <w:tcBorders>
              <w:top w:val="single" w:sz="8" w:space="0" w:color="000000"/>
              <w:bottom w:val="single" w:sz="6" w:space="0" w:color="000000"/>
            </w:tcBorders>
            <w:vAlign w:val="center"/>
          </w:tcPr>
          <w:p w14:paraId="551EC8AD" w14:textId="77777777" w:rsidR="00390073" w:rsidRDefault="005E44A0">
            <w:pPr>
              <w:spacing w:before="0" w:after="0"/>
              <w:jc w:val="left"/>
            </w:pPr>
            <w:r>
              <w:rPr>
                <w:sz w:val="16"/>
              </w:rPr>
              <w:t>关键指标</w:t>
            </w:r>
          </w:p>
        </w:tc>
        <w:tc>
          <w:tcPr>
            <w:tcW w:w="1850" w:type="dxa"/>
            <w:tcBorders>
              <w:top w:val="single" w:sz="8" w:space="0" w:color="000000"/>
              <w:bottom w:val="single" w:sz="6" w:space="0" w:color="000000"/>
            </w:tcBorders>
            <w:vAlign w:val="center"/>
          </w:tcPr>
          <w:p w14:paraId="1905785B" w14:textId="77777777" w:rsidR="00390073" w:rsidRDefault="005E44A0">
            <w:pPr>
              <w:spacing w:before="0" w:after="0"/>
              <w:jc w:val="left"/>
            </w:pPr>
            <w:r>
              <w:rPr>
                <w:sz w:val="16"/>
              </w:rPr>
              <w:t>ODI</w:t>
            </w:r>
            <w:r>
              <w:rPr>
                <w:sz w:val="16"/>
              </w:rPr>
              <w:t>统计</w:t>
            </w:r>
          </w:p>
        </w:tc>
        <w:tc>
          <w:tcPr>
            <w:tcW w:w="1700" w:type="dxa"/>
            <w:tcBorders>
              <w:top w:val="single" w:sz="8" w:space="0" w:color="000000"/>
              <w:bottom w:val="single" w:sz="6" w:space="0" w:color="000000"/>
            </w:tcBorders>
            <w:vAlign w:val="center"/>
          </w:tcPr>
          <w:p w14:paraId="01E6F6EE" w14:textId="77777777" w:rsidR="00390073" w:rsidRDefault="005E44A0">
            <w:pPr>
              <w:spacing w:before="0" w:after="0"/>
              <w:jc w:val="left"/>
            </w:pPr>
            <w:r>
              <w:rPr>
                <w:sz w:val="16"/>
              </w:rPr>
              <w:t>复核状态</w:t>
            </w:r>
          </w:p>
        </w:tc>
        <w:tc>
          <w:tcPr>
            <w:tcW w:w="780" w:type="dxa"/>
          </w:tcPr>
          <w:p w14:paraId="149BC0F6" w14:textId="77777777" w:rsidR="002F1BBD" w:rsidRDefault="002D6C96">
            <w:pPr>
              <w:spacing w:before="0" w:after="0"/>
              <w:jc w:val="left"/>
            </w:pPr>
            <w:r>
              <w:rPr>
                <w:sz w:val="16"/>
              </w:rPr>
              <w:t>主导排序指标</w:t>
            </w:r>
          </w:p>
        </w:tc>
      </w:tr>
      <w:tr w:rsidR="00D007CE" w:rsidRPr="006A6807" w14:paraId="2E7D5A70" w14:textId="77777777" w:rsidTr="006A6807">
        <w:trPr>
          <w:jc w:val="center"/>
        </w:trPr>
        <w:tc>
          <w:tcPr>
            <w:tcW w:w="420" w:type="dxa"/>
            <w:vAlign w:val="center"/>
          </w:tcPr>
          <w:p w14:paraId="425919FD" w14:textId="77777777" w:rsidR="002F1BBD" w:rsidRDefault="002D6C96">
            <w:pPr>
              <w:spacing w:before="0" w:after="0"/>
              <w:jc w:val="left"/>
            </w:pPr>
            <w:r>
              <w:rPr>
                <w:sz w:val="16"/>
              </w:rPr>
              <w:t>A</w:t>
            </w:r>
          </w:p>
        </w:tc>
        <w:tc>
          <w:tcPr>
            <w:tcW w:w="1500" w:type="dxa"/>
            <w:vAlign w:val="center"/>
          </w:tcPr>
          <w:p w14:paraId="6F46DD2B" w14:textId="77777777" w:rsidR="002F1BBD" w:rsidRDefault="002D6C96">
            <w:pPr>
              <w:spacing w:before="0" w:after="0"/>
              <w:jc w:val="left"/>
            </w:pPr>
            <w:r>
              <w:rPr>
                <w:sz w:val="16"/>
              </w:rPr>
              <w:t>工程效率偏好</w:t>
            </w:r>
          </w:p>
        </w:tc>
        <w:tc>
          <w:tcPr>
            <w:tcW w:w="1850" w:type="dxa"/>
            <w:vAlign w:val="center"/>
          </w:tcPr>
          <w:p w14:paraId="0C9FA7CC" w14:textId="36271DD1" w:rsidR="002F1BBD" w:rsidRDefault="002D6C96">
            <w:pPr>
              <w:spacing w:before="0" w:after="0"/>
              <w:jc w:val="left"/>
            </w:pPr>
            <w:r>
              <w:rPr>
                <w:sz w:val="16"/>
              </w:rPr>
              <w:t>5</w:t>
            </w:r>
            <w:r>
              <w:rPr>
                <w:sz w:val="16"/>
              </w:rPr>
              <w:t>个工作面；覆盖率</w:t>
            </w:r>
            <w:r>
              <w:rPr>
                <w:sz w:val="16"/>
              </w:rPr>
              <w:t>89.34%</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=87.82</w:t>
            </w:r>
          </w:p>
        </w:tc>
        <w:tc>
          <w:tcPr>
            <w:tcW w:w="1850" w:type="dxa"/>
            <w:vAlign w:val="center"/>
          </w:tcPr>
          <w:p w14:paraId="63F4E33F" w14:textId="68AEF3B8" w:rsidR="002F1BBD" w:rsidRDefault="002D6C96">
            <w:pPr>
              <w:spacing w:before="0" w:after="0"/>
              <w:jc w:val="left"/>
            </w:pPr>
            <w:r>
              <w:rPr>
                <w:sz w:val="16"/>
              </w:rPr>
              <w:t>均值</w:t>
            </w:r>
            <w:r>
              <w:rPr>
                <w:sz w:val="16"/>
              </w:rPr>
              <w:t>0.4463</w:t>
            </w:r>
            <w:r>
              <w:rPr>
                <w:sz w:val="16"/>
              </w:rPr>
              <w:t>；</w:t>
            </w:r>
            <m:oMath>
              <m:r>
                <w:rPr>
                  <w:rFonts w:ascii="Cambria Math" w:hAnsi="Cambria Math"/>
                  <w:sz w:val="21"/>
                </w:rPr>
                <m:t>P90</m:t>
              </m:r>
            </m:oMath>
            <w:r>
              <w:rPr>
                <w:sz w:val="16"/>
              </w:rPr>
              <w:t>=0.6407</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=0.44%</w:t>
            </w:r>
          </w:p>
        </w:tc>
        <w:tc>
          <w:tcPr>
            <w:tcW w:w="1700" w:type="dxa"/>
            <w:vAlign w:val="center"/>
          </w:tcPr>
          <w:p w14:paraId="44BED32F" w14:textId="77777777" w:rsidR="002F1BBD" w:rsidRDefault="002D6C96">
            <w:pPr>
              <w:spacing w:before="0" w:after="0"/>
              <w:jc w:val="left"/>
            </w:pPr>
            <w:r>
              <w:rPr>
                <w:sz w:val="16"/>
              </w:rPr>
              <w:t>按工程效率分项排序</w:t>
            </w:r>
          </w:p>
        </w:tc>
        <w:tc>
          <w:tcPr>
            <w:tcW w:w="780" w:type="dxa"/>
          </w:tcPr>
          <w:p w14:paraId="67B8901B" w14:textId="522DA414" w:rsidR="002F1BBD" w:rsidRDefault="005F7DCE">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m:oMathPara>
          </w:p>
        </w:tc>
      </w:tr>
      <w:tr w:rsidR="00D007CE" w:rsidRPr="006A6807" w14:paraId="2DD47745" w14:textId="77777777" w:rsidTr="006A6807">
        <w:trPr>
          <w:jc w:val="center"/>
        </w:trPr>
        <w:tc>
          <w:tcPr>
            <w:tcW w:w="420" w:type="dxa"/>
            <w:vAlign w:val="center"/>
          </w:tcPr>
          <w:p w14:paraId="1A03537B" w14:textId="77777777" w:rsidR="002F1BBD" w:rsidRDefault="002D6C96">
            <w:pPr>
              <w:spacing w:before="0" w:after="0"/>
              <w:jc w:val="left"/>
            </w:pPr>
            <w:r>
              <w:rPr>
                <w:sz w:val="16"/>
              </w:rPr>
              <w:t>B</w:t>
            </w:r>
          </w:p>
        </w:tc>
        <w:tc>
          <w:tcPr>
            <w:tcW w:w="1500" w:type="dxa"/>
            <w:vAlign w:val="center"/>
          </w:tcPr>
          <w:p w14:paraId="0CA65287" w14:textId="77777777" w:rsidR="002F1BBD" w:rsidRDefault="002D6C96">
            <w:pPr>
              <w:spacing w:before="0" w:after="0"/>
              <w:jc w:val="left"/>
            </w:pPr>
            <w:r>
              <w:rPr>
                <w:sz w:val="16"/>
              </w:rPr>
              <w:t>资源回收偏好</w:t>
            </w:r>
          </w:p>
        </w:tc>
        <w:tc>
          <w:tcPr>
            <w:tcW w:w="1850" w:type="dxa"/>
            <w:vAlign w:val="center"/>
          </w:tcPr>
          <w:p w14:paraId="63B8CB66" w14:textId="44A4FBC8" w:rsidR="002F1BBD" w:rsidRDefault="002D6C96">
            <w:pPr>
              <w:spacing w:before="0" w:after="0"/>
              <w:jc w:val="left"/>
            </w:pPr>
            <w:r>
              <w:rPr>
                <w:sz w:val="16"/>
              </w:rPr>
              <w:t>9</w:t>
            </w:r>
            <w:r>
              <w:rPr>
                <w:sz w:val="16"/>
              </w:rPr>
              <w:t>个工作面；覆盖率</w:t>
            </w:r>
            <w:r>
              <w:rPr>
                <w:sz w:val="16"/>
              </w:rPr>
              <w:t>98.52%</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w:r>
              <w:rPr>
                <w:sz w:val="16"/>
              </w:rPr>
              <w:t>=89.76</w:t>
            </w:r>
          </w:p>
        </w:tc>
        <w:tc>
          <w:tcPr>
            <w:tcW w:w="1850" w:type="dxa"/>
            <w:vAlign w:val="center"/>
          </w:tcPr>
          <w:p w14:paraId="435FF766" w14:textId="602A7AFF" w:rsidR="002F1BBD" w:rsidRDefault="002D6C96">
            <w:pPr>
              <w:spacing w:before="0" w:after="0"/>
              <w:jc w:val="left"/>
            </w:pPr>
            <w:r>
              <w:rPr>
                <w:sz w:val="16"/>
              </w:rPr>
              <w:t>均值</w:t>
            </w:r>
            <w:r>
              <w:rPr>
                <w:sz w:val="16"/>
              </w:rPr>
              <w:t>0.4552</w:t>
            </w:r>
            <w:r>
              <w:rPr>
                <w:sz w:val="16"/>
              </w:rPr>
              <w:t>；</w:t>
            </w:r>
            <m:oMath>
              <m:r>
                <w:rPr>
                  <w:rFonts w:ascii="Cambria Math" w:hAnsi="Cambria Math"/>
                  <w:sz w:val="21"/>
                </w:rPr>
                <m:t>P90</m:t>
              </m:r>
            </m:oMath>
            <w:r>
              <w:rPr>
                <w:sz w:val="16"/>
              </w:rPr>
              <w:t>=0.6462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=0.56%</w:t>
            </w:r>
          </w:p>
        </w:tc>
        <w:tc>
          <w:tcPr>
            <w:tcW w:w="1700" w:type="dxa"/>
            <w:vAlign w:val="center"/>
          </w:tcPr>
          <w:p w14:paraId="53A2DABF" w14:textId="77777777" w:rsidR="002F1BBD" w:rsidRDefault="002D6C96">
            <w:pPr>
              <w:spacing w:before="0" w:after="0"/>
              <w:jc w:val="left"/>
            </w:pPr>
            <w:r>
              <w:rPr>
                <w:sz w:val="16"/>
              </w:rPr>
              <w:t>按资源回收分项排序</w:t>
            </w:r>
          </w:p>
        </w:tc>
        <w:tc>
          <w:tcPr>
            <w:tcW w:w="780" w:type="dxa"/>
          </w:tcPr>
          <w:p w14:paraId="29AEB14C" w14:textId="4E8C59FE" w:rsidR="002F1BBD" w:rsidRDefault="00A2047F">
            <w:pPr>
              <w:spacing w:before="0" w:after="0"/>
              <w:jc w:val="left"/>
            </w:pPr>
            <m:oMathPara>
              <m:oMath>
                <m:sSub>
                  <m:sSubPr>
                    <m:ctrlPr>
                      <w:rPr>
                        <w:rFonts w:ascii="Cambria Math" w:hAnsi="Cambria Math"/>
                        <w:i/>
                        <w:sz w:val="16"/>
                      </w:rPr>
                    </m:ctrlPr>
                  </m:sSubPr>
                  <m:e>
                    <m:r>
                      <w:rPr>
                        <w:rFonts w:ascii="Cambria Math" w:hAnsi="Cambria Math"/>
                        <w:sz w:val="16"/>
                      </w:rPr>
                      <m:t>S</m:t>
                    </m:r>
                  </m:e>
                  <m:sub>
                    <m:r>
                      <w:rPr>
                        <w:rFonts w:ascii="Cambria Math" w:hAnsi="Cambria Math"/>
                        <w:sz w:val="16"/>
                      </w:rPr>
                      <m:t>r</m:t>
                    </m:r>
                  </m:sub>
                </m:sSub>
              </m:oMath>
            </m:oMathPara>
          </w:p>
        </w:tc>
      </w:tr>
      <w:tr w:rsidR="00D007CE" w:rsidRPr="006A6807" w14:paraId="6B01EE6C" w14:textId="77777777" w:rsidTr="006A6807">
        <w:trPr>
          <w:jc w:val="center"/>
        </w:trPr>
        <w:tc>
          <w:tcPr>
            <w:tcW w:w="420" w:type="dxa"/>
            <w:vAlign w:val="center"/>
          </w:tcPr>
          <w:p w14:paraId="4AF0508E" w14:textId="77777777" w:rsidR="002F1BBD" w:rsidRDefault="002D6C96">
            <w:pPr>
              <w:spacing w:before="0" w:after="0"/>
              <w:jc w:val="left"/>
            </w:pPr>
            <w:r>
              <w:rPr>
                <w:sz w:val="16"/>
              </w:rPr>
              <w:t>C</w:t>
            </w:r>
          </w:p>
        </w:tc>
        <w:tc>
          <w:tcPr>
            <w:tcW w:w="1500" w:type="dxa"/>
            <w:vAlign w:val="center"/>
          </w:tcPr>
          <w:p w14:paraId="004F4429" w14:textId="77777777" w:rsidR="002F1BBD" w:rsidRDefault="002D6C96">
            <w:pPr>
              <w:spacing w:before="0" w:after="0"/>
              <w:jc w:val="left"/>
            </w:pPr>
            <w:r>
              <w:rPr>
                <w:sz w:val="16"/>
              </w:rPr>
              <w:t>联合判据下低扰动候选</w:t>
            </w:r>
          </w:p>
        </w:tc>
        <w:tc>
          <w:tcPr>
            <w:tcW w:w="1850" w:type="dxa"/>
            <w:vAlign w:val="center"/>
          </w:tcPr>
          <w:p w14:paraId="7BF693EF" w14:textId="2F0F2FB2" w:rsidR="002F1BBD" w:rsidRDefault="002D6C96">
            <w:pPr>
              <w:spacing w:before="0" w:after="0"/>
              <w:jc w:val="left"/>
            </w:pPr>
            <w:r>
              <w:rPr>
                <w:sz w:val="16"/>
              </w:rPr>
              <w:t>4</w:t>
            </w:r>
            <w:r>
              <w:rPr>
                <w:sz w:val="16"/>
              </w:rPr>
              <w:t>个工作面；覆盖率</w:t>
            </w:r>
            <w:r>
              <w:rPr>
                <w:sz w:val="16"/>
              </w:rPr>
              <w:t>80.67%</w:t>
            </w:r>
            <w:r>
              <w:rPr>
                <w:sz w:val="16"/>
              </w:rPr>
              <w:t>；</w:t>
            </w:r>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w:r>
              <w:rPr>
                <w:sz w:val="16"/>
              </w:rPr>
              <w:t>=0.4449</w:t>
            </w:r>
          </w:p>
        </w:tc>
        <w:tc>
          <w:tcPr>
            <w:tcW w:w="1850" w:type="dxa"/>
            <w:vAlign w:val="center"/>
          </w:tcPr>
          <w:p w14:paraId="3D963D20" w14:textId="5ED84F8A" w:rsidR="002F1BBD" w:rsidRDefault="002D6C96">
            <w:pPr>
              <w:spacing w:before="0" w:after="0"/>
              <w:jc w:val="left"/>
            </w:pPr>
            <w:r>
              <w:rPr>
                <w:sz w:val="16"/>
              </w:rPr>
              <w:t>均值</w:t>
            </w:r>
            <w:r>
              <w:rPr>
                <w:sz w:val="16"/>
              </w:rPr>
              <w:t>0.4416</w:t>
            </w:r>
            <w:r>
              <w:rPr>
                <w:sz w:val="16"/>
              </w:rPr>
              <w:t>；</w:t>
            </w:r>
            <m:oMath>
              <m:r>
                <w:rPr>
                  <w:rFonts w:ascii="Cambria Math" w:hAnsi="Cambria Math"/>
                  <w:sz w:val="21"/>
                </w:rPr>
                <m:t>P90</m:t>
              </m:r>
            </m:oMath>
            <w:r>
              <w:rPr>
                <w:sz w:val="16"/>
              </w:rPr>
              <w:t>=0.6353</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=1.22%</w:t>
            </w:r>
          </w:p>
        </w:tc>
        <w:tc>
          <w:tcPr>
            <w:tcW w:w="1700" w:type="dxa"/>
            <w:vAlign w:val="center"/>
          </w:tcPr>
          <w:p w14:paraId="47B3BBE2" w14:textId="77777777" w:rsidR="002F1BBD" w:rsidRDefault="002D6C96">
            <w:pPr>
              <w:spacing w:before="0" w:after="0"/>
              <w:jc w:val="left"/>
            </w:pPr>
            <w:r>
              <w:rPr>
                <w:sz w:val="16"/>
              </w:rPr>
              <w:t>联合判据下低扰动候选</w:t>
            </w:r>
          </w:p>
        </w:tc>
        <w:tc>
          <w:tcPr>
            <w:tcW w:w="780" w:type="dxa"/>
          </w:tcPr>
          <w:p w14:paraId="553B9CF9" w14:textId="62E31641" w:rsidR="002F1BBD" w:rsidRDefault="00A2047F">
            <w:pPr>
              <w:spacing w:before="0" w:after="0"/>
              <w:jc w:val="left"/>
            </w:pPr>
            <m:oMathPara>
              <m:oMath>
                <m:sSub>
                  <m:sSubPr>
                    <m:ctrlPr>
                      <w:rPr>
                        <w:rFonts w:ascii="Cambria Math" w:hAnsi="Cambria Math"/>
                        <w:i/>
                        <w:sz w:val="16"/>
                      </w:rPr>
                    </m:ctrlPr>
                  </m:sSubPr>
                  <m:e>
                    <m:r>
                      <w:rPr>
                        <w:rFonts w:ascii="Cambria Math" w:hAnsi="Cambria Math"/>
                        <w:sz w:val="16"/>
                      </w:rPr>
                      <m:t>H</m:t>
                    </m:r>
                  </m:e>
                  <m:sub>
                    <m:r>
                      <w:rPr>
                        <w:rFonts w:ascii="Cambria Math" w:hAnsi="Cambria Math"/>
                        <w:sz w:val="16"/>
                      </w:rPr>
                      <m:t>m</m:t>
                    </m:r>
                  </m:sub>
                </m:sSub>
              </m:oMath>
            </m:oMathPara>
          </w:p>
        </w:tc>
      </w:tr>
      <w:tr w:rsidR="00D007CE" w:rsidRPr="006A6807" w14:paraId="6DEFB6E1" w14:textId="77777777" w:rsidTr="006A6807">
        <w:trPr>
          <w:jc w:val="center"/>
        </w:trPr>
        <w:tc>
          <w:tcPr>
            <w:tcW w:w="420" w:type="dxa"/>
            <w:vAlign w:val="center"/>
          </w:tcPr>
          <w:p w14:paraId="442489A3" w14:textId="77777777" w:rsidR="002F1BBD" w:rsidRDefault="002D6C96">
            <w:pPr>
              <w:spacing w:before="0" w:after="0"/>
              <w:jc w:val="left"/>
            </w:pPr>
            <w:r>
              <w:rPr>
                <w:sz w:val="16"/>
              </w:rPr>
              <w:t>C0</w:t>
            </w:r>
          </w:p>
        </w:tc>
        <w:tc>
          <w:tcPr>
            <w:tcW w:w="1500" w:type="dxa"/>
            <w:vAlign w:val="center"/>
          </w:tcPr>
          <w:p w14:paraId="48C11B57" w14:textId="77777777" w:rsidR="002F1BBD" w:rsidRDefault="002D6C96">
            <w:pPr>
              <w:spacing w:before="0" w:after="0"/>
              <w:jc w:val="left"/>
            </w:pPr>
            <w:r>
              <w:rPr>
                <w:sz w:val="16"/>
              </w:rPr>
              <w:t>早期扰动控制偏好</w:t>
            </w:r>
          </w:p>
        </w:tc>
        <w:tc>
          <w:tcPr>
            <w:tcW w:w="1850" w:type="dxa"/>
            <w:vAlign w:val="center"/>
          </w:tcPr>
          <w:p w14:paraId="3342AC60" w14:textId="7B95951F" w:rsidR="002F1BBD" w:rsidRDefault="002D6C96">
            <w:pPr>
              <w:spacing w:before="0" w:after="0"/>
              <w:jc w:val="left"/>
            </w:pPr>
            <w:r>
              <w:rPr>
                <w:sz w:val="16"/>
              </w:rPr>
              <w:t>13</w:t>
            </w:r>
            <w:r>
              <w:rPr>
                <w:sz w:val="16"/>
              </w:rPr>
              <w:t>个工作面；覆盖率</w:t>
            </w:r>
            <w:r>
              <w:rPr>
                <w:sz w:val="16"/>
              </w:rPr>
              <w:t>75.06%</w:t>
            </w:r>
            <w:r>
              <w:rPr>
                <w:sz w:val="16"/>
              </w:rPr>
              <w:t>；</w:t>
            </w:r>
            <m:oMath>
              <m:sSub>
                <m:sSubPr>
                  <m:ctrlPr>
                    <w:rPr>
                      <w:rFonts w:ascii="Cambria Math" w:hAnsi="Cambria Math"/>
                      <w:i/>
                      <w:sz w:val="16"/>
                    </w:rPr>
                  </m:ctrlPr>
                </m:sSubPr>
                <m:e>
                  <m:r>
                    <w:rPr>
                      <w:rFonts w:ascii="Cambria Math" w:hAnsi="Cambria Math"/>
                      <w:sz w:val="16"/>
                    </w:rPr>
                    <m:t>S</m:t>
                  </m:r>
                </m:e>
                <m:sub>
                  <m:r>
                    <w:rPr>
                      <w:rFonts w:ascii="Cambria Math" w:hAnsi="Cambria Math"/>
                      <w:sz w:val="16"/>
                    </w:rPr>
                    <m:t>e</m:t>
                  </m:r>
                </m:sub>
              </m:sSub>
            </m:oMath>
            <w:r>
              <w:rPr>
                <w:sz w:val="16"/>
              </w:rPr>
              <w:t>=71.17</w:t>
            </w:r>
          </w:p>
        </w:tc>
        <w:tc>
          <w:tcPr>
            <w:tcW w:w="1850" w:type="dxa"/>
            <w:vAlign w:val="center"/>
          </w:tcPr>
          <w:p w14:paraId="1FDBBB90" w14:textId="0FEB6004" w:rsidR="002F1BBD" w:rsidRDefault="002D6C96">
            <w:pPr>
              <w:spacing w:before="0" w:after="0"/>
              <w:jc w:val="left"/>
            </w:pPr>
            <w:r>
              <w:rPr>
                <w:sz w:val="16"/>
              </w:rPr>
              <w:t>均值</w:t>
            </w:r>
            <w:r>
              <w:rPr>
                <w:sz w:val="16"/>
              </w:rPr>
              <w:t>0.4560</w:t>
            </w:r>
            <w:r>
              <w:rPr>
                <w:sz w:val="16"/>
              </w:rPr>
              <w:t>；</w:t>
            </w:r>
            <m:oMath>
              <m:r>
                <w:rPr>
                  <w:rFonts w:ascii="Cambria Math" w:hAnsi="Cambria Math"/>
                  <w:sz w:val="21"/>
                </w:rPr>
                <m:t>P90</m:t>
              </m:r>
            </m:oMath>
            <w:r>
              <w:rPr>
                <w:sz w:val="16"/>
              </w:rPr>
              <w:t>=0.6472</w:t>
            </w:r>
            <w:r>
              <w:rPr>
                <w:sz w:val="16"/>
              </w:rPr>
              <w:t>；</w:t>
            </w:r>
            <m:oMath>
              <m:sSub>
                <m:sSubPr>
                  <m:ctrlPr>
                    <w:rPr>
                      <w:rFonts w:ascii="Cambria Math" w:hAnsi="Cambria Math"/>
                      <w:i/>
                      <w:sz w:val="16"/>
                    </w:rPr>
                  </m:ctrlPr>
                </m:sSubPr>
                <m:e>
                  <m:r>
                    <w:rPr>
                      <w:rFonts w:ascii="Cambria Math" w:hAnsi="Cambria Math"/>
                      <w:sz w:val="16"/>
                    </w:rPr>
                    <m:t>E</m:t>
                  </m:r>
                </m:e>
                <m:sub>
                  <m:r>
                    <w:rPr>
                      <w:rFonts w:ascii="Cambria Math" w:hAnsi="Cambria Math"/>
                      <w:sz w:val="16"/>
                    </w:rPr>
                    <m:t>0.70</m:t>
                  </m:r>
                </m:sub>
              </m:sSub>
            </m:oMath>
            <w:r>
              <w:rPr>
                <w:sz w:val="16"/>
              </w:rPr>
              <w:t>=0.80%</w:t>
            </w:r>
          </w:p>
        </w:tc>
        <w:tc>
          <w:tcPr>
            <w:tcW w:w="1700" w:type="dxa"/>
            <w:vAlign w:val="center"/>
          </w:tcPr>
          <w:p w14:paraId="4BB7513D" w14:textId="77777777" w:rsidR="002F1BBD" w:rsidRDefault="002D6C96">
            <w:pPr>
              <w:spacing w:before="0" w:after="0"/>
              <w:jc w:val="left"/>
            </w:pPr>
            <w:r>
              <w:rPr>
                <w:sz w:val="16"/>
              </w:rPr>
              <w:t>早期口径候选，不纳入本文</w:t>
            </w:r>
            <w:r>
              <w:rPr>
                <w:sz w:val="16"/>
              </w:rPr>
              <w:t>C</w:t>
            </w:r>
            <w:r>
              <w:rPr>
                <w:sz w:val="16"/>
              </w:rPr>
              <w:t>方案</w:t>
            </w:r>
          </w:p>
        </w:tc>
        <w:tc>
          <w:tcPr>
            <w:tcW w:w="780" w:type="dxa"/>
          </w:tcPr>
          <w:p w14:paraId="52B46767" w14:textId="77777777" w:rsidR="002F1BBD" w:rsidRDefault="002D6C96">
            <w:pPr>
              <w:spacing w:before="0" w:after="0"/>
              <w:jc w:val="left"/>
            </w:pPr>
            <w:r>
              <w:rPr>
                <w:sz w:val="16"/>
              </w:rPr>
              <w:t>不纳入</w:t>
            </w:r>
          </w:p>
        </w:tc>
      </w:tr>
    </w:tbl>
    <w:p w14:paraId="2047B520" w14:textId="77777777" w:rsidR="00A046E0" w:rsidRDefault="00A046E0" w:rsidP="00A046E0">
      <w:pPr>
        <w:spacing w:after="40"/>
        <w:rPr>
          <w:rFonts w:ascii="宋体" w:hAnsi="宋体"/>
        </w:rPr>
      </w:pPr>
    </w:p>
    <w:p w14:paraId="79FC48F0" w14:textId="77777777" w:rsidR="00DE4743" w:rsidRPr="00DE4743" w:rsidRDefault="00DE4743" w:rsidP="00A046E0">
      <w:pPr>
        <w:pStyle w:val="12"/>
      </w:pPr>
      <w:r>
        <w:rPr>
          <w:sz w:val="21"/>
        </w:rPr>
        <w:t xml:space="preserve">3.2 </w:t>
      </w:r>
      <w:r>
        <w:rPr>
          <w:sz w:val="21"/>
        </w:rPr>
        <w:t>阈值与权重敏感性分析</w:t>
      </w:r>
    </w:p>
    <w:p w14:paraId="5E8727DB"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r>
        <w:t>四组阈值下统计</w:t>
      </w:r>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210E264"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CC9C408" w14:textId="77777777" w:rsidR="00DE4743" w:rsidRPr="00DE4743" w:rsidRDefault="00DE4743" w:rsidP="00DE4743">
      <w:pPr>
        <w:pStyle w:val="10"/>
        <w:spacing w:after="40"/>
        <w:ind w:firstLine="420"/>
        <w:rPr>
          <w:rFonts w:ascii="宋体" w:hAnsi="宋体"/>
        </w:rPr>
      </w:pPr>
      <w:r>
        <w:t>需要注意，权重敏感性所表明的是当前候选集合和扰动范围内的排序一致性，而不是</w:t>
      </w:r>
      <w:r>
        <w:t>ODI</w:t>
      </w:r>
      <w:r>
        <w:t>权重具有普适工程常数属性。因此，本文把敏感性分析作为方案排序可靠性的内部校核，用于回应权重和阈值人为设定可能导致结论波动的问题。</w:t>
      </w:r>
    </w:p>
    <w:p w14:paraId="43725F78"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方案并不是覆盖率最大或超限比例在所有阈值下都最低的方案，而是依据</w:t>
      </w:r>
      <w:r>
        <w:t>ODI</w:t>
      </w:r>
      <w:r>
        <w:t>均值、</w:t>
      </w:r>
      <w:r>
        <w:t>P90</w:t>
      </w:r>
      <w:r>
        <w:t>和风险综合得分确定的联合判据下低扰动候选。这一结果强化了本文方法的核心作用：把不同目标方案放入同一风险统计框架中比较，并把单一指标无法解释的风险</w:t>
      </w:r>
      <w:r>
        <w:t>-</w:t>
      </w:r>
      <w:r>
        <w:t>收益取舍显式呈现。</w:t>
      </w:r>
    </w:p>
    <w:p w14:paraId="15C5530A"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和超阈值暴露比例，还能够支撑阈值敏感性和权重敏感性复核。当前结果已给出</w:t>
      </w:r>
      <w:r>
        <w:t>A</w:t>
      </w:r>
      <w:r>
        <w:t>、</w:t>
      </w:r>
      <w:r>
        <w:t>B</w:t>
      </w:r>
      <w:r>
        <w:t>、</w:t>
      </w:r>
      <w:r>
        <w:t>C</w:t>
      </w:r>
      <w:r>
        <w:t>方案的统一</w:t>
      </w:r>
      <w:r>
        <w:t>ODI</w:t>
      </w:r>
      <w:r>
        <w:t>统计和全域</w:t>
      </w:r>
      <w:r>
        <w:t>4480</w:t>
      </w:r>
      <w:r>
        <w:t>栅格统计，但仍不宜把单一样例结果表述为真实矿井条件下的最终优选结论。</w:t>
      </w:r>
    </w:p>
    <w:p w14:paraId="4E0F754F"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r>
        <w:t>风险场和候选方案对象可在同一口径下计算与比较，并揭示不同目标偏好下的风险</w:t>
      </w:r>
      <w:r>
        <w:t>-</w:t>
      </w:r>
      <w:r>
        <w:t>收益权衡；但尚不能替代真实矿井条件下的人工经验方案对照、现场生产约束闭环和开采后实测反馈校核。</w:t>
      </w:r>
    </w:p>
    <w:p w14:paraId="421426E6" w14:textId="77777777" w:rsidR="00081B10" w:rsidRDefault="00081B10" w:rsidP="00081B10">
      <w:pPr>
        <w:pStyle w:val="15"/>
        <w:pageBreakBefore/>
        <w:spacing w:after="40"/>
        <w:ind w:firstLine="420"/>
        <w:rPr>
          <w:rFonts w:ascii="宋体" w:hAnsi="宋体"/>
        </w:rPr>
      </w:pPr>
      <w:r>
        <w:lastRenderedPageBreak/>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773B68C9" w14:textId="77777777" w:rsidTr="006A6807">
        <w:trPr>
          <w:jc w:val="center"/>
        </w:trPr>
        <w:tc>
          <w:tcPr>
            <w:tcW w:w="585" w:type="pct"/>
            <w:tcBorders>
              <w:top w:val="single" w:sz="8" w:space="0" w:color="000000"/>
              <w:bottom w:val="single" w:sz="6" w:space="0" w:color="000000"/>
            </w:tcBorders>
            <w:vAlign w:val="center"/>
          </w:tcPr>
          <w:p w14:paraId="1A251F2C" w14:textId="77777777" w:rsidR="00390073" w:rsidRDefault="005E44A0">
            <w:pPr>
              <w:spacing w:before="0" w:after="0"/>
              <w:jc w:val="center"/>
            </w:pPr>
            <w:r>
              <w:rPr>
                <w:sz w:val="18"/>
              </w:rPr>
              <w:t>项目</w:t>
            </w:r>
          </w:p>
        </w:tc>
        <w:tc>
          <w:tcPr>
            <w:tcW w:w="1227" w:type="pct"/>
            <w:tcBorders>
              <w:top w:val="single" w:sz="8" w:space="0" w:color="000000"/>
              <w:bottom w:val="single" w:sz="6" w:space="0" w:color="000000"/>
            </w:tcBorders>
            <w:vAlign w:val="center"/>
          </w:tcPr>
          <w:p w14:paraId="1D2997C1" w14:textId="77777777" w:rsidR="00390073" w:rsidRDefault="005E44A0">
            <w:pPr>
              <w:spacing w:before="0" w:after="0"/>
              <w:jc w:val="center"/>
            </w:pPr>
            <w:r>
              <w:rPr>
                <w:sz w:val="18"/>
              </w:rPr>
              <w:t>结果</w:t>
            </w:r>
          </w:p>
        </w:tc>
        <w:tc>
          <w:tcPr>
            <w:tcW w:w="1345" w:type="pct"/>
            <w:tcBorders>
              <w:top w:val="single" w:sz="8" w:space="0" w:color="000000"/>
              <w:bottom w:val="single" w:sz="6" w:space="0" w:color="000000"/>
            </w:tcBorders>
            <w:vAlign w:val="center"/>
          </w:tcPr>
          <w:p w14:paraId="5FAF8680" w14:textId="77777777" w:rsidR="00390073" w:rsidRDefault="005E44A0">
            <w:pPr>
              <w:spacing w:before="0" w:after="0"/>
              <w:jc w:val="center"/>
            </w:pPr>
            <w:r>
              <w:rPr>
                <w:sz w:val="18"/>
              </w:rPr>
              <w:t>用途</w:t>
            </w:r>
          </w:p>
        </w:tc>
        <w:tc>
          <w:tcPr>
            <w:tcW w:w="485" w:type="pct"/>
            <w:tcBorders>
              <w:top w:val="single" w:sz="8" w:space="0" w:color="000000"/>
              <w:bottom w:val="single" w:sz="6" w:space="0" w:color="000000"/>
            </w:tcBorders>
            <w:vAlign w:val="center"/>
          </w:tcPr>
          <w:p w14:paraId="6BC7CFF6" w14:textId="77777777" w:rsidR="00EC2F84" w:rsidRDefault="002D6C96">
            <w:pPr>
              <w:spacing w:before="0" w:after="0"/>
              <w:jc w:val="center"/>
            </w:pPr>
            <w:r>
              <w:rPr>
                <w:sz w:val="18"/>
              </w:rPr>
              <w:t>数据对象</w:t>
            </w:r>
          </w:p>
        </w:tc>
        <w:tc>
          <w:tcPr>
            <w:tcW w:w="1359" w:type="pct"/>
            <w:tcBorders>
              <w:top w:val="single" w:sz="8" w:space="0" w:color="000000"/>
              <w:bottom w:val="single" w:sz="6" w:space="0" w:color="000000"/>
            </w:tcBorders>
            <w:vAlign w:val="center"/>
          </w:tcPr>
          <w:p w14:paraId="6B820D0C" w14:textId="77777777" w:rsidR="00390073" w:rsidRDefault="005E44A0">
            <w:pPr>
              <w:spacing w:before="0" w:after="0"/>
              <w:jc w:val="center"/>
            </w:pPr>
            <w:r>
              <w:rPr>
                <w:sz w:val="18"/>
              </w:rPr>
              <w:t>说明</w:t>
            </w:r>
          </w:p>
        </w:tc>
      </w:tr>
      <w:tr w:rsidR="00D007CE" w:rsidRPr="006A6807" w14:paraId="5D6EA5EC" w14:textId="77777777" w:rsidTr="006A6807">
        <w:trPr>
          <w:jc w:val="center"/>
        </w:trPr>
        <w:tc>
          <w:tcPr>
            <w:tcW w:w="585" w:type="pct"/>
            <w:vAlign w:val="center"/>
          </w:tcPr>
          <w:p w14:paraId="3D2FE8B9" w14:textId="77777777" w:rsidR="00390073" w:rsidRDefault="005E44A0">
            <w:pPr>
              <w:spacing w:before="0" w:after="0"/>
              <w:jc w:val="left"/>
            </w:pPr>
            <w:r>
              <w:rPr>
                <w:sz w:val="18"/>
              </w:rPr>
              <w:t>全域</w:t>
            </w:r>
            <w:r>
              <w:rPr>
                <w:sz w:val="18"/>
              </w:rPr>
              <w:t>ODI</w:t>
            </w:r>
            <w:r>
              <w:rPr>
                <w:sz w:val="18"/>
              </w:rPr>
              <w:t>场</w:t>
            </w:r>
          </w:p>
        </w:tc>
        <w:tc>
          <w:tcPr>
            <w:tcW w:w="1227" w:type="pct"/>
            <w:vAlign w:val="center"/>
          </w:tcPr>
          <w:p w14:paraId="71FFC4DD" w14:textId="7BD88B74" w:rsidR="00390073" w:rsidRDefault="005E44A0">
            <w:pPr>
              <w:spacing w:before="0" w:after="0"/>
              <w:jc w:val="left"/>
            </w:pPr>
            <w:r>
              <w:rPr>
                <w:sz w:val="18"/>
              </w:rPr>
              <w:t>80×56</w:t>
            </w:r>
            <w:r>
              <w:rPr>
                <w:sz w:val="18"/>
              </w:rPr>
              <w:t>；</w:t>
            </w:r>
            <w:r>
              <w:rPr>
                <w:sz w:val="18"/>
              </w:rPr>
              <w:t>4480</w:t>
            </w:r>
            <w:r>
              <w:rPr>
                <w:sz w:val="18"/>
              </w:rPr>
              <w:t>栅格；均值</w:t>
            </w:r>
            <w:r>
              <w:rPr>
                <w:sz w:val="18"/>
              </w:rPr>
              <w:t>0.4669</w:t>
            </w:r>
            <w:r>
              <w:rPr>
                <w:sz w:val="18"/>
              </w:rPr>
              <w:t>；</w:t>
            </w:r>
            <m:oMath>
              <m:r>
                <w:rPr>
                  <w:rFonts w:ascii="Cambria Math" w:hAnsi="Cambria Math"/>
                  <w:sz w:val="21"/>
                </w:rPr>
                <m:t>P90</m:t>
              </m:r>
            </m:oMath>
            <w:r>
              <w:rPr>
                <w:sz w:val="18"/>
              </w:rPr>
              <w:t>=0.7474</w:t>
            </w:r>
            <w:r>
              <w:rPr>
                <w:sz w:val="18"/>
              </w:rPr>
              <w:t>；</w:t>
            </w:r>
            <m:oMath>
              <m:r>
                <w:rPr>
                  <w:rFonts w:ascii="Cambria Math" w:hAnsi="Cambria Math"/>
                  <w:sz w:val="18"/>
                </w:rPr>
                <m:t>ODI&gt;0.70</m:t>
              </m:r>
            </m:oMath>
            <w:r>
              <w:rPr>
                <w:sz w:val="18"/>
              </w:rPr>
              <w:t>为</w:t>
            </w:r>
            <w:r>
              <w:rPr>
                <w:sz w:val="18"/>
              </w:rPr>
              <w:t>15.89%</w:t>
            </w:r>
          </w:p>
        </w:tc>
        <w:tc>
          <w:tcPr>
            <w:tcW w:w="1345" w:type="pct"/>
            <w:vAlign w:val="center"/>
          </w:tcPr>
          <w:p w14:paraId="7C30534F" w14:textId="77777777" w:rsidR="00390073" w:rsidRDefault="005E44A0">
            <w:pPr>
              <w:spacing w:before="0" w:after="0"/>
              <w:jc w:val="left"/>
            </w:pPr>
            <w:r>
              <w:rPr>
                <w:sz w:val="18"/>
              </w:rPr>
              <w:t>研究区风险背景</w:t>
            </w:r>
          </w:p>
        </w:tc>
        <w:tc>
          <w:tcPr>
            <w:tcW w:w="485" w:type="pct"/>
            <w:vAlign w:val="center"/>
          </w:tcPr>
          <w:p w14:paraId="64F8F5CF" w14:textId="77777777" w:rsidR="00EC2F84" w:rsidRDefault="002D6C96">
            <w:pPr>
              <w:spacing w:before="0" w:after="0"/>
              <w:jc w:val="left"/>
            </w:pPr>
            <w:r>
              <w:rPr>
                <w:sz w:val="18"/>
              </w:rPr>
              <w:t>综合</w:t>
            </w:r>
            <w:r>
              <w:rPr>
                <w:sz w:val="18"/>
              </w:rPr>
              <w:t>ODI</w:t>
            </w:r>
            <w:r>
              <w:rPr>
                <w:sz w:val="18"/>
              </w:rPr>
              <w:t>场统计结果</w:t>
            </w:r>
          </w:p>
        </w:tc>
        <w:tc>
          <w:tcPr>
            <w:tcW w:w="1359" w:type="pct"/>
            <w:vAlign w:val="center"/>
          </w:tcPr>
          <w:p w14:paraId="3DFAE6A2" w14:textId="77777777" w:rsidR="00390073" w:rsidRDefault="005E44A0">
            <w:pPr>
              <w:spacing w:before="0" w:after="0"/>
              <w:jc w:val="left"/>
            </w:pPr>
            <w:r>
              <w:rPr>
                <w:sz w:val="18"/>
              </w:rPr>
              <w:t>已复核</w:t>
            </w:r>
          </w:p>
        </w:tc>
      </w:tr>
      <w:tr w:rsidR="00D007CE" w:rsidRPr="006A6807" w14:paraId="470B1576" w14:textId="77777777" w:rsidTr="006A6807">
        <w:trPr>
          <w:jc w:val="center"/>
        </w:trPr>
        <w:tc>
          <w:tcPr>
            <w:tcW w:w="585" w:type="pct"/>
            <w:vAlign w:val="center"/>
          </w:tcPr>
          <w:p w14:paraId="78E03D1A" w14:textId="77777777" w:rsidR="00390073" w:rsidRDefault="005E44A0">
            <w:pPr>
              <w:spacing w:before="0" w:after="0"/>
              <w:jc w:val="left"/>
            </w:pPr>
            <w:r>
              <w:rPr>
                <w:sz w:val="18"/>
              </w:rPr>
              <w:t>统一方案对比</w:t>
            </w:r>
          </w:p>
        </w:tc>
        <w:tc>
          <w:tcPr>
            <w:tcW w:w="1227" w:type="pct"/>
            <w:vAlign w:val="center"/>
          </w:tcPr>
          <w:p w14:paraId="4D94FDA3" w14:textId="77777777" w:rsidR="00390073" w:rsidRDefault="005E44A0">
            <w:pPr>
              <w:spacing w:before="0" w:after="0"/>
              <w:jc w:val="left"/>
            </w:pPr>
            <w:r>
              <w:rPr>
                <w:sz w:val="18"/>
              </w:rPr>
              <w:t>A/B/C</w:t>
            </w:r>
            <w:r>
              <w:rPr>
                <w:sz w:val="18"/>
              </w:rPr>
              <w:t>均值为</w:t>
            </w:r>
            <w:r>
              <w:rPr>
                <w:sz w:val="18"/>
              </w:rPr>
              <w:t>0.4463/0.4552/0.4416</w:t>
            </w:r>
            <w:r>
              <w:rPr>
                <w:sz w:val="18"/>
              </w:rPr>
              <w:t>；</w:t>
            </w:r>
            <w:r>
              <w:rPr>
                <w:sz w:val="18"/>
              </w:rPr>
              <w:t>P90</w:t>
            </w:r>
            <w:r>
              <w:rPr>
                <w:sz w:val="18"/>
              </w:rPr>
              <w:t>为</w:t>
            </w:r>
            <w:r>
              <w:rPr>
                <w:sz w:val="18"/>
              </w:rPr>
              <w:t>0.6407/0.6462/0.6353</w:t>
            </w:r>
          </w:p>
        </w:tc>
        <w:tc>
          <w:tcPr>
            <w:tcW w:w="1345" w:type="pct"/>
            <w:vAlign w:val="center"/>
          </w:tcPr>
          <w:p w14:paraId="67D34555" w14:textId="77777777" w:rsidR="00390073" w:rsidRDefault="005E44A0">
            <w:pPr>
              <w:spacing w:before="0" w:after="0"/>
              <w:jc w:val="left"/>
            </w:pPr>
            <w:r>
              <w:rPr>
                <w:sz w:val="18"/>
              </w:rPr>
              <w:t>方案级风险比较</w:t>
            </w:r>
          </w:p>
        </w:tc>
        <w:tc>
          <w:tcPr>
            <w:tcW w:w="485" w:type="pct"/>
            <w:vAlign w:val="center"/>
          </w:tcPr>
          <w:p w14:paraId="2F17B608" w14:textId="77777777" w:rsidR="00EC2F84" w:rsidRDefault="002D6C96">
            <w:pPr>
              <w:spacing w:before="0" w:after="0"/>
              <w:jc w:val="left"/>
            </w:pPr>
            <w:r>
              <w:rPr>
                <w:sz w:val="18"/>
              </w:rPr>
              <w:t>A/B/C</w:t>
            </w:r>
            <w:r>
              <w:rPr>
                <w:sz w:val="18"/>
              </w:rPr>
              <w:t>方案统一</w:t>
            </w:r>
            <w:r>
              <w:rPr>
                <w:sz w:val="18"/>
              </w:rPr>
              <w:t>ODI</w:t>
            </w:r>
            <w:r>
              <w:rPr>
                <w:sz w:val="18"/>
              </w:rPr>
              <w:t>统计表</w:t>
            </w:r>
          </w:p>
        </w:tc>
        <w:tc>
          <w:tcPr>
            <w:tcW w:w="1359" w:type="pct"/>
            <w:vAlign w:val="center"/>
          </w:tcPr>
          <w:p w14:paraId="3BAF16D1" w14:textId="77777777" w:rsidR="00390073" w:rsidRDefault="005E44A0">
            <w:pPr>
              <w:spacing w:before="0" w:after="0"/>
              <w:jc w:val="left"/>
            </w:pPr>
            <w:r>
              <w:rPr>
                <w:sz w:val="18"/>
              </w:rPr>
              <w:t>同一</w:t>
            </w:r>
            <w:r>
              <w:rPr>
                <w:sz w:val="18"/>
              </w:rPr>
              <w:t>ODI</w:t>
            </w:r>
            <w:r>
              <w:rPr>
                <w:sz w:val="18"/>
              </w:rPr>
              <w:t>场采样</w:t>
            </w:r>
          </w:p>
        </w:tc>
      </w:tr>
      <w:tr w:rsidR="00D007CE" w:rsidRPr="006A6807" w14:paraId="45B5F287" w14:textId="77777777" w:rsidTr="006A6807">
        <w:trPr>
          <w:jc w:val="center"/>
        </w:trPr>
        <w:tc>
          <w:tcPr>
            <w:tcW w:w="585" w:type="pct"/>
            <w:vAlign w:val="center"/>
          </w:tcPr>
          <w:p w14:paraId="0F4318ED" w14:textId="77777777" w:rsidR="00390073" w:rsidRDefault="005E44A0">
            <w:pPr>
              <w:spacing w:before="0" w:after="0"/>
              <w:jc w:val="left"/>
            </w:pPr>
            <w:r>
              <w:rPr>
                <w:sz w:val="18"/>
              </w:rPr>
              <w:t>阈值敏感性</w:t>
            </w:r>
          </w:p>
        </w:tc>
        <w:tc>
          <w:tcPr>
            <w:tcW w:w="1227" w:type="pct"/>
            <w:vAlign w:val="center"/>
          </w:tcPr>
          <w:p w14:paraId="1C1FF366" w14:textId="77777777" w:rsidR="00390073" w:rsidRDefault="005E44A0">
            <w:pPr>
              <w:spacing w:before="0" w:after="0"/>
              <w:jc w:val="left"/>
            </w:pPr>
            <w:r>
              <w:rPr>
                <w:sz w:val="18"/>
              </w:rPr>
              <w:t>阈值</w:t>
            </w:r>
            <w:r>
              <w:rPr>
                <w:sz w:val="18"/>
              </w:rPr>
              <w:t>0.65/0.70/0.75/0.80</w:t>
            </w:r>
            <w:r>
              <w:rPr>
                <w:sz w:val="18"/>
              </w:rPr>
              <w:t>下，</w:t>
            </w:r>
            <w:r>
              <w:rPr>
                <w:sz w:val="18"/>
              </w:rPr>
              <w:t>C</w:t>
            </w:r>
            <w:r>
              <w:rPr>
                <w:sz w:val="18"/>
              </w:rPr>
              <w:t>超限率为</w:t>
            </w:r>
            <w:r>
              <w:rPr>
                <w:sz w:val="18"/>
              </w:rPr>
              <w:t>6.31%/1.22%/0.13%/0.00%</w:t>
            </w:r>
          </w:p>
        </w:tc>
        <w:tc>
          <w:tcPr>
            <w:tcW w:w="1345" w:type="pct"/>
            <w:vAlign w:val="center"/>
          </w:tcPr>
          <w:p w14:paraId="10C9457B" w14:textId="77777777" w:rsidR="00390073" w:rsidRDefault="005E44A0">
            <w:pPr>
              <w:spacing w:before="0" w:after="0"/>
              <w:jc w:val="left"/>
            </w:pPr>
            <w:r>
              <w:rPr>
                <w:sz w:val="18"/>
              </w:rPr>
              <w:t>检验阈值影响</w:t>
            </w:r>
          </w:p>
        </w:tc>
        <w:tc>
          <w:tcPr>
            <w:tcW w:w="485" w:type="pct"/>
            <w:vAlign w:val="center"/>
          </w:tcPr>
          <w:p w14:paraId="147B46B8" w14:textId="77777777" w:rsidR="00EC2F84" w:rsidRDefault="002D6C96">
            <w:pPr>
              <w:spacing w:before="0" w:after="0"/>
              <w:jc w:val="left"/>
            </w:pPr>
            <w:r>
              <w:rPr>
                <w:sz w:val="18"/>
              </w:rPr>
              <w:t>阈值敏感性统计表</w:t>
            </w:r>
          </w:p>
        </w:tc>
        <w:tc>
          <w:tcPr>
            <w:tcW w:w="1359" w:type="pct"/>
            <w:vAlign w:val="center"/>
          </w:tcPr>
          <w:p w14:paraId="5854BBD0" w14:textId="77777777" w:rsidR="00390073" w:rsidRDefault="005E44A0">
            <w:pPr>
              <w:spacing w:before="0" w:after="0"/>
              <w:jc w:val="left"/>
            </w:pPr>
            <w:r>
              <w:rPr>
                <w:sz w:val="18"/>
              </w:rPr>
              <w:t>A</w:t>
            </w:r>
            <w:r>
              <w:rPr>
                <w:sz w:val="18"/>
              </w:rPr>
              <w:t>、</w:t>
            </w:r>
            <w:r>
              <w:rPr>
                <w:sz w:val="18"/>
              </w:rPr>
              <w:t>B</w:t>
            </w:r>
            <w:r>
              <w:rPr>
                <w:sz w:val="18"/>
              </w:rPr>
              <w:t>同步计算</w:t>
            </w:r>
          </w:p>
        </w:tc>
      </w:tr>
      <w:tr w:rsidR="00D007CE" w:rsidRPr="006A6807" w14:paraId="47EE3C56" w14:textId="77777777" w:rsidTr="006A6807">
        <w:trPr>
          <w:jc w:val="center"/>
        </w:trPr>
        <w:tc>
          <w:tcPr>
            <w:tcW w:w="585" w:type="pct"/>
            <w:vAlign w:val="center"/>
          </w:tcPr>
          <w:p w14:paraId="70260852" w14:textId="77777777" w:rsidR="00390073" w:rsidRDefault="005E44A0">
            <w:pPr>
              <w:spacing w:before="0" w:after="0"/>
              <w:jc w:val="left"/>
            </w:pPr>
            <w:r>
              <w:rPr>
                <w:sz w:val="18"/>
              </w:rPr>
              <w:t>权重敏感性</w:t>
            </w:r>
          </w:p>
        </w:tc>
        <w:tc>
          <w:tcPr>
            <w:tcW w:w="1227" w:type="pct"/>
            <w:vAlign w:val="center"/>
          </w:tcPr>
          <w:p w14:paraId="7E1A257A" w14:textId="77777777" w:rsidR="00390073" w:rsidRDefault="005E44A0">
            <w:pPr>
              <w:spacing w:before="0" w:after="0"/>
              <w:jc w:val="left"/>
            </w:pPr>
            <w:r>
              <w:rPr>
                <w:sz w:val="18"/>
              </w:rPr>
              <w:t>基准、</w:t>
            </w:r>
            <w:r>
              <w:rPr>
                <w:sz w:val="18"/>
              </w:rPr>
              <w:t>±10%</w:t>
            </w:r>
            <w:r>
              <w:rPr>
                <w:sz w:val="18"/>
              </w:rPr>
              <w:t>扰动和上行开采专项权重下，风险综合得分表现为</w:t>
            </w:r>
            <w:r>
              <w:rPr>
                <w:sz w:val="18"/>
              </w:rPr>
              <w:t>C</w:t>
            </w:r>
            <w:r>
              <w:rPr>
                <w:sz w:val="18"/>
              </w:rPr>
              <w:t>最低、</w:t>
            </w:r>
            <w:r>
              <w:rPr>
                <w:sz w:val="18"/>
              </w:rPr>
              <w:t>A</w:t>
            </w:r>
            <w:r>
              <w:rPr>
                <w:sz w:val="18"/>
              </w:rPr>
              <w:t>次之、</w:t>
            </w:r>
            <w:r>
              <w:rPr>
                <w:sz w:val="18"/>
              </w:rPr>
              <w:t>B</w:t>
            </w:r>
            <w:r>
              <w:rPr>
                <w:sz w:val="18"/>
              </w:rPr>
              <w:t>最高</w:t>
            </w:r>
          </w:p>
        </w:tc>
        <w:tc>
          <w:tcPr>
            <w:tcW w:w="1345" w:type="pct"/>
            <w:vAlign w:val="center"/>
          </w:tcPr>
          <w:p w14:paraId="4C1CA48B" w14:textId="77777777" w:rsidR="00390073" w:rsidRDefault="005E44A0">
            <w:pPr>
              <w:spacing w:before="0" w:after="0"/>
              <w:jc w:val="left"/>
            </w:pPr>
            <w:r>
              <w:rPr>
                <w:sz w:val="18"/>
              </w:rPr>
              <w:t>检验权重稳定性</w:t>
            </w:r>
          </w:p>
        </w:tc>
        <w:tc>
          <w:tcPr>
            <w:tcW w:w="485" w:type="pct"/>
            <w:vAlign w:val="center"/>
          </w:tcPr>
          <w:p w14:paraId="01E13FA4" w14:textId="77777777" w:rsidR="00EC2F84" w:rsidRDefault="002D6C96">
            <w:pPr>
              <w:spacing w:before="0" w:after="0"/>
              <w:jc w:val="left"/>
            </w:pPr>
            <w:r>
              <w:rPr>
                <w:sz w:val="18"/>
              </w:rPr>
              <w:t>权重敏感性统计结果</w:t>
            </w:r>
          </w:p>
        </w:tc>
        <w:tc>
          <w:tcPr>
            <w:tcW w:w="1359" w:type="pct"/>
            <w:vAlign w:val="center"/>
          </w:tcPr>
          <w:p w14:paraId="39533392" w14:textId="77777777" w:rsidR="00390073" w:rsidRDefault="005E44A0">
            <w:pPr>
              <w:spacing w:before="0" w:after="0"/>
              <w:jc w:val="left"/>
            </w:pPr>
            <w:r>
              <w:rPr>
                <w:sz w:val="18"/>
              </w:rPr>
              <w:t>风险得分越小越优</w:t>
            </w:r>
          </w:p>
        </w:tc>
      </w:tr>
      <w:tr w:rsidR="00D007CE" w:rsidRPr="006A6807" w14:paraId="0C25F812" w14:textId="77777777" w:rsidTr="006A6807">
        <w:trPr>
          <w:jc w:val="center"/>
        </w:trPr>
        <w:tc>
          <w:tcPr>
            <w:tcW w:w="585" w:type="pct"/>
            <w:vAlign w:val="center"/>
          </w:tcPr>
          <w:p w14:paraId="198D86FC" w14:textId="77777777" w:rsidR="00390073" w:rsidRDefault="005E44A0">
            <w:pPr>
              <w:spacing w:before="0" w:after="0"/>
              <w:jc w:val="left"/>
            </w:pPr>
            <w:r>
              <w:rPr>
                <w:sz w:val="18"/>
              </w:rPr>
              <w:t>经济评价</w:t>
            </w:r>
          </w:p>
        </w:tc>
        <w:tc>
          <w:tcPr>
            <w:tcW w:w="1227" w:type="pct"/>
            <w:vAlign w:val="center"/>
          </w:tcPr>
          <w:p w14:paraId="65803FEB" w14:textId="77777777" w:rsidR="00390073" w:rsidRDefault="005E44A0">
            <w:pPr>
              <w:spacing w:before="0" w:after="0"/>
              <w:jc w:val="left"/>
            </w:pPr>
            <w:r>
              <w:rPr>
                <w:sz w:val="18"/>
              </w:rPr>
              <w:t>仅保留输入关系</w:t>
            </w:r>
          </w:p>
        </w:tc>
        <w:tc>
          <w:tcPr>
            <w:tcW w:w="1345" w:type="pct"/>
            <w:vAlign w:val="center"/>
          </w:tcPr>
          <w:p w14:paraId="04211A6D" w14:textId="77777777" w:rsidR="00390073" w:rsidRDefault="005E44A0">
            <w:pPr>
              <w:spacing w:before="0" w:after="0"/>
              <w:jc w:val="left"/>
            </w:pPr>
            <w:r>
              <w:rPr>
                <w:sz w:val="18"/>
              </w:rPr>
              <w:t>下游输入关系说明</w:t>
            </w:r>
          </w:p>
        </w:tc>
        <w:tc>
          <w:tcPr>
            <w:tcW w:w="485" w:type="pct"/>
            <w:vAlign w:val="center"/>
          </w:tcPr>
          <w:p w14:paraId="04FF8B56" w14:textId="77777777" w:rsidR="00EC2F84" w:rsidRDefault="002D6C96">
            <w:pPr>
              <w:spacing w:before="0" w:after="0"/>
              <w:jc w:val="left"/>
            </w:pPr>
            <w:r>
              <w:rPr>
                <w:sz w:val="18"/>
              </w:rPr>
              <w:t>规划对象与接续输入关系</w:t>
            </w:r>
          </w:p>
        </w:tc>
        <w:tc>
          <w:tcPr>
            <w:tcW w:w="1359" w:type="pct"/>
            <w:vAlign w:val="center"/>
          </w:tcPr>
          <w:p w14:paraId="5A911D82" w14:textId="77777777" w:rsidR="00390073" w:rsidRDefault="005E44A0">
            <w:pPr>
              <w:spacing w:before="0" w:after="0"/>
              <w:jc w:val="left"/>
            </w:pPr>
            <w:r>
              <w:rPr>
                <w:sz w:val="18"/>
              </w:rPr>
              <w:t>不写未经独立导出的</w:t>
            </w:r>
            <w:r>
              <w:rPr>
                <w:sz w:val="18"/>
              </w:rPr>
              <w:t>NPV</w:t>
            </w:r>
            <w:r>
              <w:rPr>
                <w:sz w:val="18"/>
              </w:rPr>
              <w:t>和回收期</w:t>
            </w:r>
          </w:p>
        </w:tc>
      </w:tr>
    </w:tbl>
    <w:p w14:paraId="27AA76F9" w14:textId="77777777" w:rsidR="007E22B6" w:rsidRDefault="00DE4743" w:rsidP="00A046E0">
      <w:pPr>
        <w:pStyle w:val="11"/>
      </w:pPr>
      <w:r>
        <w:t xml:space="preserve">3.3 </w:t>
      </w:r>
      <w:r>
        <w:t>规划结果传递与评价边界</w:t>
      </w:r>
    </w:p>
    <w:p w14:paraId="51A2FD48" w14:textId="77777777" w:rsidR="007E22B6" w:rsidRDefault="00DE4743" w:rsidP="00A046E0">
      <w:pPr>
        <w:pStyle w:val="10"/>
        <w:ind w:firstLine="420"/>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；地下水库储水空间、库容和调度研究也说明，采动空间对象可继续服务于水资源调控和风险管理</w:t>
      </w:r>
      <w:r>
        <w:t>[42-47]</w:t>
      </w:r>
      <w:r>
        <w:t>。本样例形成的工作面边界、巷道路径、推进长度、布置面积和</w:t>
      </w:r>
      <w:r>
        <w:t>ODI</w:t>
      </w:r>
      <w:r>
        <w:t>统计量，可作为后续生产顺序、产量核算和经济评价的输入对象。</w:t>
      </w:r>
    </w:p>
    <w:p w14:paraId="74DB904A" w14:textId="77777777" w:rsidR="007E22B6" w:rsidRDefault="00DE4743" w:rsidP="00A046E0">
      <w:pPr>
        <w:pStyle w:val="10"/>
        <w:ind w:firstLine="420"/>
      </w:pPr>
      <w:r>
        <w:t>在采掘接续层面，规划阶段形成的工作面边界和推进关系可映射为接续任务对象。当前样例仅保留对象传递口径说明，不插入缺乏独立数据支撑的接续图件；其证据重点是</w:t>
      </w:r>
      <w:r>
        <w:t>“</w:t>
      </w:r>
      <w:r>
        <w:t>对象可传递、链路可延伸</w:t>
      </w:r>
      <w:r>
        <w:t>”</w:t>
      </w:r>
      <w:r>
        <w:t>，而不是未经独立导出的量化优选结论。</w:t>
      </w:r>
    </w:p>
    <w:p w14:paraId="263B5E9F" w14:textId="77777777" w:rsidR="007E22B6" w:rsidRDefault="00DE4743" w:rsidP="00A046E0">
      <w:pPr>
        <w:pStyle w:val="10"/>
        <w:ind w:firstLine="420"/>
      </w:pPr>
      <w:r>
        <w:t>在调控层面，规划结果还可进一步转化为工作面级控制变量。当前已复核的</w:t>
      </w:r>
      <w:r>
        <w:t>A</w:t>
      </w:r>
      <w:r>
        <w:t>、</w:t>
      </w:r>
      <w:r>
        <w:t>B</w:t>
      </w:r>
      <w:r>
        <w:t>、</w:t>
      </w:r>
      <w:r>
        <w:t>C</w:t>
      </w:r>
      <w:r>
        <w:t>方案均采用同一</w:t>
      </w:r>
      <w:r>
        <w:t>ODI</w:t>
      </w:r>
      <w:r>
        <w:t>场和统一方案区栅格形成方案级统计，其</w:t>
      </w:r>
      <w:r>
        <w:t>ODI</w:t>
      </w:r>
      <w:r>
        <w:t>均值、</w:t>
      </w:r>
      <w:r>
        <w:t>P90</w:t>
      </w:r>
      <w:r>
        <w:t>和超阈值暴露比例可作为后续采高、煤柱宽度、推进方向和工作面宽度调整的反馈指标。</w:t>
      </w:r>
    </w:p>
    <w:p w14:paraId="4EA9B76D" w14:textId="77777777" w:rsidR="007E22B6" w:rsidRDefault="00DE4743" w:rsidP="00A046E0">
      <w:pPr>
        <w:pStyle w:val="10"/>
        <w:ind w:firstLine="420"/>
      </w:pPr>
      <w: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5FEEBD3E" w14:textId="77777777" w:rsidR="007E22B6" w:rsidRDefault="00DE4743" w:rsidP="00A046E0">
      <w:pPr>
        <w:pStyle w:val="10"/>
        <w:ind w:firstLine="420"/>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64DEDBE6" w14:textId="17F0CBF2" w:rsidR="00390073" w:rsidRDefault="005E44A0">
      <w:pPr>
        <w:pStyle w:val="10"/>
        <w:ind w:firstLine="420"/>
      </w:pPr>
      <w:r>
        <w:t>从可复现角度看，本文样例至少需保留</w:t>
      </w:r>
      <w:r>
        <w:t>4</w:t>
      </w:r>
      <w:r>
        <w:t>类过程对象：研究区边界与钻孔样点、连续参数场栅格、</w:t>
      </w:r>
      <w:r>
        <w:t>ODI</w:t>
      </w:r>
      <w:r>
        <w:t>分量及综合</w:t>
      </w:r>
      <w:r>
        <w:t>ODI</w:t>
      </w:r>
      <w:r>
        <w:t>栅格、候选方案几何对象及方案级统计表。只有这些对象可逐级复算，</w:t>
      </w:r>
      <w:r>
        <w:t>ODI</w:t>
      </w:r>
      <w:r>
        <w:t>均值、</w:t>
      </w:r>
      <m:oMath>
        <m:r>
          <w:rPr>
            <w:rFonts w:ascii="Cambria Math" w:hAnsi="Cambria Math"/>
          </w:rPr>
          <m:t>P90</m:t>
        </m:r>
      </m:oMath>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54A6E15E" w14:textId="77777777" w:rsidR="007E22B6" w:rsidRDefault="00DE4743" w:rsidP="00A046E0">
      <w:pPr>
        <w:pStyle w:val="11"/>
        <w:pageBreakBefore/>
      </w:pPr>
      <w:r>
        <w:rPr>
          <w:rFonts w:ascii="宋体" w:eastAsia="宋体" w:hAnsi="宋体"/>
          <w:sz w:val="21"/>
        </w:rPr>
        <w:lastRenderedPageBreak/>
        <w:t>4 讨论</w:t>
      </w:r>
    </w:p>
    <w:p w14:paraId="2120B2AF" w14:textId="77777777" w:rsidR="007E22B6" w:rsidRDefault="00DE4743" w:rsidP="00A046E0">
      <w:pPr>
        <w:pStyle w:val="12"/>
      </w:pPr>
      <w:r>
        <w:rPr>
          <w:sz w:val="21"/>
        </w:rPr>
        <w:t xml:space="preserve">4.1 ODI </w:t>
      </w:r>
      <w:r>
        <w:rPr>
          <w:sz w:val="21"/>
        </w:rPr>
        <w:t>前置约束对采区规划的作用与边界</w:t>
      </w:r>
    </w:p>
    <w:p w14:paraId="7E73ADC0" w14:textId="77777777" w:rsidR="007E22B6" w:rsidRDefault="00DE4743" w:rsidP="00A046E0">
      <w:pPr>
        <w:pStyle w:val="10"/>
        <w:ind w:firstLine="420"/>
      </w:pPr>
      <w:r>
        <w:t>传统采区规划多采用</w:t>
      </w:r>
      <w:r>
        <w:t>“</w:t>
      </w:r>
      <w:r>
        <w:t>先布局、再校核</w:t>
      </w:r>
      <w:r>
        <w:t>”</w:t>
      </w:r>
      <w:r>
        <w:t>的串行流程，风险信息通常在布局完成后才参与修正；当高扰动区与工作面边界冲突时，需要重新调整边界、煤柱和巷道组织。绿色开采、保水采煤和顶板水害防控研究表明，覆岩破坏与含水层扰动具有明显空间前置约束属性</w:t>
      </w:r>
      <w:r>
        <w:t>[26,33-37,41,45,48-50]</w:t>
      </w:r>
      <w:r>
        <w:t>。本文将</w:t>
      </w:r>
      <w:r>
        <w:t>ODI</w:t>
      </w:r>
      <w:r>
        <w:t>转化为候选方案生成阶段即可调用的空间统计量，使风险控制前移至候选方案集合筛选与排序环节。</w:t>
      </w:r>
    </w:p>
    <w:p w14:paraId="36DD9836" w14:textId="77777777" w:rsidR="007E22B6" w:rsidRDefault="00DE4743" w:rsidP="00A046E0">
      <w:pPr>
        <w:pStyle w:val="10"/>
        <w:ind w:firstLine="420"/>
      </w:pPr>
      <w:r>
        <w:t>ODI</w:t>
      </w:r>
      <w:r>
        <w:t>前置约束的优势不在于替代地表沉陷、含水层扰动或上行开采等专项分析，而在于为多源风险结果提供同一比较口径。本文的增量不在于提出新的覆岩力学机理模型，而在于把专项风险分析结果组织为采区规划阶段可统一表达、可排序比较的方案级约束信息。在同一</w:t>
      </w:r>
      <w:r>
        <w:t>ODI</w:t>
      </w:r>
      <w:r>
        <w:t>场下，方案可以同时报告均值、</w:t>
      </w:r>
      <w:r>
        <w:t>P90</w:t>
      </w:r>
      <w:r>
        <w:t>和超阈值暴露比例，从而避免仅凭单一风险图或单一阈值判断方案优劣。本样例中</w:t>
      </w:r>
      <w:r>
        <w:t>C</w:t>
      </w:r>
      <w:r>
        <w:t>方案的超阈值比例并非在所有阈值下都最低，但其均值、</w:t>
      </w:r>
      <w:r>
        <w:t>P90</w:t>
      </w:r>
      <w:r>
        <w:t>和风险综合得分较低，说明方案风险需要用多统计量联合解释。</w:t>
      </w:r>
    </w:p>
    <w:p w14:paraId="6E251406" w14:textId="77777777" w:rsidR="007E22B6" w:rsidRDefault="00DE4743" w:rsidP="00A046E0">
      <w:pPr>
        <w:pStyle w:val="10"/>
        <w:ind w:firstLine="420"/>
      </w:pPr>
      <w:r>
        <w:t>ODI</w:t>
      </w:r>
      <w:r>
        <w:t>也存在信息压缩带来的误判风险。线性加权会把不同风险场景压缩为单一指标，可能掩盖某一分量的局部高值；阈值和权重的选择也会影响超限暴露比例和排序结果。因此，工程应用中不宜只输出</w:t>
      </w:r>
      <w:r>
        <w:t>ODI</w:t>
      </w:r>
      <w:r>
        <w:t>综合图层，而应同步保留地表沉陷、含水层扰动、上行开采等分量图层，并将权重敏感性、阈值敏感性和关键保护对象校核作为必要的复核步骤。</w:t>
      </w:r>
    </w:p>
    <w:p w14:paraId="1F7E242A" w14:textId="77777777" w:rsidR="007E22B6" w:rsidRDefault="00DE4743" w:rsidP="00A046E0">
      <w:pPr>
        <w:pStyle w:val="12"/>
      </w:pPr>
      <w:r>
        <w:rPr>
          <w:rFonts w:ascii="宋体" w:eastAsia="宋体" w:hAnsi="宋体"/>
          <w:sz w:val="21"/>
        </w:rPr>
        <w:t>4.2 参数场驱动的规划方法相对于传统经验布置的意义</w:t>
      </w:r>
    </w:p>
    <w:p w14:paraId="453E2E02" w14:textId="77777777" w:rsidR="007E22B6" w:rsidRDefault="00DE4743" w:rsidP="00A046E0">
      <w:pPr>
        <w:pStyle w:val="10"/>
        <w:ind w:firstLine="420"/>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7D77D8E4" w14:textId="77777777" w:rsidR="007E22B6" w:rsidRDefault="00DE4743" w:rsidP="00A046E0">
      <w:pPr>
        <w:pStyle w:val="10"/>
        <w:ind w:firstLine="420"/>
      </w:pPr>
      <w:r>
        <w:t>本样例中，煤厚样点由</w:t>
      </w:r>
      <w:r>
        <w:t>2.8 m</w:t>
      </w:r>
      <w:r>
        <w:t>变化到</w:t>
      </w:r>
      <w:r>
        <w:t>4.8 m</w:t>
      </w:r>
      <w:r>
        <w:t>，平均值为</w:t>
      </w:r>
      <w:r>
        <w:t>3.7933 m</w:t>
      </w:r>
      <w:r>
        <w:t>。厚煤区在资源覆盖评价中具有更高权重，低厚度区则提示边界调整、煤柱保留或低优先级布置的必要性。由此可见，参数场不是单纯的制图结果，而是候选方案评分和资源回收评价的输入条件。</w:t>
      </w:r>
    </w:p>
    <w:p w14:paraId="79C89EAE" w14:textId="77777777" w:rsidR="007E22B6" w:rsidRDefault="00DE4743" w:rsidP="00A046E0">
      <w:pPr>
        <w:pStyle w:val="10"/>
        <w:ind w:firstLine="420"/>
      </w:pPr>
      <w:r>
        <w:t>连续参数场质量会直接影响规划结果。钻孔数量、空间分布、插值方法、网格尺度和异常值处理均会改变参数场形态，进而影响覆盖率、资源回收评分和</w:t>
      </w:r>
      <w:r>
        <w:t>ODI</w:t>
      </w:r>
      <w:r>
        <w:t>统计。智能精准开采工作面地质模型研究强调多源信息逐级融合和动态更新，以提高工作面尺度地质表达精度</w:t>
      </w:r>
      <w:r>
        <w:t>[31-32]</w:t>
      </w:r>
      <w:r>
        <w:t>。本文当前样例以煤厚场作为连续参数场的主要展示对象，岩石硬度、瓦斯含量和涌水量等属性尚未作为独立图层展开验证；工程定案前应补充交叉验证、插值误差分析、网格尺度敏感性分析以及不同插值方法对方案排序的对照。</w:t>
      </w:r>
    </w:p>
    <w:p w14:paraId="207C8328" w14:textId="77777777" w:rsidR="007E22B6" w:rsidRDefault="00DE4743" w:rsidP="00A046E0">
      <w:pPr>
        <w:pStyle w:val="12"/>
      </w:pPr>
      <w:r>
        <w:rPr>
          <w:rFonts w:ascii="宋体" w:eastAsia="宋体" w:hAnsi="宋体"/>
          <w:sz w:val="21"/>
        </w:rPr>
        <w:t>4.3 后续深化方向</w:t>
      </w:r>
    </w:p>
    <w:p w14:paraId="63C05871" w14:textId="77777777" w:rsidR="007E22B6" w:rsidRDefault="00DE4743" w:rsidP="00A046E0">
      <w:pPr>
        <w:pStyle w:val="10"/>
        <w:ind w:firstLine="420"/>
      </w:pPr>
      <w:r>
        <w:t>本文当前结果主要表明，所提方法在样例条件下具备链路贯通能力，即能够实现采区边界、钻孔样点、连续参数场、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650DC8C1" w14:textId="77777777" w:rsidR="007E22B6" w:rsidRDefault="00DE4743" w:rsidP="00A046E0">
      <w:pPr>
        <w:pStyle w:val="10"/>
        <w:ind w:firstLine="420"/>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需真实煤价、成本、税费、投资和风险停产参数支撑，不能仅凭对象传递关系给出现金流优选。保水采煤、顶板水害防控和地下水库研究也表明，风险控制指标必须回到具体矿区水文地质结构、保护目标和运行制度中标定</w:t>
      </w:r>
      <w:r>
        <w:t>[26,41-48,50]</w:t>
      </w:r>
      <w:r>
        <w:t>。</w:t>
      </w:r>
    </w:p>
    <w:p w14:paraId="5CDB8EEB" w14:textId="77777777" w:rsidR="007E22B6" w:rsidRDefault="00DE4743" w:rsidP="00A046E0">
      <w:pPr>
        <w:pStyle w:val="10"/>
        <w:ind w:firstLine="420"/>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w:t>
      </w:r>
      <w:r>
        <w:lastRenderedPageBreak/>
        <w:t>的决策工具</w:t>
      </w:r>
      <w:r>
        <w:t>”</w:t>
      </w:r>
      <w:r>
        <w:t>。</w:t>
      </w:r>
    </w:p>
    <w:p w14:paraId="6E06C268" w14:textId="77777777" w:rsidR="00390073" w:rsidRDefault="005E44A0">
      <w:pPr>
        <w:pStyle w:val="10"/>
        <w:ind w:firstLine="420"/>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。在此边界下，变量定义、约束集合、候选集合生成、方案级</w:t>
      </w:r>
      <w:r>
        <w:t>ODI</w:t>
      </w:r>
      <w:r>
        <w:t>统计和敏感性分析共同构成论文的主要证据链。</w:t>
      </w:r>
    </w:p>
    <w:p w14:paraId="145D0559" w14:textId="77777777" w:rsidR="007E22B6" w:rsidRDefault="00DE4743" w:rsidP="00A046E0">
      <w:pPr>
        <w:pStyle w:val="11"/>
      </w:pPr>
      <w:r>
        <w:rPr>
          <w:rFonts w:ascii="宋体" w:eastAsia="宋体" w:hAnsi="宋体"/>
          <w:sz w:val="21"/>
        </w:rPr>
        <w:t>5 结论</w:t>
      </w:r>
    </w:p>
    <w:p w14:paraId="4FA2DAA8"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35AB4921" w14:textId="46822EDA"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m:oMath>
        <m:r>
          <w:rPr>
            <w:rFonts w:ascii="Cambria Math" w:hAnsi="Cambria Math"/>
          </w:rPr>
          <m:t>P90</m:t>
        </m:r>
      </m:oMath>
      <w:r>
        <w:t>、超阈值暴露比例等计算口径，为异构风险进入采区规划比选提供了统一表达。</w:t>
      </w:r>
    </w:p>
    <w:p w14:paraId="072158A0" w14:textId="271BCFEF" w:rsidR="00DE4743" w:rsidRPr="00DE4743" w:rsidRDefault="00DE4743" w:rsidP="00DE4743">
      <w:pPr>
        <w:pStyle w:val="10"/>
        <w:spacing w:after="40"/>
        <w:ind w:firstLine="420"/>
        <w:rPr>
          <w:rFonts w:ascii="宋体" w:hAnsi="宋体"/>
        </w:rPr>
      </w:pPr>
      <w:r>
        <w:t>3</w:t>
      </w:r>
      <w:r>
        <w:t>）研究区样例结果表明，工程效率优先方案、资源回收优先方案和联合判据下低扰动候选分别体现出覆盖率、资源利用和风险暴露之间的权衡。方案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m:oMath>
        <m:r>
          <w:rPr>
            <w:rFonts w:ascii="Cambria Math" w:hAnsi="Cambria Math"/>
          </w:rPr>
          <m:t>ODI&gt;0.70</m:t>
        </m:r>
      </m:oMath>
      <w:r>
        <w:t>比例分别为</w:t>
      </w:r>
      <w:r>
        <w:t>0.44%</w:t>
      </w:r>
      <w:r>
        <w:t>、</w:t>
      </w:r>
      <w:r>
        <w:t>0.56%</w:t>
      </w:r>
      <w:r>
        <w:t>和</w:t>
      </w:r>
      <w:r>
        <w:t>1.22%</w:t>
      </w:r>
      <w:r>
        <w:t>。本文对联合判据下低扰动候选的判定依据为</w:t>
      </w:r>
      <w:r>
        <w:t>ODI</w:t>
      </w:r>
      <w:r>
        <w:t>均值、</w:t>
      </w:r>
      <w:r>
        <w:t>P90</w:t>
      </w:r>
      <w:r>
        <w:t>和风险综合得分的联合判据，而非单一阈值下的超限比例最小；因此，上述结果说明风险场能够转化为可复核的方案级统计量。</w:t>
      </w:r>
    </w:p>
    <w:p w14:paraId="2551993D"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）当前结果主要支撑样例条件下的方法贯通、对象链可传递性和初步方案比选。权重敏感性表明，在当前样例和候选集合范围内，基准权重、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和超限比例共同识别。因此，当前结果更适合支撑样例条件下的方法贯通性、对象链可传递性与内部方案比选的可复核性，而不宜直接外推为真实矿井定案条件下的最优工程结论。</w:t>
      </w:r>
    </w:p>
    <w:p w14:paraId="46708BF5" w14:textId="77777777" w:rsidR="007E22B6" w:rsidRDefault="00A249E2" w:rsidP="00A046E0">
      <w:pPr>
        <w:pStyle w:val="11"/>
      </w:pPr>
      <w:r>
        <w:rPr>
          <w:rFonts w:ascii="宋体" w:eastAsia="宋体" w:hAnsi="宋体"/>
          <w:sz w:val="21"/>
        </w:rPr>
        <w:t>参考文献</w:t>
      </w:r>
    </w:p>
    <w:p w14:paraId="66B604D4" w14:textId="77777777" w:rsidR="00390073" w:rsidRDefault="005E44A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6FE41626" w14:textId="77777777" w:rsidR="00390073" w:rsidRDefault="005E44A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1C32A78B" w14:textId="77777777" w:rsidR="00390073" w:rsidRDefault="005E44A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5E523D29" w14:textId="77777777" w:rsidR="00390073" w:rsidRDefault="005E44A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14013A8B" w14:textId="77777777" w:rsidR="00390073" w:rsidRDefault="005E44A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0E2FA883" w14:textId="77777777" w:rsidR="00390073" w:rsidRDefault="005E44A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55605E0A" w14:textId="77777777" w:rsidR="00390073" w:rsidRDefault="005E44A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6D04852A" w14:textId="77777777" w:rsidR="00390073" w:rsidRDefault="005E44A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61758CCC" w14:textId="77777777" w:rsidR="00390073" w:rsidRDefault="005E44A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75A767B7" w14:textId="77777777" w:rsidR="00390073" w:rsidRDefault="005E44A0" w:rsidP="001D7DFF">
      <w:pPr>
        <w:pStyle w:val="17"/>
      </w:pPr>
      <w:r>
        <w:t>[10]</w:t>
      </w:r>
      <w:r>
        <w:tab/>
        <w:t xml:space="preserve">SHI </w:t>
      </w:r>
      <w:proofErr w:type="spellStart"/>
      <w:r>
        <w:t>Xiuchang</w:t>
      </w:r>
      <w:proofErr w:type="spellEnd"/>
      <w:r>
        <w:t xml:space="preserve">, ZHANG </w:t>
      </w:r>
      <w:proofErr w:type="spellStart"/>
      <w:r>
        <w:t>Jixing</w:t>
      </w:r>
      <w:proofErr w:type="spellEnd"/>
      <w:r>
        <w:t>. Characteristics of overburden failure and fracture evolution in shallow buried working face with large mining height[J]. Sustainability, 2021, 13(24): 13775. DOI: 10.3390/su132413775.</w:t>
      </w:r>
    </w:p>
    <w:p w14:paraId="3242D01E" w14:textId="77777777" w:rsidR="00390073" w:rsidRDefault="005E44A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4836D375" w14:textId="77777777" w:rsidR="00390073" w:rsidRDefault="005E44A0" w:rsidP="001D7DFF">
      <w:pPr>
        <w:pStyle w:val="17"/>
      </w:pPr>
      <w:r>
        <w:lastRenderedPageBreak/>
        <w:t>[12]</w:t>
      </w:r>
      <w:r>
        <w:tab/>
        <w:t xml:space="preserve">SHAN Yang, KE Li, XIANG Jun, et al. Multi-objective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7A5B110F" w14:textId="77777777" w:rsidR="00390073" w:rsidRDefault="005E44A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12AA5953" w14:textId="77777777" w:rsidR="00390073" w:rsidRDefault="005E44A0" w:rsidP="001D7DFF">
      <w:pPr>
        <w:pStyle w:val="17"/>
      </w:pPr>
      <w:r>
        <w:t>[14]</w:t>
      </w:r>
      <w:r>
        <w:tab/>
        <w:t>NESBITT Peter, BLAKE Lewis R., LAMAS Patricio, et al. Underground mine scheduling under uncertainty[J]. European Journal of Operational Research, 2021, 294(1): 340-352. DOI: 10.1016/j.ejor.2021.01.011.</w:t>
      </w:r>
    </w:p>
    <w:p w14:paraId="2C3175C8" w14:textId="77777777" w:rsidR="00390073" w:rsidRDefault="005E44A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00804F14" w14:textId="77777777" w:rsidR="00390073" w:rsidRDefault="005E44A0" w:rsidP="001D7DFF">
      <w:pPr>
        <w:pStyle w:val="17"/>
      </w:pPr>
      <w:r>
        <w:t>[16]</w:t>
      </w:r>
      <w:r>
        <w:tab/>
        <w:t>ZHANG Xuhui, LV Xinyuan, WANG Yan, et al. Production process management for intelligent coal mining based on digital twin[M]//Digital Twin Driven Service. 2022: 251-277. DOI: 10.1016/B978-0-323-91300-3.00008-5.</w:t>
      </w:r>
    </w:p>
    <w:p w14:paraId="55666870" w14:textId="77777777" w:rsidR="00390073" w:rsidRDefault="005E44A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54C1770A" w14:textId="77777777" w:rsidR="00390073" w:rsidRDefault="005E44A0" w:rsidP="001D7DFF">
      <w:pPr>
        <w:pStyle w:val="17"/>
      </w:pPr>
      <w:r>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1D00A495" w14:textId="77777777" w:rsidR="00390073" w:rsidRDefault="005E44A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3CB6BBD3" w14:textId="77777777" w:rsidR="00390073" w:rsidRDefault="005E44A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4950635F" w14:textId="77777777" w:rsidR="00390073" w:rsidRDefault="005E44A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2C01058F" w14:textId="77777777" w:rsidR="00390073" w:rsidRDefault="005E44A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3E3F14D1" w14:textId="77777777" w:rsidR="00390073" w:rsidRDefault="005E44A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150E75E9" w14:textId="77777777" w:rsidR="00390073" w:rsidRDefault="005E44A0" w:rsidP="001D7DFF">
      <w:pPr>
        <w:pStyle w:val="17"/>
      </w:pPr>
      <w:r>
        <w:t>[24]</w:t>
      </w:r>
      <w:r>
        <w:tab/>
        <w:t>ZHU Xiaojun, ZHA Feng, GUO Guangli, et al. Mechanical prediction method of strata movement and surface subsidence in backfill-strip mining[J]. Scientific Reports, 2024, 14(1). DOI: 10.1038/s41598-024-82761-5.</w:t>
      </w:r>
    </w:p>
    <w:p w14:paraId="66CE3945" w14:textId="77777777" w:rsidR="00390073" w:rsidRDefault="005E44A0" w:rsidP="001D7DFF">
      <w:pPr>
        <w:pStyle w:val="17"/>
      </w:pPr>
      <w:r>
        <w:t>[25]</w:t>
      </w:r>
      <w:r>
        <w:tab/>
        <w:t>KRATZSCH Helmut. Strata movement at the mining horizon[M]//Mining Subsidence Engineering. Berlin, , Heidelberg: Springer, 1983: 7-40. DOI: 10.1007/978-3-642-81923-0_2.</w:t>
      </w:r>
    </w:p>
    <w:p w14:paraId="1077ECCD" w14:textId="77777777" w:rsidR="00390073" w:rsidRDefault="005E44A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63C43B0E" w14:textId="77777777" w:rsidR="00390073" w:rsidRDefault="005E44A0" w:rsidP="001D7DFF">
      <w:pPr>
        <w:pStyle w:val="17"/>
      </w:pPr>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7A1A65F8" w14:textId="77777777" w:rsidR="00390073" w:rsidRDefault="005E44A0" w:rsidP="001D7DFF">
      <w:pPr>
        <w:pStyle w:val="17"/>
      </w:pPr>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61C6CBC9" w14:textId="77777777" w:rsidR="00390073" w:rsidRDefault="005E44A0" w:rsidP="001D7DFF">
      <w:pPr>
        <w:pStyle w:val="17"/>
      </w:pPr>
      <w:r>
        <w:t>[29]</w:t>
      </w:r>
      <w:r>
        <w:tab/>
      </w:r>
      <w:r>
        <w:t>李首滨</w:t>
      </w:r>
      <w:r>
        <w:t xml:space="preserve">. </w:t>
      </w:r>
      <w:r>
        <w:t>智能化开采研究进展与发展趋势</w:t>
      </w:r>
      <w:r>
        <w:t xml:space="preserve">[J]. </w:t>
      </w:r>
      <w:r>
        <w:t>煤炭科学技术</w:t>
      </w:r>
      <w:r>
        <w:t>, 2019, 47(10): 102-110. DOI: 10.13199/j.cnki.cst.2019.10.012.</w:t>
      </w:r>
    </w:p>
    <w:p w14:paraId="2284BF0E" w14:textId="77777777" w:rsidR="00390073" w:rsidRDefault="005E44A0" w:rsidP="001D7DFF">
      <w:pPr>
        <w:pStyle w:val="17"/>
      </w:pPr>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59A2382D" w14:textId="77777777" w:rsidR="00390073" w:rsidRDefault="005E44A0" w:rsidP="001D7DFF">
      <w:pPr>
        <w:pStyle w:val="17"/>
      </w:pPr>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3F520A1D" w14:textId="77777777" w:rsidR="00390073" w:rsidRDefault="005E44A0" w:rsidP="001D7DFF">
      <w:pPr>
        <w:pStyle w:val="17"/>
      </w:pPr>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495AC65D" w14:textId="77777777" w:rsidR="00390073" w:rsidRDefault="005E44A0" w:rsidP="001D7DFF">
      <w:pPr>
        <w:pStyle w:val="17"/>
      </w:pPr>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3A78B0BB" w14:textId="77777777" w:rsidR="00390073" w:rsidRDefault="005E44A0" w:rsidP="001D7DFF">
      <w:pPr>
        <w:pStyle w:val="17"/>
      </w:pPr>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4320D2B2" w14:textId="77777777" w:rsidR="00390073" w:rsidRDefault="005E44A0" w:rsidP="001D7DFF">
      <w:pPr>
        <w:pStyle w:val="17"/>
      </w:pPr>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5D3FCB8E" w14:textId="77777777" w:rsidR="00390073" w:rsidRDefault="005E44A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7370FF11" w14:textId="77777777" w:rsidR="00390073" w:rsidRDefault="005E44A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50F63260" w14:textId="77777777" w:rsidR="00390073" w:rsidRDefault="005E44A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FF768D1" w14:textId="77777777" w:rsidR="00390073" w:rsidRDefault="005E44A0" w:rsidP="001D7DFF">
      <w:pPr>
        <w:pStyle w:val="17"/>
      </w:pPr>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217CC889" w14:textId="77777777" w:rsidR="00390073" w:rsidRDefault="005E44A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B25E27F" w14:textId="77777777" w:rsidR="00390073" w:rsidRDefault="005E44A0" w:rsidP="001D7DFF">
      <w:pPr>
        <w:pStyle w:val="17"/>
      </w:pPr>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076EFADB" w14:textId="77777777" w:rsidR="00390073" w:rsidRDefault="005E44A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479A596F" w14:textId="77777777" w:rsidR="00390073" w:rsidRDefault="005E44A0" w:rsidP="001D7DFF">
      <w:pPr>
        <w:pStyle w:val="17"/>
      </w:pPr>
      <w:r>
        <w:lastRenderedPageBreak/>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0765C1CF" w14:textId="77777777" w:rsidR="00390073" w:rsidRDefault="005E44A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65C8C471" w14:textId="77777777" w:rsidR="00390073" w:rsidRDefault="005E44A0" w:rsidP="001D7DFF">
      <w:pPr>
        <w:pStyle w:val="17"/>
      </w:pPr>
      <w:r>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6224FD43" w14:textId="77777777" w:rsidR="00390073" w:rsidRDefault="005E44A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4014E7DB" w14:textId="77777777" w:rsidR="00390073" w:rsidRDefault="005E44A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7D0F8157" w14:textId="77777777" w:rsidR="00390073" w:rsidRDefault="005E44A0" w:rsidP="001D7DFF">
      <w:pPr>
        <w:pStyle w:val="17"/>
      </w:pPr>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56E1DD11" w14:textId="77777777" w:rsidR="00390073" w:rsidRDefault="005E44A0" w:rsidP="001D7DFF">
      <w:pPr>
        <w:pStyle w:val="17"/>
      </w:pPr>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31EAB5C2" w14:textId="77777777" w:rsidR="00390073" w:rsidRDefault="005E44A0" w:rsidP="001D7DFF">
      <w:pPr>
        <w:pStyle w:val="17"/>
      </w:pPr>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p w14:paraId="144BB27D" w14:textId="77777777" w:rsidR="00EC2F84" w:rsidRDefault="00EC2F84"/>
    <w:p w14:paraId="370B252D" w14:textId="77777777" w:rsidR="00EC2F84" w:rsidRDefault="00EC2F84"/>
    <w:p w14:paraId="419DF8ED" w14:textId="77777777" w:rsidR="00EC2F84" w:rsidRDefault="00EC2F84"/>
    <w:sectPr w:rsidR="00EC2F84"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4AE5B" w14:textId="77777777" w:rsidR="00BD3EDA" w:rsidRDefault="00BD3EDA" w:rsidP="00A31ACE">
      <w:pPr>
        <w:spacing w:after="0"/>
      </w:pPr>
      <w:r>
        <w:separator/>
      </w:r>
    </w:p>
  </w:endnote>
  <w:endnote w:type="continuationSeparator" w:id="0">
    <w:p w14:paraId="3D555CD0" w14:textId="77777777" w:rsidR="00BD3EDA" w:rsidRDefault="00BD3EDA"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FB87E" w14:textId="77777777" w:rsidR="00BD3EDA" w:rsidRDefault="00BD3EDA" w:rsidP="00A31ACE">
      <w:pPr>
        <w:spacing w:after="0"/>
      </w:pPr>
      <w:r>
        <w:separator/>
      </w:r>
    </w:p>
  </w:footnote>
  <w:footnote w:type="continuationSeparator" w:id="0">
    <w:p w14:paraId="7528900E" w14:textId="77777777" w:rsidR="00BD3EDA" w:rsidRDefault="00BD3EDA"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0D068D"/>
    <w:rsid w:val="0010751C"/>
    <w:rsid w:val="0015074B"/>
    <w:rsid w:val="00195275"/>
    <w:rsid w:val="001A4C55"/>
    <w:rsid w:val="001A5908"/>
    <w:rsid w:val="001C5C40"/>
    <w:rsid w:val="001D7DFF"/>
    <w:rsid w:val="001F34B1"/>
    <w:rsid w:val="0023640C"/>
    <w:rsid w:val="00283D3A"/>
    <w:rsid w:val="0029639D"/>
    <w:rsid w:val="002D5CF2"/>
    <w:rsid w:val="002D6C96"/>
    <w:rsid w:val="002F1BBD"/>
    <w:rsid w:val="003244EB"/>
    <w:rsid w:val="00326F90"/>
    <w:rsid w:val="00385436"/>
    <w:rsid w:val="00390073"/>
    <w:rsid w:val="00392632"/>
    <w:rsid w:val="003C20E3"/>
    <w:rsid w:val="0040007B"/>
    <w:rsid w:val="004455B8"/>
    <w:rsid w:val="00473A77"/>
    <w:rsid w:val="004D2816"/>
    <w:rsid w:val="00515AB9"/>
    <w:rsid w:val="00532DB1"/>
    <w:rsid w:val="0059553B"/>
    <w:rsid w:val="005E44A0"/>
    <w:rsid w:val="005F7DCE"/>
    <w:rsid w:val="00624D06"/>
    <w:rsid w:val="00633AE9"/>
    <w:rsid w:val="006A6807"/>
    <w:rsid w:val="006B0BC3"/>
    <w:rsid w:val="006E7780"/>
    <w:rsid w:val="006F7733"/>
    <w:rsid w:val="007142AD"/>
    <w:rsid w:val="007E22B6"/>
    <w:rsid w:val="00801D65"/>
    <w:rsid w:val="008200F3"/>
    <w:rsid w:val="008D74B9"/>
    <w:rsid w:val="009330B5"/>
    <w:rsid w:val="00A046E0"/>
    <w:rsid w:val="00A2047F"/>
    <w:rsid w:val="00A222E7"/>
    <w:rsid w:val="00A249E2"/>
    <w:rsid w:val="00A31ACE"/>
    <w:rsid w:val="00A3251E"/>
    <w:rsid w:val="00A81227"/>
    <w:rsid w:val="00A85C05"/>
    <w:rsid w:val="00AA1D8D"/>
    <w:rsid w:val="00AE7336"/>
    <w:rsid w:val="00B31658"/>
    <w:rsid w:val="00B419FA"/>
    <w:rsid w:val="00B47730"/>
    <w:rsid w:val="00B66552"/>
    <w:rsid w:val="00BB307B"/>
    <w:rsid w:val="00BD3EDA"/>
    <w:rsid w:val="00CB0664"/>
    <w:rsid w:val="00CD164F"/>
    <w:rsid w:val="00D007CE"/>
    <w:rsid w:val="00D16AF6"/>
    <w:rsid w:val="00D27DA7"/>
    <w:rsid w:val="00D76BC3"/>
    <w:rsid w:val="00D823FF"/>
    <w:rsid w:val="00DC435D"/>
    <w:rsid w:val="00DE4743"/>
    <w:rsid w:val="00E05130"/>
    <w:rsid w:val="00E66A04"/>
    <w:rsid w:val="00EC2F84"/>
    <w:rsid w:val="00ED5334"/>
    <w:rsid w:val="00F57282"/>
    <w:rsid w:val="00F63B3D"/>
    <w:rsid w:val="00F8065C"/>
    <w:rsid w:val="00FA4E99"/>
    <w:rsid w:val="00FC693F"/>
    <w:rsid w:val="00FF4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D04B0"/>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18</Pages>
  <Words>12255</Words>
  <Characters>19488</Characters>
  <Application>Microsoft Office Word</Application>
  <DocSecurity>0</DocSecurity>
  <Lines>672</Lines>
  <Paragraphs>466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32</cp:revision>
  <dcterms:created xsi:type="dcterms:W3CDTF">2013-12-23T23:15:00Z</dcterms:created>
  <dcterms:modified xsi:type="dcterms:W3CDTF">2026-04-19T12:48:00Z</dcterms:modified>
  <cp:category/>
</cp:coreProperties>
</file>