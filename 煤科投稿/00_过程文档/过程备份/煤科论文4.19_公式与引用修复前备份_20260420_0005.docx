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50935" w14:textId="1C6982F6" w:rsidR="00BF67F9" w:rsidRPr="00C0064E" w:rsidRDefault="00C0064E" w:rsidP="00BF67F9">
      <w:pPr>
        <w:pStyle w:val="02"/>
        <w:spacing w:before="240" w:after="240"/>
        <w:rPr>
          <w:rFonts w:cs="Times New Roman"/>
        </w:rPr>
      </w:pPr>
      <w:r>
        <w:rPr>
          <w:rFonts w:cs="Times New Roman"/>
        </w:rPr>
        <w:fldChar w:fldCharType="begin"/>
      </w:r>
      <w:r>
        <w:rPr>
          <w:rFonts w:cs="Times New Roman"/>
        </w:rPr>
        <w:instrText xml:space="preserve"> MACROBUTTON MTEditEquationSection2 </w:instrText>
      </w:r>
      <w:r w:rsidRPr="00C0064E">
        <w:rPr>
          <w:rStyle w:val="MTEquationSection"/>
          <w:rFonts w:hint="eastAsia"/>
        </w:rPr>
        <w:instrText>公式章</w:instrText>
      </w:r>
      <w:r w:rsidRPr="00C0064E">
        <w:rPr>
          <w:rStyle w:val="MTEquationSection"/>
          <w:rFonts w:hint="eastAsia"/>
        </w:rPr>
        <w:instrText xml:space="preserve"> 1 </w:instrText>
      </w:r>
      <w:r w:rsidRPr="00C0064E">
        <w:rPr>
          <w:rStyle w:val="MTEquationSection"/>
          <w:rFonts w:hint="eastAsia"/>
        </w:rPr>
        <w:instrText>节</w:instrText>
      </w:r>
      <w:r w:rsidRPr="00C0064E">
        <w:rPr>
          <w:rStyle w:val="MTEquationSection"/>
          <w:rFonts w:hint="eastAsia"/>
        </w:rPr>
        <w:instrText xml:space="preserve"> 1</w:instrText>
      </w:r>
      <w:r>
        <w:rPr>
          <w:rFonts w:cs="Times New Roman"/>
        </w:rPr>
        <w:fldChar w:fldCharType="begin"/>
      </w:r>
      <w:r>
        <w:rPr>
          <w:rFonts w:cs="Times New Roman"/>
        </w:rPr>
        <w:instrText xml:space="preserve"> </w:instrText>
      </w:r>
      <w:r>
        <w:rPr>
          <w:rFonts w:cs="Times New Roman" w:hint="eastAsia"/>
        </w:rPr>
        <w:instrText>SEQ MTEqn \r \h \* MERGEFORMAT</w:instrText>
      </w:r>
      <w:r>
        <w:rPr>
          <w:rFonts w:cs="Times New Roman"/>
        </w:rPr>
        <w:instrText xml:space="preserve"> </w:instrText>
      </w:r>
      <w:r>
        <w:rPr>
          <w:rFonts w:cs="Times New Roman"/>
        </w:rPr>
        <w:fldChar w:fldCharType="end"/>
      </w:r>
      <w:r>
        <w:rPr>
          <w:rFonts w:cs="Times New Roman"/>
        </w:rPr>
        <w:fldChar w:fldCharType="begin"/>
      </w:r>
      <w:r>
        <w:rPr>
          <w:rFonts w:cs="Times New Roman"/>
        </w:rPr>
        <w:instrText xml:space="preserve"> SEQ MTSec \r 1 \h \* MERGEFORMAT </w:instrText>
      </w:r>
      <w:r>
        <w:rPr>
          <w:rFonts w:cs="Times New Roman"/>
        </w:rPr>
        <w:fldChar w:fldCharType="end"/>
      </w:r>
      <w:r>
        <w:rPr>
          <w:rFonts w:cs="Times New Roman"/>
        </w:rPr>
        <w:fldChar w:fldCharType="begin"/>
      </w:r>
      <w:r>
        <w:rPr>
          <w:rFonts w:cs="Times New Roman"/>
        </w:rPr>
        <w:instrText xml:space="preserve"> SEQ MTChap \r 1 \h \* MERGEFORMAT </w:instrText>
      </w:r>
      <w:r>
        <w:rPr>
          <w:rFonts w:cs="Times New Roman"/>
        </w:rPr>
        <w:fldChar w:fldCharType="end"/>
      </w:r>
      <w:r>
        <w:rPr>
          <w:rFonts w:cs="Times New Roman"/>
        </w:rPr>
        <w:fldChar w:fldCharType="end"/>
      </w:r>
      <w:bookmarkStart w:id="0" w:name="MTUpdateHome"/>
      <w:bookmarkEnd w:id="0"/>
      <w:proofErr w:type="gramStart"/>
      <w:r w:rsidR="00BF67F9" w:rsidRPr="00C0064E">
        <w:rPr>
          <w:rFonts w:cs="Times New Roman"/>
        </w:rPr>
        <w:t>覆岩扰动</w:t>
      </w:r>
      <w:proofErr w:type="gramEnd"/>
      <w:r w:rsidR="00BF67F9" w:rsidRPr="00C0064E">
        <w:rPr>
          <w:rFonts w:cs="Times New Roman"/>
        </w:rPr>
        <w:t>约束下采区协同规划方法</w:t>
      </w:r>
    </w:p>
    <w:p w14:paraId="3A7F284C" w14:textId="77777777" w:rsidR="00BF67F9" w:rsidRPr="00C0064E" w:rsidRDefault="00BF67F9" w:rsidP="00BF67F9">
      <w:pPr>
        <w:pStyle w:val="03"/>
        <w:rPr>
          <w:rFonts w:ascii="Times New Roman" w:hAnsi="Times New Roman"/>
        </w:rPr>
      </w:pPr>
      <w:r w:rsidRPr="00C0064E">
        <w:rPr>
          <w:rFonts w:ascii="Times New Roman" w:hAnsi="Times New Roman"/>
        </w:rPr>
        <w:t>李杨</w:t>
      </w:r>
      <w:r w:rsidRPr="00C0064E">
        <w:rPr>
          <w:rFonts w:ascii="Times New Roman" w:hAnsi="Times New Roman"/>
        </w:rPr>
        <w:t>1</w:t>
      </w:r>
      <w:r w:rsidRPr="00C0064E">
        <w:rPr>
          <w:rFonts w:ascii="Times New Roman" w:hAnsi="Times New Roman"/>
        </w:rPr>
        <w:t>，王楠</w:t>
      </w:r>
      <w:r w:rsidRPr="00C0064E">
        <w:rPr>
          <w:rFonts w:ascii="Times New Roman" w:hAnsi="Times New Roman"/>
        </w:rPr>
        <w:t>1</w:t>
      </w:r>
      <w:r w:rsidRPr="00C0064E">
        <w:rPr>
          <w:rFonts w:ascii="Times New Roman" w:hAnsi="Times New Roman"/>
        </w:rPr>
        <w:t>，刘</w:t>
      </w:r>
      <w:proofErr w:type="gramStart"/>
      <w:r w:rsidRPr="00C0064E">
        <w:rPr>
          <w:rFonts w:ascii="Times New Roman" w:hAnsi="Times New Roman"/>
        </w:rPr>
        <w:t>浩</w:t>
      </w:r>
      <w:proofErr w:type="gramEnd"/>
      <w:r w:rsidRPr="00C0064E">
        <w:rPr>
          <w:rFonts w:ascii="Times New Roman" w:hAnsi="Times New Roman"/>
        </w:rPr>
        <w:t>天</w:t>
      </w:r>
      <w:r w:rsidRPr="00C0064E">
        <w:rPr>
          <w:rFonts w:ascii="Times New Roman" w:hAnsi="Times New Roman"/>
        </w:rPr>
        <w:t>1</w:t>
      </w:r>
    </w:p>
    <w:p w14:paraId="3B39B0C5" w14:textId="77777777" w:rsidR="00BF67F9" w:rsidRPr="00C0064E" w:rsidRDefault="00BF67F9" w:rsidP="00BF67F9">
      <w:pPr>
        <w:pStyle w:val="04"/>
        <w:ind w:firstLine="300"/>
        <w:rPr>
          <w:rFonts w:ascii="Times New Roman" w:hAnsi="Times New Roman"/>
        </w:rPr>
      </w:pPr>
      <w:r w:rsidRPr="00C0064E">
        <w:rPr>
          <w:rFonts w:ascii="Times New Roman" w:hAnsi="Times New Roman"/>
        </w:rPr>
        <w:t>（</w:t>
      </w:r>
      <w:r w:rsidRPr="00C0064E">
        <w:rPr>
          <w:rFonts w:ascii="Times New Roman" w:hAnsi="Times New Roman"/>
        </w:rPr>
        <w:t xml:space="preserve">1. </w:t>
      </w:r>
      <w:r w:rsidRPr="00C0064E">
        <w:rPr>
          <w:rFonts w:ascii="Times New Roman" w:hAnsi="Times New Roman"/>
        </w:rPr>
        <w:t>中国矿业大学（北京）</w:t>
      </w:r>
      <w:r w:rsidRPr="00C0064E">
        <w:rPr>
          <w:rFonts w:ascii="Times New Roman" w:hAnsi="Times New Roman"/>
        </w:rPr>
        <w:t xml:space="preserve"> </w:t>
      </w:r>
      <w:r w:rsidRPr="00C0064E">
        <w:rPr>
          <w:rFonts w:ascii="Times New Roman" w:hAnsi="Times New Roman"/>
        </w:rPr>
        <w:t>能源与矿业学院，北京</w:t>
      </w:r>
      <w:r w:rsidRPr="00C0064E">
        <w:rPr>
          <w:rFonts w:ascii="Times New Roman" w:hAnsi="Times New Roman"/>
        </w:rPr>
        <w:t xml:space="preserve"> 100083</w:t>
      </w:r>
      <w:r w:rsidRPr="00C0064E">
        <w:rPr>
          <w:rFonts w:ascii="Times New Roman" w:hAnsi="Times New Roman"/>
        </w:rPr>
        <w:t>）</w:t>
      </w:r>
    </w:p>
    <w:p w14:paraId="2F3F4225" w14:textId="5BC4C6A7" w:rsidR="00BF67F9" w:rsidRPr="00C0064E" w:rsidRDefault="00BF67F9" w:rsidP="00BF67F9">
      <w:pPr>
        <w:pStyle w:val="05"/>
        <w:rPr>
          <w:rFonts w:ascii="Times New Roman" w:hAnsi="Times New Roman"/>
        </w:rPr>
      </w:pPr>
      <w:r w:rsidRPr="00C0064E">
        <w:rPr>
          <w:rFonts w:ascii="Times New Roman" w:hAnsi="Times New Roman"/>
        </w:rPr>
        <w:t>摘要：针对采区规划中离散地质信息难以连续参与布置、多</w:t>
      </w:r>
      <w:proofErr w:type="gramStart"/>
      <w:r w:rsidRPr="00C0064E">
        <w:rPr>
          <w:rFonts w:ascii="Times New Roman" w:hAnsi="Times New Roman"/>
        </w:rPr>
        <w:t>场景覆岩扰动</w:t>
      </w:r>
      <w:proofErr w:type="gramEnd"/>
      <w:r w:rsidRPr="00C0064E">
        <w:rPr>
          <w:rFonts w:ascii="Times New Roman" w:hAnsi="Times New Roman"/>
        </w:rPr>
        <w:t>风险约束口径不统一以及规划结果难以向接续和经济评价传递等问题，提出一种</w:t>
      </w:r>
      <w:proofErr w:type="gramStart"/>
      <w:r w:rsidRPr="00C0064E">
        <w:rPr>
          <w:rFonts w:ascii="Times New Roman" w:hAnsi="Times New Roman"/>
        </w:rPr>
        <w:t>基于覆岩扰动</w:t>
      </w:r>
      <w:proofErr w:type="gramEnd"/>
      <w:r w:rsidRPr="00C0064E">
        <w:rPr>
          <w:rFonts w:ascii="Times New Roman" w:hAnsi="Times New Roman"/>
        </w:rPr>
        <w:t>指数（</w:t>
      </w:r>
      <w:r w:rsidRPr="00C0064E">
        <w:rPr>
          <w:rFonts w:ascii="Times New Roman" w:hAnsi="Times New Roman"/>
        </w:rPr>
        <w:t>overburden disturbance index</w:t>
      </w:r>
      <w:r w:rsidRPr="00C0064E">
        <w:rPr>
          <w:rFonts w:ascii="Times New Roman" w:hAnsi="Times New Roman"/>
        </w:rPr>
        <w:t>，</w:t>
      </w:r>
      <w:r w:rsidRPr="00C0064E">
        <w:rPr>
          <w:rFonts w:ascii="Times New Roman" w:hAnsi="Times New Roman"/>
        </w:rPr>
        <w:t>ODI</w:t>
      </w:r>
      <w:r w:rsidRPr="00C0064E">
        <w:rPr>
          <w:rFonts w:ascii="Times New Roman" w:hAnsi="Times New Roman"/>
        </w:rPr>
        <w:t>）约束的采区候选方案生成与多目标比选方法。该方法以采区边界、钻孔样点和设计参数为输入，构建有效布置域和连续参数场；</w:t>
      </w:r>
      <w:proofErr w:type="gramStart"/>
      <w:r w:rsidRPr="00C0064E">
        <w:rPr>
          <w:rFonts w:ascii="Times New Roman" w:hAnsi="Times New Roman"/>
        </w:rPr>
        <w:t>当前样</w:t>
      </w:r>
      <w:proofErr w:type="gramEnd"/>
      <w:r w:rsidRPr="00C0064E">
        <w:rPr>
          <w:rFonts w:ascii="Times New Roman" w:hAnsi="Times New Roman"/>
        </w:rPr>
        <w:t>例以煤层厚度场为主要展示对象，将地表沉陷、含水层扰动、上行开采等风险分量归一化并加权为统一</w:t>
      </w:r>
      <w:r w:rsidRPr="00C0064E">
        <w:rPr>
          <w:rFonts w:ascii="Times New Roman" w:hAnsi="Times New Roman"/>
        </w:rPr>
        <w:t>ODI</w:t>
      </w:r>
      <w:r w:rsidRPr="00C0064E">
        <w:rPr>
          <w:rFonts w:ascii="Times New Roman" w:hAnsi="Times New Roman"/>
        </w:rPr>
        <w:t>场，以</w:t>
      </w:r>
      <w:r w:rsidRPr="00C0064E">
        <w:rPr>
          <w:rFonts w:ascii="Times New Roman" w:hAnsi="Times New Roman"/>
        </w:rPr>
        <w:t>ODI</w:t>
      </w:r>
      <w:r w:rsidRPr="00C0064E">
        <w:rPr>
          <w:rFonts w:ascii="Times New Roman" w:hAnsi="Times New Roman"/>
        </w:rPr>
        <w:t>均值、</w:t>
      </w:r>
      <w:r w:rsidRPr="00C0064E">
        <w:rPr>
          <w:rFonts w:ascii="Times New Roman" w:hAnsi="Times New Roman"/>
        </w:rPr>
        <w:t>90%</w:t>
      </w:r>
      <w:r w:rsidRPr="00C0064E">
        <w:rPr>
          <w:rFonts w:ascii="Times New Roman" w:hAnsi="Times New Roman"/>
        </w:rPr>
        <w:t>分位数和超阈值暴露比例表征方案风险。在此基础上，建立包含工作面数量、推进方向、煤柱宽度、工作面宽度和方案选择变量的候选方案集合，采用工程效率、资源回收和扰动控制目标进行非支配排序与综合筛选。样例复核得到</w:t>
      </w:r>
      <w:r w:rsidRPr="00C0064E">
        <w:rPr>
          <w:rFonts w:ascii="Times New Roman" w:hAnsi="Times New Roman"/>
        </w:rPr>
        <w:t>80×56</w:t>
      </w:r>
      <w:r w:rsidRPr="00C0064E">
        <w:rPr>
          <w:rFonts w:ascii="Times New Roman" w:hAnsi="Times New Roman"/>
        </w:rPr>
        <w:t>栅格</w:t>
      </w:r>
      <w:r w:rsidRPr="00C0064E">
        <w:rPr>
          <w:rFonts w:ascii="Times New Roman" w:hAnsi="Times New Roman"/>
        </w:rPr>
        <w:t>ODI</w:t>
      </w:r>
      <w:r w:rsidRPr="00C0064E">
        <w:rPr>
          <w:rFonts w:ascii="Times New Roman" w:hAnsi="Times New Roman"/>
        </w:rPr>
        <w:t>场，均值为</w:t>
      </w:r>
      <w:r w:rsidRPr="00C0064E">
        <w:rPr>
          <w:rFonts w:ascii="Times New Roman" w:hAnsi="Times New Roman"/>
        </w:rPr>
        <w:t>0.4669</w:t>
      </w:r>
      <w:r w:rsidRPr="00C0064E">
        <w:rPr>
          <w:rFonts w:ascii="Times New Roman" w:hAnsi="Times New Roman"/>
        </w:rPr>
        <w:t>，</w:t>
      </w:r>
      <w:r w:rsidRPr="00C0064E">
        <w:rPr>
          <w:rFonts w:ascii="Times New Roman" w:hAnsi="Times New Roman"/>
        </w:rPr>
        <w:t>P90</w:t>
      </w:r>
      <w:r w:rsidRPr="00C0064E">
        <w:rPr>
          <w:rFonts w:ascii="Times New Roman" w:hAnsi="Times New Roman"/>
        </w:rPr>
        <w:t>为</w:t>
      </w:r>
      <w:r w:rsidRPr="00C0064E">
        <w:rPr>
          <w:rFonts w:ascii="Times New Roman" w:hAnsi="Times New Roman"/>
        </w:rPr>
        <w:t>0.7474</w:t>
      </w:r>
      <w:r w:rsidRPr="00C0064E">
        <w:rPr>
          <w:rFonts w:ascii="Times New Roman" w:hAnsi="Times New Roman"/>
        </w:rPr>
        <w:t>，</w:t>
      </w:r>
      <w:r w:rsidRPr="00C0064E">
        <w:rPr>
          <w:rFonts w:ascii="Times New Roman" w:hAnsi="Times New Roman"/>
        </w:rPr>
        <w:fldChar w:fldCharType="begin"/>
      </w:r>
      <w:r w:rsidRPr="00C0064E">
        <w:rPr>
          <w:rFonts w:ascii="Times New Roman" w:hAnsi="Times New Roman"/>
        </w:rPr>
        <w:instrText xml:space="preserve"> QUOTE </w:instrText>
      </w:r>
      <w:r w:rsidR="00000000" w:rsidRPr="00C0064E">
        <w:rPr>
          <w:rFonts w:ascii="Times New Roman" w:hAnsi="Times New Roman"/>
        </w:rPr>
        <w:pict w14:anchorId="28C650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344" type="#_x0000_t75" style="width:44.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4FF8&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244FF8&quot; wsp:rsidRDefault=&quot;00244FF8&quot; wsp:rsidP=&quot;00244FF8&quot;&gt;&lt;m:oMathPara&gt;&lt;m:oMath&gt;&lt;m:r&gt;&lt;m:rPr&gt;&lt;m:nor/&gt;&lt;/m:rPr&gt;&lt;w:rPr&gt;&lt;w:rFonts w:ascii=&quot;Cambria Math&quot; w:h-ansi=&quot;Cambria Math&quot;/&gt;&lt;wx:font wx:val=&quot;Cambria Math&quot;/&gt;&lt;/w:rPr&gt;&lt;m:t&gt;ODI&amp;gt;0.70&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8" o:title="" chromakey="white"/>
          </v:shape>
        </w:pict>
      </w:r>
      <w:r w:rsidRPr="00C0064E">
        <w:rPr>
          <w:rFonts w:ascii="Times New Roman" w:hAnsi="Times New Roman"/>
        </w:rPr>
        <w:instrText xml:space="preserve"> </w:instrText>
      </w:r>
      <w:r w:rsidRPr="00C0064E">
        <w:rPr>
          <w:rFonts w:ascii="Times New Roman" w:hAnsi="Times New Roman"/>
        </w:rPr>
        <w:fldChar w:fldCharType="separate"/>
      </w:r>
      <w:r w:rsidR="009B7046" w:rsidRPr="00C0064E">
        <w:rPr>
          <w:rFonts w:ascii="Times New Roman" w:hAnsi="Times New Roman"/>
        </w:rPr>
        <w:t>ODI</w:t>
      </w:r>
      <w:r w:rsidR="009B7046" w:rsidRPr="00C0064E">
        <w:rPr>
          <w:rFonts w:ascii="Times New Roman" w:hAnsi="Times New Roman"/>
        </w:rPr>
        <w:t>＞</w:t>
      </w:r>
      <w:r w:rsidR="009B7046" w:rsidRPr="00C0064E">
        <w:rPr>
          <w:rFonts w:ascii="Times New Roman" w:hAnsi="Times New Roman"/>
        </w:rPr>
        <w:t>0.7</w:t>
      </w:r>
      <w:r w:rsidRPr="00C0064E">
        <w:rPr>
          <w:rFonts w:ascii="Times New Roman" w:hAnsi="Times New Roman"/>
        </w:rPr>
        <w:fldChar w:fldCharType="end"/>
      </w:r>
      <w:r w:rsidR="009B7046" w:rsidRPr="00C0064E">
        <w:rPr>
          <w:rFonts w:ascii="Times New Roman" w:hAnsi="Times New Roman"/>
        </w:rPr>
        <w:t>0</w:t>
      </w:r>
      <w:r w:rsidRPr="00C0064E">
        <w:rPr>
          <w:rFonts w:ascii="Times New Roman" w:hAnsi="Times New Roman"/>
        </w:rPr>
        <w:t>比例为</w:t>
      </w:r>
      <w:r w:rsidRPr="00C0064E">
        <w:rPr>
          <w:rFonts w:ascii="Times New Roman" w:hAnsi="Times New Roman"/>
        </w:rPr>
        <w:t>15.89%</w:t>
      </w:r>
      <w:r w:rsidRPr="00C0064E">
        <w:rPr>
          <w:rFonts w:ascii="Times New Roman" w:hAnsi="Times New Roman"/>
        </w:rPr>
        <w:t>。在同一</w:t>
      </w:r>
      <w:r w:rsidRPr="00C0064E">
        <w:rPr>
          <w:rFonts w:ascii="Times New Roman" w:hAnsi="Times New Roman"/>
        </w:rPr>
        <w:t>ODI</w:t>
      </w:r>
      <w:r w:rsidRPr="00C0064E">
        <w:rPr>
          <w:rFonts w:ascii="Times New Roman" w:hAnsi="Times New Roman"/>
        </w:rPr>
        <w:t>场下，方案</w:t>
      </w:r>
      <w:r w:rsidRPr="00C0064E">
        <w:rPr>
          <w:rFonts w:ascii="Times New Roman" w:hAnsi="Times New Roman"/>
        </w:rPr>
        <w:t>A</w:t>
      </w:r>
      <w:r w:rsidRPr="00C0064E">
        <w:rPr>
          <w:rFonts w:ascii="Times New Roman" w:hAnsi="Times New Roman"/>
        </w:rPr>
        <w:t>、</w:t>
      </w:r>
      <w:r w:rsidRPr="00C0064E">
        <w:rPr>
          <w:rFonts w:ascii="Times New Roman" w:hAnsi="Times New Roman"/>
        </w:rPr>
        <w:t>B</w:t>
      </w:r>
      <w:r w:rsidRPr="00C0064E">
        <w:rPr>
          <w:rFonts w:ascii="Times New Roman" w:hAnsi="Times New Roman"/>
        </w:rPr>
        <w:t>、</w:t>
      </w:r>
      <w:r w:rsidRPr="00C0064E">
        <w:rPr>
          <w:rFonts w:ascii="Times New Roman" w:hAnsi="Times New Roman"/>
        </w:rPr>
        <w:t>C</w:t>
      </w:r>
      <w:r w:rsidRPr="00C0064E">
        <w:rPr>
          <w:rFonts w:ascii="Times New Roman" w:hAnsi="Times New Roman"/>
        </w:rPr>
        <w:t>的</w:t>
      </w:r>
      <w:r w:rsidRPr="00C0064E">
        <w:rPr>
          <w:rFonts w:ascii="Times New Roman" w:hAnsi="Times New Roman"/>
        </w:rPr>
        <w:t>ODI</w:t>
      </w:r>
      <w:r w:rsidRPr="00C0064E">
        <w:rPr>
          <w:rFonts w:ascii="Times New Roman" w:hAnsi="Times New Roman"/>
        </w:rPr>
        <w:t>均值分别为</w:t>
      </w:r>
      <w:r w:rsidRPr="00C0064E">
        <w:rPr>
          <w:rFonts w:ascii="Times New Roman" w:hAnsi="Times New Roman"/>
        </w:rPr>
        <w:t>0.4463</w:t>
      </w:r>
      <w:r w:rsidRPr="00C0064E">
        <w:rPr>
          <w:rFonts w:ascii="Times New Roman" w:hAnsi="Times New Roman"/>
        </w:rPr>
        <w:t>、</w:t>
      </w:r>
      <w:r w:rsidRPr="00C0064E">
        <w:rPr>
          <w:rFonts w:ascii="Times New Roman" w:hAnsi="Times New Roman"/>
        </w:rPr>
        <w:t>0.4552</w:t>
      </w:r>
      <w:r w:rsidRPr="00C0064E">
        <w:rPr>
          <w:rFonts w:ascii="Times New Roman" w:hAnsi="Times New Roman"/>
        </w:rPr>
        <w:t>和</w:t>
      </w:r>
      <w:r w:rsidRPr="00C0064E">
        <w:rPr>
          <w:rFonts w:ascii="Times New Roman" w:hAnsi="Times New Roman"/>
        </w:rPr>
        <w:t>0.4416</w:t>
      </w:r>
      <w:r w:rsidRPr="00C0064E">
        <w:rPr>
          <w:rFonts w:ascii="Times New Roman" w:hAnsi="Times New Roman"/>
        </w:rPr>
        <w:t>，</w:t>
      </w:r>
      <w:r w:rsidRPr="00C0064E">
        <w:rPr>
          <w:rFonts w:ascii="Times New Roman" w:hAnsi="Times New Roman"/>
        </w:rPr>
        <w:t>P90</w:t>
      </w:r>
      <w:r w:rsidRPr="00C0064E">
        <w:rPr>
          <w:rFonts w:ascii="Times New Roman" w:hAnsi="Times New Roman"/>
        </w:rPr>
        <w:t>分别为</w:t>
      </w:r>
      <w:r w:rsidRPr="00C0064E">
        <w:rPr>
          <w:rFonts w:ascii="Times New Roman" w:hAnsi="Times New Roman"/>
        </w:rPr>
        <w:t>0.6407</w:t>
      </w:r>
      <w:r w:rsidRPr="00C0064E">
        <w:rPr>
          <w:rFonts w:ascii="Times New Roman" w:hAnsi="Times New Roman"/>
        </w:rPr>
        <w:t>、</w:t>
      </w:r>
      <w:r w:rsidRPr="00C0064E">
        <w:rPr>
          <w:rFonts w:ascii="Times New Roman" w:hAnsi="Times New Roman"/>
        </w:rPr>
        <w:t>0.6462</w:t>
      </w:r>
      <w:r w:rsidRPr="00C0064E">
        <w:rPr>
          <w:rFonts w:ascii="Times New Roman" w:hAnsi="Times New Roman"/>
        </w:rPr>
        <w:t>和</w:t>
      </w:r>
      <w:r w:rsidRPr="00C0064E">
        <w:rPr>
          <w:rFonts w:ascii="Times New Roman" w:hAnsi="Times New Roman"/>
        </w:rPr>
        <w:t>0.6353</w:t>
      </w:r>
      <w:r w:rsidRPr="00C0064E">
        <w:rPr>
          <w:rFonts w:ascii="Times New Roman" w:hAnsi="Times New Roman"/>
        </w:rPr>
        <w:t>，</w:t>
      </w:r>
      <w:r w:rsidR="009B7046" w:rsidRPr="00C0064E">
        <w:rPr>
          <w:rFonts w:ascii="Times New Roman" w:hAnsi="Times New Roman"/>
        </w:rPr>
        <w:fldChar w:fldCharType="begin"/>
      </w:r>
      <w:r w:rsidR="009B7046" w:rsidRPr="00C0064E">
        <w:rPr>
          <w:rFonts w:ascii="Times New Roman" w:hAnsi="Times New Roman"/>
        </w:rPr>
        <w:instrText xml:space="preserve"> QUOTE </w:instrText>
      </w:r>
      <w:r w:rsidR="00000000" w:rsidRPr="00C0064E">
        <w:rPr>
          <w:rFonts w:ascii="Times New Roman" w:hAnsi="Times New Roman"/>
        </w:rPr>
        <w:pict w14:anchorId="508E190F">
          <v:shape id="_x0000_i6345" type="#_x0000_t75" style="width:44.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4FF8&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244FF8&quot; wsp:rsidRDefault=&quot;00244FF8&quot; wsp:rsidP=&quot;00244FF8&quot;&gt;&lt;m:oMathPara&gt;&lt;m:oMath&gt;&lt;m:r&gt;&lt;m:rPr&gt;&lt;m:nor/&gt;&lt;/m:rPr&gt;&lt;w:rPr&gt;&lt;w:rFonts w:ascii=&quot;Cambria Math&quot; w:h-ansi=&quot;Cambria Math&quot;/&gt;&lt;wx:font wx:val=&quot;Cambria Math&quot;/&gt;&lt;/w:rPr&gt;&lt;m:t&gt;ODI&amp;gt;0.70&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8" o:title="" chromakey="white"/>
          </v:shape>
        </w:pict>
      </w:r>
      <w:r w:rsidR="009B7046" w:rsidRPr="00C0064E">
        <w:rPr>
          <w:rFonts w:ascii="Times New Roman" w:hAnsi="Times New Roman"/>
        </w:rPr>
        <w:instrText xml:space="preserve"> </w:instrText>
      </w:r>
      <w:r w:rsidR="009B7046" w:rsidRPr="00C0064E">
        <w:rPr>
          <w:rFonts w:ascii="Times New Roman" w:hAnsi="Times New Roman"/>
        </w:rPr>
        <w:fldChar w:fldCharType="separate"/>
      </w:r>
      <w:r w:rsidR="009B7046" w:rsidRPr="00C0064E">
        <w:rPr>
          <w:rFonts w:ascii="Times New Roman" w:hAnsi="Times New Roman"/>
        </w:rPr>
        <w:t>ODI</w:t>
      </w:r>
      <w:r w:rsidR="009B7046" w:rsidRPr="00C0064E">
        <w:rPr>
          <w:rFonts w:ascii="Times New Roman" w:hAnsi="Times New Roman"/>
        </w:rPr>
        <w:t>＞</w:t>
      </w:r>
      <w:r w:rsidR="009B7046" w:rsidRPr="00C0064E">
        <w:rPr>
          <w:rFonts w:ascii="Times New Roman" w:hAnsi="Times New Roman"/>
        </w:rPr>
        <w:t>0.7</w:t>
      </w:r>
      <w:r w:rsidR="009B7046" w:rsidRPr="00C0064E">
        <w:rPr>
          <w:rFonts w:ascii="Times New Roman" w:hAnsi="Times New Roman"/>
        </w:rPr>
        <w:fldChar w:fldCharType="end"/>
      </w:r>
      <w:r w:rsidR="009B7046" w:rsidRPr="00C0064E">
        <w:rPr>
          <w:rFonts w:ascii="Times New Roman" w:hAnsi="Times New Roman"/>
        </w:rPr>
        <w:t>0</w:t>
      </w:r>
      <w:r w:rsidRPr="00C0064E">
        <w:rPr>
          <w:rFonts w:ascii="Times New Roman" w:hAnsi="Times New Roman"/>
        </w:rPr>
        <w:t>比例分别为</w:t>
      </w:r>
      <w:r w:rsidRPr="00C0064E">
        <w:rPr>
          <w:rFonts w:ascii="Times New Roman" w:hAnsi="Times New Roman"/>
        </w:rPr>
        <w:t>0.44%</w:t>
      </w:r>
      <w:r w:rsidRPr="00C0064E">
        <w:rPr>
          <w:rFonts w:ascii="Times New Roman" w:hAnsi="Times New Roman"/>
        </w:rPr>
        <w:t>、</w:t>
      </w:r>
      <w:r w:rsidRPr="00C0064E">
        <w:rPr>
          <w:rFonts w:ascii="Times New Roman" w:hAnsi="Times New Roman"/>
        </w:rPr>
        <w:t>0.56%</w:t>
      </w:r>
      <w:r w:rsidRPr="00C0064E">
        <w:rPr>
          <w:rFonts w:ascii="Times New Roman" w:hAnsi="Times New Roman"/>
        </w:rPr>
        <w:t>和</w:t>
      </w:r>
      <w:r w:rsidRPr="00C0064E">
        <w:rPr>
          <w:rFonts w:ascii="Times New Roman" w:hAnsi="Times New Roman"/>
        </w:rPr>
        <w:t>1.22%</w:t>
      </w:r>
      <w:r w:rsidRPr="00C0064E">
        <w:rPr>
          <w:rFonts w:ascii="Times New Roman" w:hAnsi="Times New Roman"/>
        </w:rPr>
        <w:t>。本文对联合判据下低扰动候选的判定依据为</w:t>
      </w:r>
      <w:r w:rsidRPr="00C0064E">
        <w:rPr>
          <w:rFonts w:ascii="Times New Roman" w:hAnsi="Times New Roman"/>
        </w:rPr>
        <w:t>ODI</w:t>
      </w:r>
      <w:r w:rsidRPr="00C0064E">
        <w:rPr>
          <w:rFonts w:ascii="Times New Roman" w:hAnsi="Times New Roman"/>
        </w:rPr>
        <w:t>均值、</w:t>
      </w:r>
      <w:r w:rsidRPr="00C0064E">
        <w:rPr>
          <w:rFonts w:ascii="Times New Roman" w:hAnsi="Times New Roman"/>
        </w:rPr>
        <w:t>P90</w:t>
      </w:r>
      <w:r w:rsidRPr="00C0064E">
        <w:rPr>
          <w:rFonts w:ascii="Times New Roman" w:hAnsi="Times New Roman"/>
        </w:rPr>
        <w:t>和风险综合得分的联合判据，而非单一阈值下的超限比例最小。敏感性分析表明，在</w:t>
      </w:r>
      <w:proofErr w:type="gramStart"/>
      <w:r w:rsidRPr="00C0064E">
        <w:rPr>
          <w:rFonts w:ascii="Times New Roman" w:hAnsi="Times New Roman"/>
        </w:rPr>
        <w:t>当前样</w:t>
      </w:r>
      <w:proofErr w:type="gramEnd"/>
      <w:r w:rsidRPr="00C0064E">
        <w:rPr>
          <w:rFonts w:ascii="Times New Roman" w:hAnsi="Times New Roman"/>
        </w:rPr>
        <w:t>例和候选集合范围内，</w:t>
      </w:r>
      <w:r w:rsidRPr="00C0064E">
        <w:rPr>
          <w:rFonts w:ascii="Times New Roman" w:hAnsi="Times New Roman"/>
        </w:rPr>
        <w:t>C</w:t>
      </w:r>
      <w:r w:rsidRPr="00C0064E">
        <w:rPr>
          <w:rFonts w:ascii="Times New Roman" w:hAnsi="Times New Roman"/>
        </w:rPr>
        <w:t>方案风险综合得分低于</w:t>
      </w:r>
      <w:r w:rsidRPr="00C0064E">
        <w:rPr>
          <w:rFonts w:ascii="Times New Roman" w:hAnsi="Times New Roman"/>
        </w:rPr>
        <w:t>A</w:t>
      </w:r>
      <w:r w:rsidRPr="00C0064E">
        <w:rPr>
          <w:rFonts w:ascii="Times New Roman" w:hAnsi="Times New Roman"/>
        </w:rPr>
        <w:t>、</w:t>
      </w:r>
      <w:r w:rsidRPr="00C0064E">
        <w:rPr>
          <w:rFonts w:ascii="Times New Roman" w:hAnsi="Times New Roman"/>
        </w:rPr>
        <w:t>B</w:t>
      </w:r>
      <w:r w:rsidRPr="00C0064E">
        <w:rPr>
          <w:rFonts w:ascii="Times New Roman" w:hAnsi="Times New Roman"/>
        </w:rPr>
        <w:t>方案。结果说明，</w:t>
      </w:r>
      <w:r w:rsidRPr="00C0064E">
        <w:rPr>
          <w:rFonts w:ascii="Times New Roman" w:hAnsi="Times New Roman"/>
        </w:rPr>
        <w:t>ODI</w:t>
      </w:r>
      <w:r w:rsidRPr="00C0064E">
        <w:rPr>
          <w:rFonts w:ascii="Times New Roman" w:hAnsi="Times New Roman"/>
        </w:rPr>
        <w:t>前置约束可将</w:t>
      </w:r>
      <w:proofErr w:type="gramStart"/>
      <w:r w:rsidRPr="00C0064E">
        <w:rPr>
          <w:rFonts w:ascii="Times New Roman" w:hAnsi="Times New Roman"/>
        </w:rPr>
        <w:t>风险图层转化</w:t>
      </w:r>
      <w:proofErr w:type="gramEnd"/>
      <w:r w:rsidRPr="00C0064E">
        <w:rPr>
          <w:rFonts w:ascii="Times New Roman" w:hAnsi="Times New Roman"/>
        </w:rPr>
        <w:t>为可复核的</w:t>
      </w:r>
      <w:proofErr w:type="gramStart"/>
      <w:r w:rsidRPr="00C0064E">
        <w:rPr>
          <w:rFonts w:ascii="Times New Roman" w:hAnsi="Times New Roman"/>
        </w:rPr>
        <w:t>方案级统计</w:t>
      </w:r>
      <w:proofErr w:type="gramEnd"/>
      <w:r w:rsidRPr="00C0064E">
        <w:rPr>
          <w:rFonts w:ascii="Times New Roman" w:hAnsi="Times New Roman"/>
        </w:rPr>
        <w:t>指标，为采区规划多目标比选和后续对象传递提供支撑；真实矿井优选仍需结合现场约束和多案例验证。</w:t>
      </w:r>
    </w:p>
    <w:p w14:paraId="28D95158" w14:textId="77777777" w:rsidR="00BF67F9" w:rsidRPr="00C0064E" w:rsidRDefault="00BF67F9" w:rsidP="00BF67F9">
      <w:pPr>
        <w:pStyle w:val="05"/>
        <w:rPr>
          <w:rFonts w:ascii="Times New Roman" w:hAnsi="Times New Roman"/>
        </w:rPr>
      </w:pPr>
      <w:r w:rsidRPr="00C0064E">
        <w:rPr>
          <w:rFonts w:ascii="Times New Roman" w:hAnsi="Times New Roman"/>
        </w:rPr>
        <w:t>关键词：</w:t>
      </w:r>
      <w:proofErr w:type="gramStart"/>
      <w:r w:rsidRPr="00C0064E">
        <w:rPr>
          <w:rFonts w:ascii="Times New Roman" w:hAnsi="Times New Roman"/>
        </w:rPr>
        <w:t>覆岩扰动</w:t>
      </w:r>
      <w:proofErr w:type="gramEnd"/>
      <w:r w:rsidRPr="00C0064E">
        <w:rPr>
          <w:rFonts w:ascii="Times New Roman" w:hAnsi="Times New Roman"/>
        </w:rPr>
        <w:t>指数；采区规划；多目标比选；候选方案集合；风险前置约束；连续参数场</w:t>
      </w:r>
    </w:p>
    <w:p w14:paraId="341276E2" w14:textId="77777777" w:rsidR="00BF67F9" w:rsidRPr="00C0064E" w:rsidRDefault="00BF67F9" w:rsidP="00BF67F9">
      <w:pPr>
        <w:pStyle w:val="05"/>
        <w:rPr>
          <w:rFonts w:ascii="Times New Roman" w:hAnsi="Times New Roman"/>
        </w:rPr>
      </w:pPr>
      <w:r w:rsidRPr="00C0064E">
        <w:rPr>
          <w:rFonts w:ascii="Times New Roman" w:hAnsi="Times New Roman"/>
        </w:rPr>
        <w:t>中图分类号：</w:t>
      </w:r>
      <w:r w:rsidRPr="00C0064E">
        <w:rPr>
          <w:rFonts w:ascii="Times New Roman" w:hAnsi="Times New Roman"/>
        </w:rPr>
        <w:t xml:space="preserve">TD822    </w:t>
      </w:r>
      <w:r w:rsidRPr="00C0064E">
        <w:rPr>
          <w:rFonts w:ascii="Times New Roman" w:hAnsi="Times New Roman"/>
        </w:rPr>
        <w:t>文献标志码：</w:t>
      </w:r>
      <w:r w:rsidRPr="00C0064E">
        <w:rPr>
          <w:rFonts w:ascii="Times New Roman" w:hAnsi="Times New Roman"/>
        </w:rPr>
        <w:t>A</w:t>
      </w:r>
    </w:p>
    <w:p w14:paraId="436794BE" w14:textId="77777777" w:rsidR="00BF67F9" w:rsidRPr="00C0064E" w:rsidRDefault="00BF67F9" w:rsidP="00BF67F9">
      <w:pPr>
        <w:pStyle w:val="06"/>
        <w:rPr>
          <w:rFonts w:cs="Times New Roman"/>
        </w:rPr>
      </w:pPr>
      <w:r w:rsidRPr="00C0064E">
        <w:rPr>
          <w:rFonts w:cs="Times New Roman"/>
        </w:rPr>
        <w:t>Collaborative planning method for mining districts constrained by overburden disturbance</w:t>
      </w:r>
    </w:p>
    <w:p w14:paraId="77C2124A" w14:textId="77777777" w:rsidR="00BF67F9" w:rsidRPr="00C0064E" w:rsidRDefault="00BF67F9" w:rsidP="00BF67F9">
      <w:pPr>
        <w:pStyle w:val="07"/>
        <w:rPr>
          <w:rFonts w:ascii="Times New Roman" w:hAnsi="Times New Roman"/>
        </w:rPr>
      </w:pPr>
      <w:r w:rsidRPr="00C0064E">
        <w:rPr>
          <w:rFonts w:ascii="Times New Roman" w:eastAsia="宋体" w:hAnsi="Times New Roman"/>
        </w:rPr>
        <w:t>LI Yang1</w:t>
      </w:r>
      <w:r w:rsidRPr="00C0064E">
        <w:rPr>
          <w:rFonts w:ascii="Times New Roman" w:eastAsia="宋体" w:hAnsi="Times New Roman"/>
        </w:rPr>
        <w:t>，</w:t>
      </w:r>
      <w:r w:rsidRPr="00C0064E">
        <w:rPr>
          <w:rFonts w:ascii="Times New Roman" w:eastAsia="宋体" w:hAnsi="Times New Roman"/>
        </w:rPr>
        <w:t>WANG Nan1</w:t>
      </w:r>
      <w:r w:rsidRPr="00C0064E">
        <w:rPr>
          <w:rFonts w:ascii="Times New Roman" w:eastAsia="宋体" w:hAnsi="Times New Roman"/>
        </w:rPr>
        <w:t>，</w:t>
      </w:r>
      <w:r w:rsidRPr="00C0064E">
        <w:rPr>
          <w:rFonts w:ascii="Times New Roman" w:eastAsia="宋体" w:hAnsi="Times New Roman"/>
        </w:rPr>
        <w:t>LIU Haotian1</w:t>
      </w:r>
    </w:p>
    <w:p w14:paraId="6B4495D8" w14:textId="77777777" w:rsidR="00BF67F9" w:rsidRPr="00C0064E" w:rsidRDefault="00BF67F9" w:rsidP="00BF67F9">
      <w:pPr>
        <w:pStyle w:val="08"/>
        <w:ind w:firstLine="300"/>
        <w:rPr>
          <w:rFonts w:ascii="Times New Roman" w:hAnsi="Times New Roman"/>
        </w:rPr>
      </w:pPr>
      <w:r w:rsidRPr="00C0064E">
        <w:rPr>
          <w:rFonts w:ascii="Times New Roman" w:hAnsi="Times New Roman"/>
        </w:rPr>
        <w:t>(1. School of Energy and Mining Engineering, China University of Mining and Technology-Beijing, Beijing 100083, China)</w:t>
      </w:r>
    </w:p>
    <w:p w14:paraId="41356E23" w14:textId="66AE292A" w:rsidR="00BF67F9" w:rsidRPr="00C0064E" w:rsidRDefault="00BF67F9" w:rsidP="00BF67F9">
      <w:pPr>
        <w:pStyle w:val="09"/>
        <w:rPr>
          <w:rFonts w:ascii="Times New Roman" w:hAnsi="Times New Roman"/>
        </w:rPr>
      </w:pPr>
      <w:r w:rsidRPr="00C0064E">
        <w:rPr>
          <w:rFonts w:ascii="Times New Roman" w:hAnsi="Times New Roman"/>
        </w:rPr>
        <w:t xml:space="preserve">Abstract: To address the limited use of discrete geological data in continuous mining-district layout, the inconsistent expression of multi-scenario overburden disturbance risks, and the weak linkage between planning outputs and downstream evaluation, an ODI-constrained candidate generation and multi-objective selection method is proposed. Boundary, borehole and design inputs are used to construct the effective layout domain and continuous parameter fields; in the current sample, coal-seam thickness is used as the main example showing how a continuous parameter field enters the planning chain. Surface subsidence, aquifer disturbance and upward-mining risk components are normalized and weighted into a unified overburden disturbance index (ODI) field, and candidate-level risk is described by mean ODI, the 90th percentile and exceedance ratio. A constrained candidate set considering face number, advance direction, pillar width, face width and scheme-selection variables is ranked using engineering-efficiency, resource-recovery and disturbance-control objectives. The verified sample ODI field contains 80×56 grids, with a mean of 0.4669, </w:t>
      </w:r>
      <w:r w:rsidR="009B7046" w:rsidRPr="00C0064E">
        <w:rPr>
          <w:rFonts w:ascii="Times New Roman" w:hAnsi="Times New Roman"/>
        </w:rPr>
        <w:t>P90</w:t>
      </w:r>
      <w:r w:rsidRPr="00C0064E">
        <w:rPr>
          <w:rFonts w:ascii="Times New Roman" w:hAnsi="Times New Roman"/>
        </w:rPr>
        <w:fldChar w:fldCharType="begin"/>
      </w:r>
      <w:r w:rsidRPr="00C0064E">
        <w:rPr>
          <w:rFonts w:ascii="Times New Roman" w:hAnsi="Times New Roman"/>
        </w:rPr>
        <w:instrText xml:space="preserve"> QUOTE </w:instrText>
      </w:r>
      <w:r w:rsidR="00000000" w:rsidRPr="00C0064E">
        <w:rPr>
          <w:rFonts w:ascii="Times New Roman" w:hAnsi="Times New Roman"/>
        </w:rPr>
        <w:pict w14:anchorId="217FBD75">
          <v:shape id="_x0000_i6346" type="#_x0000_t75" style="width:18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00BC2&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500BC2&quot; wsp:rsidRDefault=&quot;00500BC2&quot; wsp:rsidP=&quot;00500BC2&quot;&gt;&lt;m:oMathPara&gt;&lt;m:oMath&gt;&lt;m:r&gt;&lt;w:rPr&gt;&lt;w:rFonts w:ascii=&quot;Cambria Math&quot; w:h-ansi=&quot;Cambria Math&quot;/&gt;&lt;wx:font wx:val=&quot;Cambria Math&quot;/&gt;&lt;w:i/&gt;&lt;/w:rPr&gt;&lt;m:t&gt;P90&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9" o:title="" chromakey="white"/>
          </v:shape>
        </w:pict>
      </w:r>
      <w:r w:rsidRPr="00C0064E">
        <w:rPr>
          <w:rFonts w:ascii="Times New Roman" w:hAnsi="Times New Roman"/>
        </w:rPr>
        <w:instrText xml:space="preserve"> </w:instrText>
      </w:r>
      <w:r w:rsidRPr="00C0064E">
        <w:rPr>
          <w:rFonts w:ascii="Times New Roman" w:hAnsi="Times New Roman"/>
        </w:rPr>
        <w:fldChar w:fldCharType="separate"/>
      </w:r>
      <w:r w:rsidRPr="00C0064E">
        <w:rPr>
          <w:rFonts w:ascii="Times New Roman" w:hAnsi="Times New Roman"/>
        </w:rPr>
        <w:fldChar w:fldCharType="end"/>
      </w:r>
      <w:r w:rsidRPr="00C0064E">
        <w:rPr>
          <w:rFonts w:ascii="Times New Roman" w:hAnsi="Times New Roman"/>
        </w:rPr>
        <w:t xml:space="preserve"> of 0.7474 and </w:t>
      </w:r>
      <w:r w:rsidR="009B7046" w:rsidRPr="00C0064E">
        <w:rPr>
          <w:rFonts w:ascii="Times New Roman" w:hAnsi="Times New Roman"/>
        </w:rPr>
        <w:fldChar w:fldCharType="begin"/>
      </w:r>
      <w:r w:rsidR="009B7046" w:rsidRPr="00C0064E">
        <w:rPr>
          <w:rFonts w:ascii="Times New Roman" w:hAnsi="Times New Roman"/>
        </w:rPr>
        <w:instrText xml:space="preserve"> QUOTE </w:instrText>
      </w:r>
      <w:r w:rsidR="00000000" w:rsidRPr="00C0064E">
        <w:rPr>
          <w:rFonts w:ascii="Times New Roman" w:hAnsi="Times New Roman"/>
        </w:rPr>
        <w:pict w14:anchorId="043C39B8">
          <v:shape id="_x0000_i6347" type="#_x0000_t75" style="width:44.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4FF8&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244FF8&quot; wsp:rsidRDefault=&quot;00244FF8&quot; wsp:rsidP=&quot;00244FF8&quot;&gt;&lt;m:oMathPara&gt;&lt;m:oMath&gt;&lt;m:r&gt;&lt;m:rPr&gt;&lt;m:nor/&gt;&lt;/m:rPr&gt;&lt;w:rPr&gt;&lt;w:rFonts w:ascii=&quot;Cambria Math&quot; w:h-ansi=&quot;Cambria Math&quot;/&gt;&lt;wx:font wx:val=&quot;Cambria Math&quot;/&gt;&lt;/w:rPr&gt;&lt;m:t&gt;ODI&amp;gt;0.70&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8" o:title="" chromakey="white"/>
          </v:shape>
        </w:pict>
      </w:r>
      <w:r w:rsidR="009B7046" w:rsidRPr="00C0064E">
        <w:rPr>
          <w:rFonts w:ascii="Times New Roman" w:hAnsi="Times New Roman"/>
        </w:rPr>
        <w:instrText xml:space="preserve"> </w:instrText>
      </w:r>
      <w:r w:rsidR="009B7046" w:rsidRPr="00C0064E">
        <w:rPr>
          <w:rFonts w:ascii="Times New Roman" w:hAnsi="Times New Roman"/>
        </w:rPr>
        <w:fldChar w:fldCharType="separate"/>
      </w:r>
      <w:r w:rsidR="009B7046" w:rsidRPr="00C0064E">
        <w:rPr>
          <w:rFonts w:ascii="Times New Roman" w:hAnsi="Times New Roman"/>
        </w:rPr>
        <w:t>ODI</w:t>
      </w:r>
      <w:r w:rsidR="009B7046" w:rsidRPr="00C0064E">
        <w:rPr>
          <w:rFonts w:ascii="Times New Roman" w:hAnsi="Times New Roman"/>
        </w:rPr>
        <w:t>＞</w:t>
      </w:r>
      <w:r w:rsidR="009B7046" w:rsidRPr="00C0064E">
        <w:rPr>
          <w:rFonts w:ascii="Times New Roman" w:hAnsi="Times New Roman"/>
        </w:rPr>
        <w:t>0.7</w:t>
      </w:r>
      <w:r w:rsidR="009B7046" w:rsidRPr="00C0064E">
        <w:rPr>
          <w:rFonts w:ascii="Times New Roman" w:hAnsi="Times New Roman"/>
        </w:rPr>
        <w:fldChar w:fldCharType="end"/>
      </w:r>
      <w:r w:rsidR="009B7046" w:rsidRPr="00C0064E">
        <w:rPr>
          <w:rFonts w:ascii="Times New Roman" w:hAnsi="Times New Roman"/>
        </w:rPr>
        <w:t>0</w:t>
      </w:r>
      <w:r w:rsidRPr="00C0064E">
        <w:rPr>
          <w:rFonts w:ascii="Times New Roman" w:hAnsi="Times New Roman"/>
        </w:rPr>
        <w:fldChar w:fldCharType="begin"/>
      </w:r>
      <w:r w:rsidRPr="00C0064E">
        <w:rPr>
          <w:rFonts w:ascii="Times New Roman" w:hAnsi="Times New Roman"/>
        </w:rPr>
        <w:instrText xml:space="preserve"> QUOTE </w:instrText>
      </w:r>
      <w:r w:rsidR="00000000" w:rsidRPr="00C0064E">
        <w:rPr>
          <w:rFonts w:ascii="Times New Roman" w:hAnsi="Times New Roman"/>
        </w:rPr>
        <w:pict w14:anchorId="5B7C051B">
          <v:shape id="_x0000_i6348" type="#_x0000_t75" style="width:44.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A76BE&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2A76BE&quot; wsp:rsidRDefault=&quot;002A76BE&quot; wsp:rsidP=&quot;002A76BE&quot;&gt;&lt;m:oMathPara&gt;&lt;m:oMath&gt;&lt;m:r&gt;&lt;m:rPr&gt;&lt;m:nor/&gt;&lt;/m:rPr&gt;&lt;w:rPr&gt;&lt;w:rFonts w:ascii=&quot;Cambria Math&quot; w:h-ansi=&quot;Cambria Math&quot;/&gt;&lt;wx:font wx:val=&quot;Cambria Math&quot;/&gt;&lt;/w:rPr&gt;&lt;m:t&gt;ODI&amp;gt;0.70&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8" o:title="" chromakey="white"/>
          </v:shape>
        </w:pict>
      </w:r>
      <w:r w:rsidRPr="00C0064E">
        <w:rPr>
          <w:rFonts w:ascii="Times New Roman" w:hAnsi="Times New Roman"/>
        </w:rPr>
        <w:instrText xml:space="preserve"> </w:instrText>
      </w:r>
      <w:r w:rsidRPr="00C0064E">
        <w:rPr>
          <w:rFonts w:ascii="Times New Roman" w:hAnsi="Times New Roman"/>
        </w:rPr>
        <w:fldChar w:fldCharType="separate"/>
      </w:r>
      <w:r w:rsidRPr="00C0064E">
        <w:rPr>
          <w:rFonts w:ascii="Times New Roman" w:hAnsi="Times New Roman"/>
        </w:rPr>
        <w:fldChar w:fldCharType="end"/>
      </w:r>
      <w:r w:rsidRPr="00C0064E">
        <w:rPr>
          <w:rFonts w:ascii="Times New Roman" w:hAnsi="Times New Roman"/>
        </w:rPr>
        <w:t xml:space="preserve"> ratio of 15.89%. Under the same ODI field, schemes A, B and C have mean ODI values of 0.4463, 0.4552 and 0.4416, </w:t>
      </w:r>
      <w:r w:rsidRPr="00C0064E">
        <w:rPr>
          <w:rFonts w:ascii="Times New Roman" w:hAnsi="Times New Roman"/>
        </w:rPr>
        <w:fldChar w:fldCharType="begin"/>
      </w:r>
      <w:r w:rsidRPr="00C0064E">
        <w:rPr>
          <w:rFonts w:ascii="Times New Roman" w:hAnsi="Times New Roman"/>
        </w:rPr>
        <w:instrText xml:space="preserve"> QUOTE </w:instrText>
      </w:r>
      <w:r w:rsidR="00000000" w:rsidRPr="00C0064E">
        <w:rPr>
          <w:rFonts w:ascii="Times New Roman" w:hAnsi="Times New Roman"/>
        </w:rPr>
        <w:pict w14:anchorId="05B9F3E6">
          <v:shape id="_x0000_i6349" type="#_x0000_t75" style="width:18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4542&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C84542&quot; wsp:rsidRDefault=&quot;00C84542&quot; wsp:rsidP=&quot;00C84542&quot;&gt;&lt;m:oMathPara&gt;&lt;m:oMath&gt;&lt;m:r&gt;&lt;w:rPr&gt;&lt;w:rFonts w:ascii=&quot;Cambria Math&quot; w:h-ansi=&quot;Cambria Math&quot;/&gt;&lt;wx:font wx:val=&quot;Cambria Math&quot;/&gt;&lt;w:i/&gt;&lt;/w:rPr&gt;&lt;m:t&gt;P90&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9" o:title="" chromakey="white"/>
          </v:shape>
        </w:pict>
      </w:r>
      <w:r w:rsidRPr="00C0064E">
        <w:rPr>
          <w:rFonts w:ascii="Times New Roman" w:hAnsi="Times New Roman"/>
        </w:rPr>
        <w:instrText xml:space="preserve"> </w:instrText>
      </w:r>
      <w:r w:rsidRPr="00C0064E">
        <w:rPr>
          <w:rFonts w:ascii="Times New Roman" w:hAnsi="Times New Roman"/>
        </w:rPr>
        <w:fldChar w:fldCharType="separate"/>
      </w:r>
      <w:r w:rsidR="009B7046" w:rsidRPr="00C0064E">
        <w:rPr>
          <w:rFonts w:ascii="Times New Roman" w:hAnsi="Times New Roman"/>
        </w:rPr>
        <w:t>P90</w:t>
      </w:r>
      <w:r w:rsidRPr="00C0064E">
        <w:rPr>
          <w:rFonts w:ascii="Times New Roman" w:hAnsi="Times New Roman"/>
        </w:rPr>
        <w:fldChar w:fldCharType="end"/>
      </w:r>
      <w:r w:rsidRPr="00C0064E">
        <w:rPr>
          <w:rFonts w:ascii="Times New Roman" w:hAnsi="Times New Roman"/>
        </w:rPr>
        <w:t xml:space="preserve"> values of 0.6407, 0.6462 and 0.6353, and </w:t>
      </w:r>
      <w:r w:rsidR="009B7046" w:rsidRPr="00C0064E">
        <w:rPr>
          <w:rFonts w:ascii="Times New Roman" w:hAnsi="Times New Roman"/>
        </w:rPr>
        <w:fldChar w:fldCharType="begin"/>
      </w:r>
      <w:r w:rsidR="009B7046" w:rsidRPr="00C0064E">
        <w:rPr>
          <w:rFonts w:ascii="Times New Roman" w:hAnsi="Times New Roman"/>
        </w:rPr>
        <w:instrText xml:space="preserve"> QUOTE </w:instrText>
      </w:r>
      <w:r w:rsidR="00000000" w:rsidRPr="00C0064E">
        <w:rPr>
          <w:rFonts w:ascii="Times New Roman" w:hAnsi="Times New Roman"/>
        </w:rPr>
        <w:pict w14:anchorId="4A776522">
          <v:shape id="_x0000_i6350" type="#_x0000_t75" style="width:44.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4FF8&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244FF8&quot; wsp:rsidRDefault=&quot;00244FF8&quot; wsp:rsidP=&quot;00244FF8&quot;&gt;&lt;m:oMathPara&gt;&lt;m:oMath&gt;&lt;m:r&gt;&lt;m:rPr&gt;&lt;m:nor/&gt;&lt;/m:rPr&gt;&lt;w:rPr&gt;&lt;w:rFonts w:ascii=&quot;Cambria Math&quot; w:h-ansi=&quot;Cambria Math&quot;/&gt;&lt;wx:font wx:val=&quot;Cambria Math&quot;/&gt;&lt;/w:rPr&gt;&lt;m:t&gt;ODI&amp;gt;0.70&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8" o:title="" chromakey="white"/>
          </v:shape>
        </w:pict>
      </w:r>
      <w:r w:rsidR="009B7046" w:rsidRPr="00C0064E">
        <w:rPr>
          <w:rFonts w:ascii="Times New Roman" w:hAnsi="Times New Roman"/>
        </w:rPr>
        <w:instrText xml:space="preserve"> </w:instrText>
      </w:r>
      <w:r w:rsidR="009B7046" w:rsidRPr="00C0064E">
        <w:rPr>
          <w:rFonts w:ascii="Times New Roman" w:hAnsi="Times New Roman"/>
        </w:rPr>
        <w:fldChar w:fldCharType="separate"/>
      </w:r>
      <w:r w:rsidR="009B7046" w:rsidRPr="00C0064E">
        <w:rPr>
          <w:rFonts w:ascii="Times New Roman" w:hAnsi="Times New Roman"/>
        </w:rPr>
        <w:t>ODI</w:t>
      </w:r>
      <w:r w:rsidR="009B7046" w:rsidRPr="00C0064E">
        <w:rPr>
          <w:rFonts w:ascii="Times New Roman" w:hAnsi="Times New Roman"/>
        </w:rPr>
        <w:t>＞</w:t>
      </w:r>
      <w:r w:rsidR="009B7046" w:rsidRPr="00C0064E">
        <w:rPr>
          <w:rFonts w:ascii="Times New Roman" w:hAnsi="Times New Roman"/>
        </w:rPr>
        <w:t>0.7</w:t>
      </w:r>
      <w:r w:rsidR="009B7046" w:rsidRPr="00C0064E">
        <w:rPr>
          <w:rFonts w:ascii="Times New Roman" w:hAnsi="Times New Roman"/>
        </w:rPr>
        <w:fldChar w:fldCharType="end"/>
      </w:r>
      <w:r w:rsidR="009B7046" w:rsidRPr="00C0064E">
        <w:rPr>
          <w:rFonts w:ascii="Times New Roman" w:hAnsi="Times New Roman"/>
        </w:rPr>
        <w:t>0</w:t>
      </w:r>
      <w:r w:rsidRPr="00C0064E">
        <w:rPr>
          <w:rFonts w:ascii="Times New Roman" w:hAnsi="Times New Roman"/>
        </w:rPr>
        <w:fldChar w:fldCharType="begin"/>
      </w:r>
      <w:r w:rsidRPr="00C0064E">
        <w:rPr>
          <w:rFonts w:ascii="Times New Roman" w:hAnsi="Times New Roman"/>
        </w:rPr>
        <w:instrText xml:space="preserve"> QUOTE </w:instrText>
      </w:r>
      <w:r w:rsidR="00000000" w:rsidRPr="00C0064E">
        <w:rPr>
          <w:rFonts w:ascii="Times New Roman" w:hAnsi="Times New Roman"/>
        </w:rPr>
        <w:pict w14:anchorId="5B00E7FB">
          <v:shape id="_x0000_i6351" type="#_x0000_t75" style="width:44.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57B32&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D57B32&quot; wsp:rsidRDefault=&quot;00D57B32&quot; wsp:rsidP=&quot;00D57B32&quot;&gt;&lt;m:oMathPara&gt;&lt;m:oMath&gt;&lt;m:r&gt;&lt;m:rPr&gt;&lt;m:nor/&gt;&lt;/m:rPr&gt;&lt;w:rPr&gt;&lt;w:rFonts w:ascii=&quot;Cambria Math&quot; w:h-ansi=&quot;Cambria Math&quot;/&gt;&lt;wx:font wx:val=&quot;Cambria Math&quot;/&gt;&lt;/w:rPr&gt;&lt;m:t&gt;ODI&amp;gt;0.70&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8" o:title="" chromakey="white"/>
          </v:shape>
        </w:pict>
      </w:r>
      <w:r w:rsidRPr="00C0064E">
        <w:rPr>
          <w:rFonts w:ascii="Times New Roman" w:hAnsi="Times New Roman"/>
        </w:rPr>
        <w:instrText xml:space="preserve"> </w:instrText>
      </w:r>
      <w:r w:rsidRPr="00C0064E">
        <w:rPr>
          <w:rFonts w:ascii="Times New Roman" w:hAnsi="Times New Roman"/>
        </w:rPr>
        <w:fldChar w:fldCharType="separate"/>
      </w:r>
      <w:r w:rsidRPr="00C0064E">
        <w:rPr>
          <w:rFonts w:ascii="Times New Roman" w:hAnsi="Times New Roman"/>
        </w:rPr>
        <w:fldChar w:fldCharType="end"/>
      </w:r>
      <w:r w:rsidRPr="00C0064E">
        <w:rPr>
          <w:rFonts w:ascii="Times New Roman" w:hAnsi="Times New Roman"/>
        </w:rPr>
        <w:t xml:space="preserve"> ratios of 0.44%, 0.56% and 1.22%, respectively. The low-disturbance candidate is identified by the joint criterion of mean ODI, </w:t>
      </w:r>
      <w:r w:rsidR="009B7046" w:rsidRPr="00C0064E">
        <w:rPr>
          <w:rFonts w:ascii="Times New Roman" w:hAnsi="Times New Roman"/>
        </w:rPr>
        <w:t>P90</w:t>
      </w:r>
      <w:r w:rsidRPr="00C0064E">
        <w:rPr>
          <w:rFonts w:ascii="Times New Roman" w:hAnsi="Times New Roman"/>
        </w:rPr>
        <w:t>and composite risk score rather than by the minimum exceedance ratio under a single threshold. Sensitivity analysis indicates that scheme C has a lower composite risk score than schemes A and B within the present sample and candidate set. The results show that ODI pre-constraint can convert risk layers into reproducible scheme-level statistics for multi-objective comparison, while engineering selec</w:t>
      </w:r>
      <w:r w:rsidRPr="00C0064E">
        <w:rPr>
          <w:rFonts w:ascii="Times New Roman" w:hAnsi="Times New Roman"/>
        </w:rPr>
        <w:lastRenderedPageBreak/>
        <w:t>tion under real mine conditions still requires site-specific constraints and multi-case validation.</w:t>
      </w:r>
    </w:p>
    <w:p w14:paraId="39CF197E" w14:textId="77777777" w:rsidR="00BF67F9" w:rsidRPr="00C0064E" w:rsidRDefault="00BF67F9" w:rsidP="00BF67F9">
      <w:pPr>
        <w:pStyle w:val="09"/>
        <w:rPr>
          <w:rFonts w:ascii="Times New Roman" w:hAnsi="Times New Roman"/>
        </w:rPr>
      </w:pPr>
      <w:r w:rsidRPr="00C0064E">
        <w:rPr>
          <w:rFonts w:ascii="Times New Roman" w:hAnsi="Times New Roman"/>
        </w:rPr>
        <w:t>Keywords: overburden disturbance index; mining district planning; multi-objective selection; candidate set; risk pre-constraint; continuous parameter field</w:t>
      </w:r>
    </w:p>
    <w:p w14:paraId="5911DC60" w14:textId="77777777" w:rsidR="00BF67F9" w:rsidRPr="00C0064E" w:rsidRDefault="00BF67F9" w:rsidP="00BF67F9">
      <w:pPr>
        <w:pStyle w:val="18"/>
        <w:ind w:left="600" w:hanging="600"/>
        <w:rPr>
          <w:rFonts w:ascii="Times New Roman" w:hAnsi="Times New Roman"/>
        </w:rPr>
        <w:sectPr w:rsidR="00BF67F9" w:rsidRPr="00C0064E" w:rsidSect="00BF67F9">
          <w:type w:val="continuous"/>
          <w:pgSz w:w="11906" w:h="16838"/>
          <w:pgMar w:top="1417" w:right="1134" w:bottom="1417" w:left="1134" w:header="720" w:footer="720" w:gutter="0"/>
          <w:cols w:space="425"/>
          <w:docGrid w:linePitch="360"/>
        </w:sectPr>
      </w:pPr>
      <w:r w:rsidRPr="00C0064E">
        <w:rPr>
          <w:rFonts w:ascii="Times New Roman" w:hAnsi="Times New Roman"/>
        </w:rPr>
        <w:t>收稿日期：</w:t>
      </w:r>
      <w:r w:rsidRPr="00C0064E">
        <w:rPr>
          <w:rFonts w:ascii="Times New Roman" w:hAnsi="Times New Roman"/>
        </w:rPr>
        <w:t xml:space="preserve">    </w:t>
      </w:r>
      <w:proofErr w:type="gramStart"/>
      <w:r w:rsidRPr="00C0064E">
        <w:rPr>
          <w:rFonts w:ascii="Times New Roman" w:hAnsi="Times New Roman"/>
        </w:rPr>
        <w:t>修回日期</w:t>
      </w:r>
      <w:proofErr w:type="gramEnd"/>
      <w:r w:rsidRPr="00C0064E">
        <w:rPr>
          <w:rFonts w:ascii="Times New Roman" w:hAnsi="Times New Roman"/>
        </w:rPr>
        <w:t>：</w:t>
      </w:r>
      <w:r w:rsidRPr="00C0064E">
        <w:rPr>
          <w:rFonts w:ascii="Times New Roman" w:hAnsi="Times New Roman"/>
        </w:rPr>
        <w:t xml:space="preserve">    </w:t>
      </w:r>
      <w:r w:rsidRPr="00C0064E">
        <w:rPr>
          <w:rFonts w:ascii="Times New Roman" w:hAnsi="Times New Roman"/>
        </w:rPr>
        <w:t>责任编辑：</w:t>
      </w:r>
      <w:r w:rsidRPr="00C0064E">
        <w:rPr>
          <w:rFonts w:ascii="Times New Roman" w:hAnsi="Times New Roman"/>
        </w:rPr>
        <w:br/>
      </w:r>
      <w:r w:rsidRPr="00C0064E">
        <w:rPr>
          <w:rFonts w:ascii="Times New Roman" w:hAnsi="Times New Roman"/>
        </w:rPr>
        <w:t>基金项目：无。</w:t>
      </w:r>
      <w:r w:rsidRPr="00C0064E">
        <w:rPr>
          <w:rFonts w:ascii="Times New Roman" w:hAnsi="Times New Roman"/>
        </w:rPr>
        <w:br/>
      </w:r>
      <w:r w:rsidRPr="00C0064E">
        <w:rPr>
          <w:rFonts w:ascii="Times New Roman" w:hAnsi="Times New Roman"/>
        </w:rPr>
        <w:t>作者简介：李杨（</w:t>
      </w:r>
      <w:r w:rsidRPr="00C0064E">
        <w:rPr>
          <w:rFonts w:ascii="Times New Roman" w:hAnsi="Times New Roman"/>
        </w:rPr>
        <w:t>1982—</w:t>
      </w:r>
      <w:r w:rsidRPr="00C0064E">
        <w:rPr>
          <w:rFonts w:ascii="Times New Roman" w:hAnsi="Times New Roman"/>
        </w:rPr>
        <w:t>），男，河北唐山人，教授，博士，研究方向为矿业工程。</w:t>
      </w:r>
      <w:r w:rsidRPr="00C0064E">
        <w:rPr>
          <w:rFonts w:ascii="Times New Roman" w:hAnsi="Times New Roman"/>
        </w:rPr>
        <w:br/>
      </w:r>
      <w:r w:rsidRPr="00C0064E">
        <w:rPr>
          <w:rFonts w:ascii="Times New Roman" w:hAnsi="Times New Roman"/>
        </w:rPr>
        <w:t>通信作者：刘</w:t>
      </w:r>
      <w:proofErr w:type="gramStart"/>
      <w:r w:rsidRPr="00C0064E">
        <w:rPr>
          <w:rFonts w:ascii="Times New Roman" w:hAnsi="Times New Roman"/>
        </w:rPr>
        <w:t>浩</w:t>
      </w:r>
      <w:proofErr w:type="gramEnd"/>
      <w:r w:rsidRPr="00C0064E">
        <w:rPr>
          <w:rFonts w:ascii="Times New Roman" w:hAnsi="Times New Roman"/>
        </w:rPr>
        <w:t>天（</w:t>
      </w:r>
      <w:r w:rsidRPr="00C0064E">
        <w:rPr>
          <w:rFonts w:ascii="Times New Roman" w:hAnsi="Times New Roman"/>
        </w:rPr>
        <w:t>2001—</w:t>
      </w:r>
      <w:r w:rsidRPr="00C0064E">
        <w:rPr>
          <w:rFonts w:ascii="Times New Roman" w:hAnsi="Times New Roman"/>
        </w:rPr>
        <w:t>），男，河北唐山人，博士研究生，研究方向为矿业工程。</w:t>
      </w:r>
      <w:r w:rsidRPr="00C0064E">
        <w:rPr>
          <w:rFonts w:ascii="Times New Roman" w:hAnsi="Times New Roman"/>
        </w:rPr>
        <w:t>Tel</w:t>
      </w:r>
      <w:r w:rsidRPr="00C0064E">
        <w:rPr>
          <w:rFonts w:ascii="Times New Roman" w:hAnsi="Times New Roman"/>
        </w:rPr>
        <w:t>：</w:t>
      </w:r>
      <w:r w:rsidRPr="00C0064E">
        <w:rPr>
          <w:rFonts w:ascii="Times New Roman" w:hAnsi="Times New Roman"/>
        </w:rPr>
        <w:t>17692508100</w:t>
      </w:r>
      <w:r w:rsidRPr="00C0064E">
        <w:rPr>
          <w:rFonts w:ascii="Times New Roman" w:hAnsi="Times New Roman"/>
        </w:rPr>
        <w:t>，</w:t>
      </w:r>
      <w:r w:rsidRPr="00C0064E">
        <w:rPr>
          <w:rFonts w:ascii="Times New Roman" w:hAnsi="Times New Roman"/>
        </w:rPr>
        <w:t>E-mail</w:t>
      </w:r>
      <w:r w:rsidRPr="00C0064E">
        <w:rPr>
          <w:rFonts w:ascii="Times New Roman" w:hAnsi="Times New Roman"/>
        </w:rPr>
        <w:t>：</w:t>
      </w:r>
      <w:r w:rsidRPr="00C0064E">
        <w:rPr>
          <w:rFonts w:ascii="Times New Roman" w:hAnsi="Times New Roman"/>
        </w:rPr>
        <w:t>gqt2500103011@student.cumtb.edu.cn</w:t>
      </w:r>
      <w:r w:rsidRPr="00C0064E">
        <w:rPr>
          <w:rFonts w:ascii="Times New Roman" w:hAnsi="Times New Roman"/>
        </w:rPr>
        <w:t>。</w:t>
      </w:r>
    </w:p>
    <w:p w14:paraId="1D403468" w14:textId="77777777" w:rsidR="00BF67F9" w:rsidRPr="00C0064E" w:rsidRDefault="00BF67F9" w:rsidP="00BF67F9">
      <w:pPr>
        <w:rPr>
          <w:rFonts w:ascii="Times New Roman" w:hAnsi="Times New Roman"/>
        </w:rPr>
      </w:pPr>
    </w:p>
    <w:p w14:paraId="5BC6CBF9" w14:textId="77777777" w:rsidR="009B7046" w:rsidRPr="00C0064E" w:rsidRDefault="009B7046" w:rsidP="00BF67F9">
      <w:pPr>
        <w:pStyle w:val="11"/>
        <w:rPr>
          <w:rFonts w:ascii="Times New Roman" w:hAnsi="Times New Roman"/>
        </w:rPr>
        <w:sectPr w:rsidR="009B7046" w:rsidRPr="00C0064E" w:rsidSect="00BF67F9">
          <w:footerReference w:type="even" r:id="rId10"/>
          <w:footerReference w:type="default" r:id="rId11"/>
          <w:type w:val="continuous"/>
          <w:pgSz w:w="11906" w:h="16838"/>
          <w:pgMar w:top="1417" w:right="1134" w:bottom="1417" w:left="1134" w:header="720" w:footer="720" w:gutter="0"/>
          <w:cols w:space="425"/>
          <w:docGrid w:linePitch="360"/>
        </w:sectPr>
      </w:pPr>
    </w:p>
    <w:p w14:paraId="432731FA" w14:textId="77777777" w:rsidR="00BF67F9" w:rsidRPr="00C0064E" w:rsidRDefault="00BF67F9" w:rsidP="00BF67F9">
      <w:pPr>
        <w:pStyle w:val="11"/>
        <w:rPr>
          <w:rFonts w:ascii="Times New Roman" w:hAnsi="Times New Roman"/>
        </w:rPr>
      </w:pPr>
      <w:r w:rsidRPr="00C0064E">
        <w:rPr>
          <w:rFonts w:ascii="Times New Roman" w:hAnsi="Times New Roman"/>
        </w:rPr>
        <w:t xml:space="preserve">0 </w:t>
      </w:r>
      <w:r w:rsidRPr="00C0064E">
        <w:rPr>
          <w:rFonts w:ascii="Times New Roman" w:hAnsi="Times New Roman"/>
        </w:rPr>
        <w:t>引言</w:t>
      </w:r>
    </w:p>
    <w:p w14:paraId="51B52680" w14:textId="77777777" w:rsidR="00BF67F9" w:rsidRPr="00C0064E" w:rsidRDefault="00BF67F9" w:rsidP="00BF67F9">
      <w:pPr>
        <w:pStyle w:val="100"/>
        <w:rPr>
          <w:rFonts w:ascii="Times New Roman" w:hAnsi="Times New Roman"/>
        </w:rPr>
      </w:pPr>
      <w:r w:rsidRPr="00C0064E">
        <w:rPr>
          <w:rFonts w:ascii="Times New Roman" w:hAnsi="Times New Roman"/>
        </w:rPr>
        <w:t>采区规划位于煤矿生产决策链前端，直接影响工作面布置、巷道工程量、资源回收、采掘接续和经济效益。随着煤矿智能化建设由单机装备升级转向多</w:t>
      </w:r>
      <w:proofErr w:type="gramStart"/>
      <w:r w:rsidRPr="00C0064E">
        <w:rPr>
          <w:rFonts w:ascii="Times New Roman" w:hAnsi="Times New Roman"/>
        </w:rPr>
        <w:t>源数据</w:t>
      </w:r>
      <w:proofErr w:type="gramEnd"/>
      <w:r w:rsidRPr="00C0064E">
        <w:rPr>
          <w:rFonts w:ascii="Times New Roman" w:hAnsi="Times New Roman"/>
        </w:rPr>
        <w:t>协同和平台化决策，采区规划已由单纯平面布置问题转变为涉及地质建模、风险约束、方案生成、生产组织与经济评价的复合决策问题</w:t>
      </w:r>
      <w:hyperlink w:anchor="REF_001" w:history="1">
        <w:r w:rsidRPr="00C0064E">
          <w:rPr>
            <w:rFonts w:ascii="Times New Roman" w:hAnsi="Times New Roman"/>
          </w:rPr>
          <w:t>[1-10]</w:t>
        </w:r>
      </w:hyperlink>
      <w:r w:rsidRPr="00C0064E">
        <w:rPr>
          <w:rFonts w:ascii="Times New Roman" w:hAnsi="Times New Roman"/>
        </w:rPr>
        <w:t>。工程实践中，采区边界、钻孔、分层、参数场、风险分析与方案评价常分散于不同软件和人工环节，导致基础数据反复整理、中间成果难以复用。</w:t>
      </w:r>
    </w:p>
    <w:p w14:paraId="2D92DECF" w14:textId="77777777" w:rsidR="00BF67F9" w:rsidRPr="00C0064E" w:rsidRDefault="00BF67F9" w:rsidP="00BF67F9">
      <w:pPr>
        <w:pStyle w:val="100"/>
        <w:rPr>
          <w:rFonts w:ascii="Times New Roman" w:hAnsi="Times New Roman"/>
        </w:rPr>
      </w:pPr>
      <w:r w:rsidRPr="00C0064E">
        <w:rPr>
          <w:rFonts w:ascii="Times New Roman" w:hAnsi="Times New Roman"/>
        </w:rPr>
        <w:t>已有研究围绕</w:t>
      </w:r>
      <w:proofErr w:type="gramStart"/>
      <w:r w:rsidRPr="00C0064E">
        <w:rPr>
          <w:rFonts w:ascii="Times New Roman" w:hAnsi="Times New Roman"/>
        </w:rPr>
        <w:t>采动覆岩</w:t>
      </w:r>
      <w:proofErr w:type="gramEnd"/>
      <w:r w:rsidRPr="00C0064E">
        <w:rPr>
          <w:rFonts w:ascii="Times New Roman" w:hAnsi="Times New Roman"/>
        </w:rPr>
        <w:t>响应、地表沉陷、导水裂隙带发育、含水层受扰和上行开采可行性开展了大量探索，为采区规划风险识别提供了理论基础</w:t>
      </w:r>
      <w:hyperlink w:anchor="REF_011" w:history="1">
        <w:r w:rsidRPr="00C0064E">
          <w:rPr>
            <w:rFonts w:ascii="Times New Roman" w:hAnsi="Times New Roman"/>
          </w:rPr>
          <w:t>[11-33]</w:t>
        </w:r>
      </w:hyperlink>
      <w:r w:rsidRPr="00C0064E">
        <w:rPr>
          <w:rFonts w:ascii="Times New Roman" w:hAnsi="Times New Roman"/>
        </w:rPr>
        <w:t>。地下矿山布置优化、多目标规划和生产调度研究表明，候选方案生成、目标排序和多方案比较有助于提升规划决策质量</w:t>
      </w:r>
      <w:r w:rsidRPr="00C0064E">
        <w:rPr>
          <w:rFonts w:ascii="Times New Roman" w:hAnsi="Times New Roman"/>
        </w:rPr>
        <w:fldChar w:fldCharType="begin"/>
      </w:r>
      <w:r w:rsidRPr="00C0064E">
        <w:rPr>
          <w:rFonts w:ascii="Times New Roman" w:hAnsi="Times New Roman"/>
        </w:rPr>
        <w:instrText>HYPERLINK \l "REF_034"</w:instrText>
      </w:r>
      <w:r w:rsidRPr="00C0064E">
        <w:rPr>
          <w:rFonts w:ascii="Times New Roman" w:hAnsi="Times New Roman"/>
        </w:rPr>
      </w:r>
      <w:r w:rsidRPr="00C0064E">
        <w:rPr>
          <w:rFonts w:ascii="Times New Roman" w:hAnsi="Times New Roman"/>
        </w:rPr>
        <w:fldChar w:fldCharType="separate"/>
      </w:r>
      <w:r w:rsidRPr="00C0064E">
        <w:rPr>
          <w:rFonts w:ascii="Times New Roman" w:hAnsi="Times New Roman"/>
        </w:rPr>
        <w:t>[34-39]</w:t>
      </w:r>
      <w:r w:rsidRPr="00C0064E">
        <w:rPr>
          <w:rFonts w:ascii="Times New Roman" w:hAnsi="Times New Roman"/>
        </w:rPr>
        <w:fldChar w:fldCharType="end"/>
      </w:r>
      <w:r w:rsidRPr="00C0064E">
        <w:rPr>
          <w:rFonts w:ascii="Times New Roman" w:hAnsi="Times New Roman"/>
        </w:rPr>
        <w:t>。数字孪生、透明工作面、矿山地质建模与过程管理技术的发展，也为采区边界、钻孔、分层和生产状态在统一数据空间中的组织提供了条件</w:t>
      </w:r>
      <w:r w:rsidRPr="00C0064E">
        <w:rPr>
          <w:rFonts w:ascii="Times New Roman" w:hAnsi="Times New Roman"/>
        </w:rPr>
        <w:fldChar w:fldCharType="begin"/>
      </w:r>
      <w:r w:rsidRPr="00C0064E">
        <w:rPr>
          <w:rFonts w:ascii="Times New Roman" w:hAnsi="Times New Roman"/>
        </w:rPr>
        <w:instrText>HYPERLINK \l "REF_005"</w:instrText>
      </w:r>
      <w:r w:rsidRPr="00C0064E">
        <w:rPr>
          <w:rFonts w:ascii="Times New Roman" w:hAnsi="Times New Roman"/>
        </w:rPr>
      </w:r>
      <w:r w:rsidRPr="00C0064E">
        <w:rPr>
          <w:rFonts w:ascii="Times New Roman" w:hAnsi="Times New Roman"/>
        </w:rPr>
        <w:fldChar w:fldCharType="separate"/>
      </w:r>
      <w:r w:rsidRPr="00C0064E">
        <w:rPr>
          <w:rFonts w:ascii="Times New Roman" w:hAnsi="Times New Roman"/>
        </w:rPr>
        <w:t>[5-10,40-42]</w:t>
      </w:r>
      <w:r w:rsidRPr="00C0064E">
        <w:rPr>
          <w:rFonts w:ascii="Times New Roman" w:hAnsi="Times New Roman"/>
        </w:rPr>
        <w:fldChar w:fldCharType="end"/>
      </w:r>
      <w:r w:rsidRPr="00C0064E">
        <w:rPr>
          <w:rFonts w:ascii="Times New Roman" w:hAnsi="Times New Roman"/>
        </w:rPr>
        <w:t>；矿山经济评价则逐步由静态收益测算转向动态现金流、风险成本和多方案比较</w:t>
      </w:r>
      <w:r w:rsidRPr="00C0064E">
        <w:rPr>
          <w:rFonts w:ascii="Times New Roman" w:hAnsi="Times New Roman"/>
        </w:rPr>
        <w:fldChar w:fldCharType="begin"/>
      </w:r>
      <w:r w:rsidRPr="00C0064E">
        <w:rPr>
          <w:rFonts w:ascii="Times New Roman" w:hAnsi="Times New Roman"/>
        </w:rPr>
        <w:instrText>HYPERLINK \l "REF_043"</w:instrText>
      </w:r>
      <w:r w:rsidRPr="00C0064E">
        <w:rPr>
          <w:rFonts w:ascii="Times New Roman" w:hAnsi="Times New Roman"/>
        </w:rPr>
      </w:r>
      <w:r w:rsidRPr="00C0064E">
        <w:rPr>
          <w:rFonts w:ascii="Times New Roman" w:hAnsi="Times New Roman"/>
        </w:rPr>
        <w:fldChar w:fldCharType="separate"/>
      </w:r>
      <w:r w:rsidRPr="00C0064E">
        <w:rPr>
          <w:rFonts w:ascii="Times New Roman" w:hAnsi="Times New Roman"/>
        </w:rPr>
        <w:t>[43-45]</w:t>
      </w:r>
      <w:r w:rsidRPr="00C0064E">
        <w:rPr>
          <w:rFonts w:ascii="Times New Roman" w:hAnsi="Times New Roman"/>
        </w:rPr>
        <w:fldChar w:fldCharType="end"/>
      </w:r>
      <w:r w:rsidRPr="00C0064E">
        <w:rPr>
          <w:rFonts w:ascii="Times New Roman" w:hAnsi="Times New Roman"/>
        </w:rPr>
        <w:t>。</w:t>
      </w:r>
    </w:p>
    <w:p w14:paraId="767A6AA9" w14:textId="77777777" w:rsidR="00BF67F9" w:rsidRPr="00C0064E" w:rsidRDefault="00BF67F9" w:rsidP="00BF67F9">
      <w:pPr>
        <w:pStyle w:val="100"/>
        <w:rPr>
          <w:rFonts w:ascii="Times New Roman" w:hAnsi="Times New Roman"/>
        </w:rPr>
      </w:pPr>
      <w:r w:rsidRPr="00C0064E">
        <w:rPr>
          <w:rFonts w:ascii="Times New Roman" w:hAnsi="Times New Roman"/>
        </w:rPr>
        <w:t>然而，现有研究在采区规划应用层面仍存在</w:t>
      </w:r>
      <w:r w:rsidRPr="00C0064E">
        <w:rPr>
          <w:rFonts w:ascii="Times New Roman" w:hAnsi="Times New Roman"/>
        </w:rPr>
        <w:t>3</w:t>
      </w:r>
      <w:r w:rsidRPr="00C0064E">
        <w:rPr>
          <w:rFonts w:ascii="Times New Roman" w:hAnsi="Times New Roman"/>
        </w:rPr>
        <w:t>点不足：一是钻孔和分层信息具有离散样本属性，如何转化为可参与空间布置和方案筛选的连续</w:t>
      </w:r>
      <w:proofErr w:type="gramStart"/>
      <w:r w:rsidRPr="00C0064E">
        <w:rPr>
          <w:rFonts w:ascii="Times New Roman" w:hAnsi="Times New Roman"/>
        </w:rPr>
        <w:t>参数场</w:t>
      </w:r>
      <w:proofErr w:type="gramEnd"/>
      <w:r w:rsidRPr="00C0064E">
        <w:rPr>
          <w:rFonts w:ascii="Times New Roman" w:hAnsi="Times New Roman"/>
        </w:rPr>
        <w:t>仍不充分</w:t>
      </w:r>
      <w:r w:rsidRPr="00C0064E">
        <w:rPr>
          <w:rFonts w:ascii="Times New Roman" w:hAnsi="Times New Roman"/>
        </w:rPr>
        <w:fldChar w:fldCharType="begin"/>
      </w:r>
      <w:r w:rsidRPr="00C0064E">
        <w:rPr>
          <w:rFonts w:ascii="Times New Roman" w:hAnsi="Times New Roman"/>
        </w:rPr>
        <w:instrText>HYPERLINK \l "REF_009"</w:instrText>
      </w:r>
      <w:r w:rsidRPr="00C0064E">
        <w:rPr>
          <w:rFonts w:ascii="Times New Roman" w:hAnsi="Times New Roman"/>
        </w:rPr>
      </w:r>
      <w:r w:rsidRPr="00C0064E">
        <w:rPr>
          <w:rFonts w:ascii="Times New Roman" w:hAnsi="Times New Roman"/>
        </w:rPr>
        <w:fldChar w:fldCharType="separate"/>
      </w:r>
      <w:r w:rsidRPr="00C0064E">
        <w:rPr>
          <w:rFonts w:ascii="Times New Roman" w:hAnsi="Times New Roman"/>
        </w:rPr>
        <w:t>[9-10]</w:t>
      </w:r>
      <w:r w:rsidRPr="00C0064E">
        <w:rPr>
          <w:rFonts w:ascii="Times New Roman" w:hAnsi="Times New Roman"/>
        </w:rPr>
        <w:fldChar w:fldCharType="end"/>
      </w:r>
      <w:r w:rsidRPr="00C0064E">
        <w:rPr>
          <w:rFonts w:ascii="Times New Roman" w:hAnsi="Times New Roman"/>
        </w:rPr>
        <w:t>；二是地表沉陷、含水层扰动、导水裂隙带和上行开采等风险具有不同量纲、判据和尺度，多数研究仍偏向单一场景或单一判据，难以形成统一约束表达</w:t>
      </w:r>
      <w:r w:rsidRPr="00C0064E">
        <w:rPr>
          <w:rFonts w:ascii="Times New Roman" w:hAnsi="Times New Roman"/>
        </w:rPr>
        <w:fldChar w:fldCharType="begin"/>
      </w:r>
      <w:r w:rsidRPr="00C0064E">
        <w:rPr>
          <w:rFonts w:ascii="Times New Roman" w:hAnsi="Times New Roman"/>
        </w:rPr>
        <w:instrText>HYPERLINK \l "REF_022"</w:instrText>
      </w:r>
      <w:r w:rsidRPr="00C0064E">
        <w:rPr>
          <w:rFonts w:ascii="Times New Roman" w:hAnsi="Times New Roman"/>
        </w:rPr>
      </w:r>
      <w:r w:rsidRPr="00C0064E">
        <w:rPr>
          <w:rFonts w:ascii="Times New Roman" w:hAnsi="Times New Roman"/>
        </w:rPr>
        <w:fldChar w:fldCharType="separate"/>
      </w:r>
      <w:r w:rsidRPr="00C0064E">
        <w:rPr>
          <w:rFonts w:ascii="Times New Roman" w:hAnsi="Times New Roman"/>
        </w:rPr>
        <w:t>[22-26,30,32-33]</w:t>
      </w:r>
      <w:r w:rsidRPr="00C0064E">
        <w:rPr>
          <w:rFonts w:ascii="Times New Roman" w:hAnsi="Times New Roman"/>
        </w:rPr>
        <w:fldChar w:fldCharType="end"/>
      </w:r>
      <w:r w:rsidRPr="00C0064E">
        <w:rPr>
          <w:rFonts w:ascii="Times New Roman" w:hAnsi="Times New Roman"/>
        </w:rPr>
        <w:t>；三是布局优化研究多强调几何求解或算法排序，对规划结果向采掘接续、参数调控和经济评价传递的讨论不足</w:t>
      </w:r>
      <w:r w:rsidRPr="00C0064E">
        <w:rPr>
          <w:rFonts w:ascii="Times New Roman" w:hAnsi="Times New Roman"/>
        </w:rPr>
        <w:fldChar w:fldCharType="begin"/>
      </w:r>
      <w:r w:rsidRPr="00C0064E">
        <w:rPr>
          <w:rFonts w:ascii="Times New Roman" w:hAnsi="Times New Roman"/>
        </w:rPr>
        <w:instrText>HYPERLINK \l "REF_006"</w:instrText>
      </w:r>
      <w:r w:rsidRPr="00C0064E">
        <w:rPr>
          <w:rFonts w:ascii="Times New Roman" w:hAnsi="Times New Roman"/>
        </w:rPr>
      </w:r>
      <w:r w:rsidRPr="00C0064E">
        <w:rPr>
          <w:rFonts w:ascii="Times New Roman" w:hAnsi="Times New Roman"/>
        </w:rPr>
        <w:fldChar w:fldCharType="separate"/>
      </w:r>
      <w:r w:rsidRPr="00C0064E">
        <w:rPr>
          <w:rFonts w:ascii="Times New Roman" w:hAnsi="Times New Roman"/>
        </w:rPr>
        <w:t>[6,46-47]</w:t>
      </w:r>
      <w:r w:rsidRPr="00C0064E">
        <w:rPr>
          <w:rFonts w:ascii="Times New Roman" w:hAnsi="Times New Roman"/>
        </w:rPr>
        <w:fldChar w:fldCharType="end"/>
      </w:r>
      <w:r w:rsidRPr="00C0064E">
        <w:rPr>
          <w:rFonts w:ascii="Times New Roman" w:hAnsi="Times New Roman"/>
        </w:rPr>
        <w:t>。</w:t>
      </w:r>
    </w:p>
    <w:p w14:paraId="515ACFD4" w14:textId="77777777" w:rsidR="00BF67F9" w:rsidRPr="00C0064E" w:rsidRDefault="00BF67F9" w:rsidP="00BF67F9">
      <w:pPr>
        <w:pStyle w:val="100"/>
        <w:rPr>
          <w:rFonts w:ascii="Times New Roman" w:hAnsi="Times New Roman"/>
        </w:rPr>
      </w:pPr>
      <w:r w:rsidRPr="00C0064E">
        <w:rPr>
          <w:rFonts w:ascii="Times New Roman" w:hAnsi="Times New Roman"/>
        </w:rPr>
        <w:t>采区规划对象并非孤立几何图形，而是受地质条件、保护约束、资源价值和</w:t>
      </w:r>
      <w:proofErr w:type="gramStart"/>
      <w:r w:rsidRPr="00C0064E">
        <w:rPr>
          <w:rFonts w:ascii="Times New Roman" w:hAnsi="Times New Roman"/>
        </w:rPr>
        <w:t>覆岩</w:t>
      </w:r>
      <w:proofErr w:type="gramEnd"/>
      <w:r w:rsidRPr="00C0064E">
        <w:rPr>
          <w:rFonts w:ascii="Times New Roman" w:hAnsi="Times New Roman"/>
        </w:rPr>
        <w:t>扰动共同制约的空间决策对象。若仅依据几何可布置性或局部经验</w:t>
      </w:r>
      <w:r w:rsidRPr="00C0064E">
        <w:rPr>
          <w:rFonts w:ascii="Times New Roman" w:hAnsi="Times New Roman"/>
        </w:rPr>
        <w:t>生成方案，可能忽略高扰动敏感区、资源分布差异和后续接续约束；若布局完成后再开展风险校核和经济评价，又会增加重复迭代和口径不一致风险。因此，有必要将有效布置域、连续参数场、多场景风险约束和后续评价链条纳入统一规划框架，使风险控制由事后校核转向前置约束。</w:t>
      </w:r>
    </w:p>
    <w:p w14:paraId="23E3CA5D" w14:textId="77777777" w:rsidR="00BF67F9" w:rsidRPr="00C0064E" w:rsidRDefault="00BF67F9" w:rsidP="00BF67F9">
      <w:pPr>
        <w:pStyle w:val="100"/>
        <w:rPr>
          <w:rFonts w:ascii="Times New Roman" w:hAnsi="Times New Roman"/>
        </w:rPr>
      </w:pPr>
      <w:r w:rsidRPr="00C0064E">
        <w:rPr>
          <w:rFonts w:ascii="Times New Roman" w:hAnsi="Times New Roman"/>
        </w:rPr>
        <w:t>基于上述问题，本文提出一种</w:t>
      </w:r>
      <w:proofErr w:type="gramStart"/>
      <w:r w:rsidRPr="00C0064E">
        <w:rPr>
          <w:rFonts w:ascii="Times New Roman" w:hAnsi="Times New Roman"/>
        </w:rPr>
        <w:t>基于覆岩扰动</w:t>
      </w:r>
      <w:proofErr w:type="gramEnd"/>
      <w:r w:rsidRPr="00C0064E">
        <w:rPr>
          <w:rFonts w:ascii="Times New Roman" w:hAnsi="Times New Roman"/>
        </w:rPr>
        <w:t>指数（</w:t>
      </w:r>
      <w:r w:rsidRPr="00C0064E">
        <w:rPr>
          <w:rFonts w:ascii="Times New Roman" w:hAnsi="Times New Roman"/>
        </w:rPr>
        <w:t>overburden disturbance index</w:t>
      </w:r>
      <w:r w:rsidRPr="00C0064E">
        <w:rPr>
          <w:rFonts w:ascii="Times New Roman" w:hAnsi="Times New Roman"/>
        </w:rPr>
        <w:t>，</w:t>
      </w:r>
      <w:r w:rsidRPr="00C0064E">
        <w:rPr>
          <w:rFonts w:ascii="Times New Roman" w:hAnsi="Times New Roman"/>
        </w:rPr>
        <w:t>ODI</w:t>
      </w:r>
      <w:r w:rsidRPr="00C0064E">
        <w:rPr>
          <w:rFonts w:ascii="Times New Roman" w:hAnsi="Times New Roman"/>
        </w:rPr>
        <w:t>）约束的采区候选方案生成与多目标比选方法。与在布局完成后再进行风险校核的串行流程不同，本文将地表沉陷、含水层扰动和上行开采等异构风险前置转化为统一</w:t>
      </w:r>
      <w:r w:rsidRPr="00C0064E">
        <w:rPr>
          <w:rFonts w:ascii="Times New Roman" w:hAnsi="Times New Roman"/>
        </w:rPr>
        <w:t>ODI</w:t>
      </w:r>
      <w:r w:rsidRPr="00C0064E">
        <w:rPr>
          <w:rFonts w:ascii="Times New Roman" w:hAnsi="Times New Roman"/>
        </w:rPr>
        <w:t>约束，并在有效布置域、连续</w:t>
      </w:r>
      <w:proofErr w:type="gramStart"/>
      <w:r w:rsidRPr="00C0064E">
        <w:rPr>
          <w:rFonts w:ascii="Times New Roman" w:hAnsi="Times New Roman"/>
        </w:rPr>
        <w:t>参数场</w:t>
      </w:r>
      <w:proofErr w:type="gramEnd"/>
      <w:r w:rsidRPr="00C0064E">
        <w:rPr>
          <w:rFonts w:ascii="Times New Roman" w:hAnsi="Times New Roman"/>
        </w:rPr>
        <w:t>和工作面布置对象之间建立可计算映射关系，使风险控制能够参与候选方案生成、筛选和排序过程。本文侧重方法论验证与内部对照，不以输出矿井定案设计参数为直接目标。</w:t>
      </w:r>
    </w:p>
    <w:p w14:paraId="74D71D29" w14:textId="77777777" w:rsidR="00BF67F9" w:rsidRPr="00C0064E" w:rsidRDefault="00BF67F9" w:rsidP="00BF67F9">
      <w:pPr>
        <w:pStyle w:val="100"/>
        <w:rPr>
          <w:rFonts w:ascii="Times New Roman" w:hAnsi="Times New Roman"/>
        </w:rPr>
      </w:pPr>
      <w:r w:rsidRPr="00C0064E">
        <w:rPr>
          <w:rFonts w:ascii="Times New Roman" w:hAnsi="Times New Roman"/>
        </w:rPr>
        <w:t>本文的主要贡献为：</w:t>
      </w:r>
      <w:r w:rsidRPr="00C0064E">
        <w:rPr>
          <w:rFonts w:ascii="Times New Roman" w:hAnsi="Times New Roman"/>
        </w:rPr>
        <w:t>1</w:t>
      </w:r>
      <w:r w:rsidRPr="00C0064E">
        <w:rPr>
          <w:rFonts w:ascii="Times New Roman" w:hAnsi="Times New Roman"/>
        </w:rPr>
        <w:t>）构建面向采区规划的</w:t>
      </w:r>
      <w:r w:rsidRPr="00C0064E">
        <w:rPr>
          <w:rFonts w:ascii="Times New Roman" w:hAnsi="Times New Roman"/>
        </w:rPr>
        <w:t>ODI</w:t>
      </w:r>
      <w:r w:rsidRPr="00C0064E">
        <w:rPr>
          <w:rFonts w:ascii="Times New Roman" w:hAnsi="Times New Roman"/>
        </w:rPr>
        <w:t>统一风险表征方法，明确风险分量归一化、权重聚合、阈值统计和</w:t>
      </w:r>
      <w:proofErr w:type="gramStart"/>
      <w:r w:rsidRPr="00C0064E">
        <w:rPr>
          <w:rFonts w:ascii="Times New Roman" w:hAnsi="Times New Roman"/>
        </w:rPr>
        <w:t>方案级指标</w:t>
      </w:r>
      <w:proofErr w:type="gramEnd"/>
      <w:r w:rsidRPr="00C0064E">
        <w:rPr>
          <w:rFonts w:ascii="Times New Roman" w:hAnsi="Times New Roman"/>
        </w:rPr>
        <w:t>口径；</w:t>
      </w:r>
      <w:r w:rsidRPr="00C0064E">
        <w:rPr>
          <w:rFonts w:ascii="Times New Roman" w:hAnsi="Times New Roman"/>
        </w:rPr>
        <w:t>2</w:t>
      </w:r>
      <w:r w:rsidRPr="00C0064E">
        <w:rPr>
          <w:rFonts w:ascii="Times New Roman" w:hAnsi="Times New Roman"/>
        </w:rPr>
        <w:t>）建立离散钻孔、连续</w:t>
      </w:r>
      <w:proofErr w:type="gramStart"/>
      <w:r w:rsidRPr="00C0064E">
        <w:rPr>
          <w:rFonts w:ascii="Times New Roman" w:hAnsi="Times New Roman"/>
        </w:rPr>
        <w:t>参数场</w:t>
      </w:r>
      <w:proofErr w:type="gramEnd"/>
      <w:r w:rsidRPr="00C0064E">
        <w:rPr>
          <w:rFonts w:ascii="Times New Roman" w:hAnsi="Times New Roman"/>
        </w:rPr>
        <w:t>与工作面布局对象之间的规划映射机制，使地质参数由点状样本转化为空间变量；</w:t>
      </w:r>
      <w:r w:rsidRPr="00C0064E">
        <w:rPr>
          <w:rFonts w:ascii="Times New Roman" w:hAnsi="Times New Roman"/>
        </w:rPr>
        <w:t>3</w:t>
      </w:r>
      <w:r w:rsidRPr="00C0064E">
        <w:rPr>
          <w:rFonts w:ascii="Times New Roman" w:hAnsi="Times New Roman"/>
        </w:rPr>
        <w:t>）构建包含工程效率、资源回收与扰动控制目标的候选方案集合和排序流程，并通过</w:t>
      </w:r>
      <w:r w:rsidRPr="00C0064E">
        <w:rPr>
          <w:rFonts w:ascii="Times New Roman" w:hAnsi="Times New Roman"/>
        </w:rPr>
        <w:t>A/B/C</w:t>
      </w:r>
      <w:r w:rsidRPr="00C0064E">
        <w:rPr>
          <w:rFonts w:ascii="Times New Roman" w:hAnsi="Times New Roman"/>
        </w:rPr>
        <w:t>方案对比说明</w:t>
      </w:r>
      <w:r w:rsidRPr="00C0064E">
        <w:rPr>
          <w:rFonts w:ascii="Times New Roman" w:hAnsi="Times New Roman"/>
        </w:rPr>
        <w:t>ODI</w:t>
      </w:r>
      <w:r w:rsidRPr="00C0064E">
        <w:rPr>
          <w:rFonts w:ascii="Times New Roman" w:hAnsi="Times New Roman"/>
        </w:rPr>
        <w:t>前置约束在方案比选中的作用。本文仅验证方法链路和对象传递的可行性，不将</w:t>
      </w:r>
      <w:proofErr w:type="gramStart"/>
      <w:r w:rsidRPr="00C0064E">
        <w:rPr>
          <w:rFonts w:ascii="Times New Roman" w:hAnsi="Times New Roman"/>
        </w:rPr>
        <w:t>单一样例</w:t>
      </w:r>
      <w:proofErr w:type="gramEnd"/>
      <w:r w:rsidRPr="00C0064E">
        <w:rPr>
          <w:rFonts w:ascii="Times New Roman" w:hAnsi="Times New Roman"/>
        </w:rPr>
        <w:t>扩展为真实矿井条件下的普适最优结论。</w:t>
      </w:r>
    </w:p>
    <w:p w14:paraId="774518AC" w14:textId="77777777" w:rsidR="00BF67F9" w:rsidRPr="00C0064E" w:rsidRDefault="00BF67F9" w:rsidP="00BF67F9">
      <w:pPr>
        <w:pStyle w:val="11"/>
        <w:rPr>
          <w:rFonts w:ascii="Times New Roman" w:hAnsi="Times New Roman"/>
        </w:rPr>
      </w:pPr>
      <w:r w:rsidRPr="00C0064E">
        <w:rPr>
          <w:rFonts w:ascii="Times New Roman" w:hAnsi="Times New Roman"/>
        </w:rPr>
        <w:t xml:space="preserve">1 </w:t>
      </w:r>
      <w:proofErr w:type="gramStart"/>
      <w:r w:rsidRPr="00C0064E">
        <w:rPr>
          <w:rFonts w:ascii="Times New Roman" w:hAnsi="Times New Roman"/>
        </w:rPr>
        <w:t>基于覆岩扰动</w:t>
      </w:r>
      <w:proofErr w:type="gramEnd"/>
      <w:r w:rsidRPr="00C0064E">
        <w:rPr>
          <w:rFonts w:ascii="Times New Roman" w:hAnsi="Times New Roman"/>
        </w:rPr>
        <w:t>指数约束的采区多目标协同规划方法</w:t>
      </w:r>
    </w:p>
    <w:p w14:paraId="30D07E8A" w14:textId="77777777" w:rsidR="00BF67F9" w:rsidRPr="00C0064E" w:rsidRDefault="00BF67F9" w:rsidP="00BF67F9">
      <w:pPr>
        <w:pStyle w:val="12"/>
      </w:pPr>
      <w:r w:rsidRPr="00C0064E">
        <w:t xml:space="preserve">1.1 </w:t>
      </w:r>
      <w:r w:rsidRPr="00C0064E">
        <w:t>面向采区规划的</w:t>
      </w:r>
      <w:r w:rsidRPr="00C0064E">
        <w:t xml:space="preserve"> ODI </w:t>
      </w:r>
      <w:r w:rsidRPr="00C0064E">
        <w:t>风险约束定义</w:t>
      </w:r>
    </w:p>
    <w:p w14:paraId="499337F1" w14:textId="77777777" w:rsidR="00BF67F9" w:rsidRPr="00C0064E" w:rsidRDefault="00BF67F9" w:rsidP="00BF67F9">
      <w:pPr>
        <w:pStyle w:val="100"/>
        <w:rPr>
          <w:rFonts w:ascii="Times New Roman" w:hAnsi="Times New Roman"/>
        </w:rPr>
      </w:pPr>
      <w:r w:rsidRPr="00C0064E">
        <w:rPr>
          <w:rFonts w:ascii="Times New Roman" w:hAnsi="Times New Roman"/>
        </w:rPr>
        <w:t>采区规划中</w:t>
      </w:r>
      <w:proofErr w:type="gramStart"/>
      <w:r w:rsidRPr="00C0064E">
        <w:rPr>
          <w:rFonts w:ascii="Times New Roman" w:hAnsi="Times New Roman"/>
        </w:rPr>
        <w:t>的覆岩扰动</w:t>
      </w:r>
      <w:proofErr w:type="gramEnd"/>
      <w:r w:rsidRPr="00C0064E">
        <w:rPr>
          <w:rFonts w:ascii="Times New Roman" w:hAnsi="Times New Roman"/>
        </w:rPr>
        <w:t>风险由地表沉陷、含水层扰动、上行开采安全性和局部地质采矿条件共同作用形成。导水裂隙带高度、关键层控制、</w:t>
      </w:r>
      <w:proofErr w:type="gramStart"/>
      <w:r w:rsidRPr="00C0064E">
        <w:rPr>
          <w:rFonts w:ascii="Times New Roman" w:hAnsi="Times New Roman"/>
        </w:rPr>
        <w:t>覆岩破坏</w:t>
      </w:r>
      <w:proofErr w:type="gramEnd"/>
      <w:r w:rsidRPr="00C0064E">
        <w:rPr>
          <w:rFonts w:ascii="Times New Roman" w:hAnsi="Times New Roman"/>
        </w:rPr>
        <w:t>充分采动程度、含水层富水性和保</w:t>
      </w:r>
      <w:proofErr w:type="gramStart"/>
      <w:r w:rsidRPr="00C0064E">
        <w:rPr>
          <w:rFonts w:ascii="Times New Roman" w:hAnsi="Times New Roman"/>
        </w:rPr>
        <w:t>水采</w:t>
      </w:r>
      <w:proofErr w:type="gramEnd"/>
      <w:r w:rsidRPr="00C0064E">
        <w:rPr>
          <w:rFonts w:ascii="Times New Roman" w:hAnsi="Times New Roman"/>
        </w:rPr>
        <w:t>煤等研究表明，相关判据与岩层结构、采高、工作面尺度、</w:t>
      </w:r>
      <w:r w:rsidRPr="00C0064E">
        <w:rPr>
          <w:rFonts w:ascii="Times New Roman" w:hAnsi="Times New Roman"/>
        </w:rPr>
        <w:lastRenderedPageBreak/>
        <w:t>含水层位置和水文地质条件密切相关</w:t>
      </w:r>
      <w:hyperlink w:anchor="REF_022" w:history="1">
        <w:r w:rsidRPr="00C0064E">
          <w:rPr>
            <w:rFonts w:ascii="Times New Roman" w:hAnsi="Times New Roman"/>
            <w:color w:val="000000"/>
            <w:sz w:val="18"/>
            <w:vertAlign w:val="superscript"/>
          </w:rPr>
          <w:t>[22-26,29-30,32-33]</w:t>
        </w:r>
      </w:hyperlink>
      <w:r w:rsidRPr="00C0064E">
        <w:rPr>
          <w:rFonts w:ascii="Times New Roman" w:hAnsi="Times New Roman"/>
        </w:rPr>
        <w:t>。不同风险场景量纲、判据和尺度不一致，若分别进入规划过程，容易造成约束口径不统一。本文将</w:t>
      </w:r>
      <w:r w:rsidRPr="00C0064E">
        <w:rPr>
          <w:rFonts w:ascii="Times New Roman" w:hAnsi="Times New Roman"/>
        </w:rPr>
        <w:t>ODI</w:t>
      </w:r>
      <w:r w:rsidRPr="00C0064E">
        <w:rPr>
          <w:rFonts w:ascii="Times New Roman" w:hAnsi="Times New Roman"/>
        </w:rPr>
        <w:t>定义为面向采区规划的统一风险表征指标，而非新</w:t>
      </w:r>
      <w:proofErr w:type="gramStart"/>
      <w:r w:rsidRPr="00C0064E">
        <w:rPr>
          <w:rFonts w:ascii="Times New Roman" w:hAnsi="Times New Roman"/>
        </w:rPr>
        <w:t>的覆岩力学</w:t>
      </w:r>
      <w:proofErr w:type="gramEnd"/>
      <w:r w:rsidRPr="00C0064E">
        <w:rPr>
          <w:rFonts w:ascii="Times New Roman" w:hAnsi="Times New Roman"/>
        </w:rPr>
        <w:t>机理参数，用于将多场景风险转化为可参与候选方案筛选和排序的无量纲统计量。</w:t>
      </w:r>
    </w:p>
    <w:p w14:paraId="748C04DE" w14:textId="77777777" w:rsidR="009B7046" w:rsidRPr="00C0064E" w:rsidRDefault="009B7046" w:rsidP="00BF67F9">
      <w:pPr>
        <w:jc w:val="center"/>
        <w:rPr>
          <w:rFonts w:ascii="Times New Roman" w:eastAsia="宋体" w:hAnsi="Times New Roman"/>
          <w:noProof/>
        </w:rPr>
        <w:sectPr w:rsidR="009B7046" w:rsidRPr="00C0064E" w:rsidSect="009B7046">
          <w:type w:val="continuous"/>
          <w:pgSz w:w="11906" w:h="16838"/>
          <w:pgMar w:top="1417" w:right="1134" w:bottom="1417" w:left="1134" w:header="720" w:footer="720" w:gutter="0"/>
          <w:cols w:num="2" w:space="425"/>
          <w:docGrid w:linePitch="360"/>
        </w:sectPr>
      </w:pPr>
    </w:p>
    <w:p w14:paraId="2FD60127" w14:textId="5420E4E5" w:rsidR="00BF67F9" w:rsidRPr="00C0064E" w:rsidRDefault="00C0064E" w:rsidP="00BF67F9">
      <w:pPr>
        <w:jc w:val="center"/>
        <w:rPr>
          <w:rFonts w:ascii="Times New Roman" w:hAnsi="Times New Roman"/>
        </w:rPr>
      </w:pPr>
      <w:r w:rsidRPr="00C0064E">
        <w:rPr>
          <w:rFonts w:ascii="Times New Roman" w:eastAsia="宋体" w:hAnsi="Times New Roman"/>
          <w:noProof/>
        </w:rPr>
        <w:pict w14:anchorId="78BCCC07">
          <v:shape id="图片 1" o:spid="_x0000_i6352" type="#_x0000_t75" style="width:454.8pt;height:224.4pt;visibility:visible;mso-wrap-style:square">
            <v:imagedata r:id="rId12" o:title=""/>
          </v:shape>
        </w:pict>
      </w:r>
    </w:p>
    <w:p w14:paraId="3FF6FE86" w14:textId="77777777" w:rsidR="00BF67F9" w:rsidRPr="00C0064E" w:rsidRDefault="00BF67F9" w:rsidP="00BF67F9">
      <w:pPr>
        <w:pStyle w:val="14"/>
        <w:rPr>
          <w:rFonts w:ascii="Times New Roman" w:hAnsi="Times New Roman"/>
        </w:rPr>
      </w:pPr>
      <w:r w:rsidRPr="00C0064E">
        <w:rPr>
          <w:rFonts w:ascii="Times New Roman" w:hAnsi="Times New Roman"/>
        </w:rPr>
        <w:t>图</w:t>
      </w:r>
      <w:r w:rsidRPr="00C0064E">
        <w:rPr>
          <w:rFonts w:ascii="Times New Roman" w:hAnsi="Times New Roman"/>
        </w:rPr>
        <w:t>1 ODI</w:t>
      </w:r>
      <w:r w:rsidRPr="00C0064E">
        <w:rPr>
          <w:rFonts w:ascii="Times New Roman" w:hAnsi="Times New Roman"/>
        </w:rPr>
        <w:t>风险约束逻辑示意图</w:t>
      </w:r>
      <w:r w:rsidRPr="00C0064E">
        <w:rPr>
          <w:rFonts w:ascii="Times New Roman" w:hAnsi="Times New Roman"/>
        </w:rPr>
        <w:br/>
        <w:t>Fig.1 Schematic diagram of the ODI risk-constraint logic</w:t>
      </w:r>
    </w:p>
    <w:p w14:paraId="3AA3AAB1" w14:textId="77777777" w:rsidR="009B7046" w:rsidRPr="00C0064E" w:rsidRDefault="009B7046" w:rsidP="00BF67F9">
      <w:pPr>
        <w:pStyle w:val="100"/>
        <w:rPr>
          <w:rFonts w:ascii="Times New Roman" w:hAnsi="Times New Roman"/>
        </w:rPr>
        <w:sectPr w:rsidR="009B7046" w:rsidRPr="00C0064E" w:rsidSect="00BF67F9">
          <w:type w:val="continuous"/>
          <w:pgSz w:w="11906" w:h="16838"/>
          <w:pgMar w:top="1417" w:right="1134" w:bottom="1417" w:left="1134" w:header="720" w:footer="720" w:gutter="0"/>
          <w:cols w:space="425"/>
          <w:docGrid w:linePitch="360"/>
        </w:sectPr>
      </w:pPr>
    </w:p>
    <w:p w14:paraId="018F2DDB" w14:textId="1D31D0C2" w:rsidR="00BF67F9" w:rsidRPr="00C0064E" w:rsidRDefault="00BF67F9" w:rsidP="00BF67F9">
      <w:pPr>
        <w:pStyle w:val="100"/>
        <w:rPr>
          <w:rFonts w:ascii="Times New Roman" w:hAnsi="Times New Roman"/>
        </w:rPr>
      </w:pPr>
      <w:proofErr w:type="gramStart"/>
      <w:r w:rsidRPr="00C0064E">
        <w:rPr>
          <w:rFonts w:ascii="Times New Roman" w:hAnsi="Times New Roman"/>
        </w:rPr>
        <w:t>设规划域</w:t>
      </w:r>
      <w:proofErr w:type="gramEnd"/>
      <w:r w:rsidRPr="00C0064E">
        <w:rPr>
          <w:rFonts w:ascii="Times New Roman" w:hAnsi="Times New Roman"/>
        </w:rPr>
        <w:t>为</w:t>
      </w:r>
      <w:r w:rsidRPr="00C0064E">
        <w:rPr>
          <w:rFonts w:ascii="Times New Roman" w:hAnsi="Times New Roman"/>
        </w:rPr>
        <w:t>Ω</w:t>
      </w:r>
      <w:r w:rsidRPr="00C0064E">
        <w:rPr>
          <w:rFonts w:ascii="Times New Roman" w:hAnsi="Times New Roman"/>
        </w:rPr>
        <w:t>，任意位置</w:t>
      </w:r>
      <w:r w:rsidRPr="00C0064E">
        <w:rPr>
          <w:rFonts w:ascii="Times New Roman" w:hAnsi="Times New Roman"/>
        </w:rPr>
        <w:t>x</w:t>
      </w:r>
      <w:r w:rsidRPr="00C0064E">
        <w:rPr>
          <w:rFonts w:ascii="Times New Roman" w:hAnsi="Times New Roman"/>
        </w:rPr>
        <w:t>处的风险分量包括地表沉陷扰动</w:t>
      </w:r>
      <w:r w:rsidRPr="00C0064E">
        <w:rPr>
          <w:rFonts w:ascii="Times New Roman" w:hAnsi="Times New Roman"/>
        </w:rPr>
        <w:fldChar w:fldCharType="begin"/>
      </w:r>
      <w:r w:rsidRPr="00C0064E">
        <w:rPr>
          <w:rFonts w:ascii="Times New Roman" w:hAnsi="Times New Roman"/>
        </w:rPr>
        <w:instrText xml:space="preserve"> QUOTE </w:instrText>
      </w:r>
      <w:r w:rsidR="00000000" w:rsidRPr="00C0064E">
        <w:rPr>
          <w:rFonts w:ascii="Times New Roman" w:hAnsi="Times New Roman"/>
        </w:rPr>
        <w:pict w14:anchorId="264D491A">
          <v:shape id="_x0000_i6353" type="#_x0000_t75" style="width:22.2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2D9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AA2D98&quot; wsp:rsidRDefault=&quot;00AA2D98&quot; wsp:rsidP=&quot;00AA2D98&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D&lt;/m:t&gt;&lt;/m:r&gt;&lt;/m:e&gt;&lt;m:sub&gt;&lt;m:r&gt;&lt;w:rPr&gt;&lt;w:rFonts w:ascii=&quot;Cambria Math&quot; w:h-ansi=&quot;Cambria Math&quot;/&gt;&lt;wx:font wx:val=&quot;Cambria Math&quot;/&gt;&lt;w:i/&gt;&lt;/w:rPr&gt;&lt;m:t&gt;s&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x&lt;/m:t&gt;&lt;/m:r&gt;&lt;/m:e&gt;&lt;/m:d&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3" o:title="" chromakey="white"/>
          </v:shape>
        </w:pict>
      </w:r>
      <w:r w:rsidRPr="00C0064E">
        <w:rPr>
          <w:rFonts w:ascii="Times New Roman" w:hAnsi="Times New Roman"/>
        </w:rPr>
        <w:instrText xml:space="preserve"> </w:instrText>
      </w:r>
      <w:r w:rsidRPr="00C0064E">
        <w:rPr>
          <w:rFonts w:ascii="Times New Roman" w:hAnsi="Times New Roman"/>
        </w:rPr>
        <w:fldChar w:fldCharType="separate"/>
      </w:r>
      <w:r w:rsidR="00000000" w:rsidRPr="00C0064E">
        <w:rPr>
          <w:rFonts w:ascii="Times New Roman" w:hAnsi="Times New Roman"/>
        </w:rPr>
        <w:pict w14:anchorId="4EFECEC4">
          <v:shape id="_x0000_i6354" type="#_x0000_t75" style="width:22.2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2D9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AA2D98&quot; wsp:rsidRDefault=&quot;00AA2D98&quot; wsp:rsidP=&quot;00AA2D98&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D&lt;/m:t&gt;&lt;/m:r&gt;&lt;/m:e&gt;&lt;m:sub&gt;&lt;m:r&gt;&lt;w:rPr&gt;&lt;w:rFonts w:ascii=&quot;Cambria Math&quot; w:h-ansi=&quot;Cambria Math&quot;/&gt;&lt;wx:font wx:val=&quot;Cambria Math&quot;/&gt;&lt;w:i/&gt;&lt;/w:rPr&gt;&lt;m:t&gt;s&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x&lt;/m:t&gt;&lt;/m:r&gt;&lt;/m:e&gt;&lt;/m:d&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3" o:title="" chromakey="white"/>
          </v:shape>
        </w:pict>
      </w:r>
      <w:r w:rsidRPr="00C0064E">
        <w:rPr>
          <w:rFonts w:ascii="Times New Roman" w:hAnsi="Times New Roman"/>
        </w:rPr>
        <w:fldChar w:fldCharType="end"/>
      </w:r>
      <w:r w:rsidRPr="00C0064E">
        <w:rPr>
          <w:rFonts w:ascii="Times New Roman" w:hAnsi="Times New Roman"/>
        </w:rPr>
        <w:t>、含水层扰动</w:t>
      </w:r>
      <w:r w:rsidRPr="00C0064E">
        <w:rPr>
          <w:rFonts w:ascii="Times New Roman" w:hAnsi="Times New Roman"/>
        </w:rPr>
        <w:fldChar w:fldCharType="begin"/>
      </w:r>
      <w:r w:rsidRPr="00C0064E">
        <w:rPr>
          <w:rFonts w:ascii="Times New Roman" w:hAnsi="Times New Roman"/>
        </w:rPr>
        <w:instrText xml:space="preserve"> QUOTE </w:instrText>
      </w:r>
      <w:r w:rsidR="00000000" w:rsidRPr="00C0064E">
        <w:rPr>
          <w:rFonts w:ascii="Times New Roman" w:hAnsi="Times New Roman"/>
        </w:rPr>
        <w:pict w14:anchorId="599CC443">
          <v:shape id="_x0000_i6355" type="#_x0000_t75" style="width:23.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1C0F&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FC1C0F&quot; wsp:rsidRDefault=&quot;00FC1C0F&quot; wsp:rsidP=&quot;00FC1C0F&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D&lt;/m:t&gt;&lt;/m:r&gt;&lt;/m:e&gt;&lt;m:sub&gt;&lt;m:r&gt;&lt;w:rPr&gt;&lt;w:rFonts w:ascii=&quot;Cambria Math&quot; w:h-ansi=&quot;Cambria Math&quot;/&gt;&lt;wx:font wx:val=&quot;Cambria Math&quot;/&gt;&lt;w:i/&gt;&lt;/w:rPr&gt;&lt;m:t&gt;a&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x&lt;/m:t&gt;&lt;/m:r&gt;&lt;/m:e&gt;&lt;/m:d&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4" o:title="" chromakey="white"/>
          </v:shape>
        </w:pict>
      </w:r>
      <w:r w:rsidRPr="00C0064E">
        <w:rPr>
          <w:rFonts w:ascii="Times New Roman" w:hAnsi="Times New Roman"/>
        </w:rPr>
        <w:instrText xml:space="preserve"> </w:instrText>
      </w:r>
      <w:r w:rsidRPr="00C0064E">
        <w:rPr>
          <w:rFonts w:ascii="Times New Roman" w:hAnsi="Times New Roman"/>
        </w:rPr>
        <w:fldChar w:fldCharType="separate"/>
      </w:r>
      <w:r w:rsidR="00000000" w:rsidRPr="00C0064E">
        <w:rPr>
          <w:rFonts w:ascii="Times New Roman" w:hAnsi="Times New Roman"/>
        </w:rPr>
        <w:pict w14:anchorId="16FE75F5">
          <v:shape id="_x0000_i6356" type="#_x0000_t75" style="width:23.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1C0F&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FC1C0F&quot; wsp:rsidRDefault=&quot;00FC1C0F&quot; wsp:rsidP=&quot;00FC1C0F&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D&lt;/m:t&gt;&lt;/m:r&gt;&lt;/m:e&gt;&lt;m:sub&gt;&lt;m:r&gt;&lt;w:rPr&gt;&lt;w:rFonts w:ascii=&quot;Cambria Math&quot; w:h-ansi=&quot;Cambria Math&quot;/&gt;&lt;wx:font wx:val=&quot;Cambria Math&quot;/&gt;&lt;w:i/&gt;&lt;/w:rPr&gt;&lt;m:t&gt;a&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x&lt;/m:t&gt;&lt;/m:r&gt;&lt;/m:e&gt;&lt;/m:d&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4" o:title="" chromakey="white"/>
          </v:shape>
        </w:pict>
      </w:r>
      <w:r w:rsidRPr="00C0064E">
        <w:rPr>
          <w:rFonts w:ascii="Times New Roman" w:hAnsi="Times New Roman"/>
        </w:rPr>
        <w:fldChar w:fldCharType="end"/>
      </w:r>
      <w:r w:rsidRPr="00C0064E">
        <w:rPr>
          <w:rFonts w:ascii="Times New Roman" w:hAnsi="Times New Roman"/>
        </w:rPr>
        <w:t>和上行开采扰动</w:t>
      </w:r>
      <w:r w:rsidRPr="00C0064E">
        <w:rPr>
          <w:rFonts w:ascii="Times New Roman" w:hAnsi="Times New Roman"/>
        </w:rPr>
        <w:fldChar w:fldCharType="begin"/>
      </w:r>
      <w:r w:rsidRPr="00C0064E">
        <w:rPr>
          <w:rFonts w:ascii="Times New Roman" w:hAnsi="Times New Roman"/>
        </w:rPr>
        <w:instrText xml:space="preserve"> QUOTE </w:instrText>
      </w:r>
      <w:r w:rsidR="00000000" w:rsidRPr="00C0064E">
        <w:rPr>
          <w:rFonts w:ascii="Times New Roman" w:hAnsi="Times New Roman"/>
        </w:rPr>
        <w:pict w14:anchorId="0A01A8E4">
          <v:shape id="_x0000_i6357" type="#_x0000_t75" style="width:23.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3013&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723013&quot; wsp:rsidRDefault=&quot;00723013&quot; wsp:rsidP=&quot;00723013&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D&lt;/m:t&gt;&lt;/m:r&gt;&lt;/m:e&gt;&lt;m:sub&gt;&lt;m:r&gt;&lt;w:rPr&gt;&lt;w:rFonts w:ascii=&quot;Cambria Math&quot; w:h-ansi=&quot;Cambria Math&quot;/&gt;&lt;wx:font wx:val=&quot;Cambria Math&quot;/&gt;&lt;w:i/&gt;&lt;/w:rPr&gt;&lt;m:t&gt;u&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x&lt;/m:t&gt;&lt;/m:r&gt;&lt;/m:e&gt;&lt;/m:d&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5" o:title="" chromakey="white"/>
          </v:shape>
        </w:pict>
      </w:r>
      <w:r w:rsidRPr="00C0064E">
        <w:rPr>
          <w:rFonts w:ascii="Times New Roman" w:hAnsi="Times New Roman"/>
        </w:rPr>
        <w:instrText xml:space="preserve"> </w:instrText>
      </w:r>
      <w:r w:rsidRPr="00C0064E">
        <w:rPr>
          <w:rFonts w:ascii="Times New Roman" w:hAnsi="Times New Roman"/>
        </w:rPr>
        <w:fldChar w:fldCharType="separate"/>
      </w:r>
      <w:r w:rsidR="00000000" w:rsidRPr="00C0064E">
        <w:rPr>
          <w:rFonts w:ascii="Times New Roman" w:hAnsi="Times New Roman"/>
        </w:rPr>
        <w:pict w14:anchorId="30B14F09">
          <v:shape id="_x0000_i6358" type="#_x0000_t75" style="width:23.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3013&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723013&quot; wsp:rsidRDefault=&quot;00723013&quot; wsp:rsidP=&quot;00723013&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D&lt;/m:t&gt;&lt;/m:r&gt;&lt;/m:e&gt;&lt;m:sub&gt;&lt;m:r&gt;&lt;w:rPr&gt;&lt;w:rFonts w:ascii=&quot;Cambria Math&quot; w:h-ansi=&quot;Cambria Math&quot;/&gt;&lt;wx:font wx:val=&quot;Cambria Math&quot;/&gt;&lt;w:i/&gt;&lt;/w:rPr&gt;&lt;m:t&gt;u&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x&lt;/m:t&gt;&lt;/m:r&gt;&lt;/m:e&gt;&lt;/m:d&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5" o:title="" chromakey="white"/>
          </v:shape>
        </w:pict>
      </w:r>
      <w:r w:rsidRPr="00C0064E">
        <w:rPr>
          <w:rFonts w:ascii="Times New Roman" w:hAnsi="Times New Roman"/>
        </w:rPr>
        <w:fldChar w:fldCharType="end"/>
      </w:r>
      <w:r w:rsidRPr="00C0064E">
        <w:rPr>
          <w:rFonts w:ascii="Times New Roman" w:hAnsi="Times New Roman"/>
        </w:rPr>
        <w:t>。各分量均归一化到</w:t>
      </w:r>
      <w:r w:rsidRPr="00C0064E">
        <w:rPr>
          <w:rFonts w:ascii="Times New Roman" w:hAnsi="Times New Roman"/>
        </w:rPr>
        <w:t>[0,1]</w:t>
      </w:r>
      <w:r w:rsidRPr="00C0064E">
        <w:rPr>
          <w:rFonts w:ascii="Times New Roman" w:hAnsi="Times New Roman"/>
        </w:rPr>
        <w:t>区间，数值越大表示扰动风险越高，则</w:t>
      </w:r>
      <w:r w:rsidRPr="00C0064E">
        <w:rPr>
          <w:rFonts w:ascii="Times New Roman" w:hAnsi="Times New Roman"/>
        </w:rPr>
        <w:t>ODI</w:t>
      </w:r>
      <w:r w:rsidRPr="00C0064E">
        <w:rPr>
          <w:rFonts w:ascii="Times New Roman" w:hAnsi="Times New Roman"/>
        </w:rPr>
        <w:t>定义为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BF67F9" w:rsidRPr="00C0064E" w14:paraId="034F7E87" w14:textId="77777777" w:rsidTr="00912C32">
        <w:trPr>
          <w:jc w:val="center"/>
        </w:trPr>
        <w:tc>
          <w:tcPr>
            <w:tcW w:w="560" w:type="dxa"/>
            <w:vAlign w:val="center"/>
          </w:tcPr>
          <w:p w14:paraId="6CDECF7F" w14:textId="77777777" w:rsidR="00BF67F9" w:rsidRPr="00C0064E" w:rsidRDefault="00BF67F9" w:rsidP="00912C32">
            <w:pPr>
              <w:spacing w:after="0"/>
              <w:rPr>
                <w:rFonts w:ascii="Times New Roman" w:hAnsi="Times New Roman"/>
                <w:sz w:val="21"/>
              </w:rPr>
            </w:pPr>
          </w:p>
        </w:tc>
        <w:tc>
          <w:tcPr>
            <w:tcW w:w="8300" w:type="dxa"/>
            <w:vAlign w:val="center"/>
          </w:tcPr>
          <w:p w14:paraId="6D4033C5" w14:textId="77777777" w:rsidR="00BF67F9" w:rsidRDefault="00000000" w:rsidP="00912C32">
            <w:pPr>
              <w:spacing w:after="0"/>
              <w:jc w:val="center"/>
              <w:rPr>
                <w:rFonts w:ascii="Times New Roman" w:hAnsi="Times New Roman"/>
              </w:rPr>
            </w:pPr>
            <w:r w:rsidRPr="00C0064E">
              <w:rPr>
                <w:rFonts w:ascii="Times New Roman" w:hAnsi="Times New Roman"/>
              </w:rPr>
              <w:pict w14:anchorId="5D74CEA8">
                <v:shape id="_x0000_i6359" type="#_x0000_t75" style="width:185.4pt;height:14.4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237E&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8C237E&quot; wsp:rsidRPr=&quot;008C237E&quot; wsp:rsidRDefault=&quot;008C237E&quot; wsp:rsidP=&quot;008C237E&quot;&gt;&lt;m:oMathPara&gt;&lt;m:oMath&gt;&lt;m:r&gt;&lt;m:rPr&gt;&lt;m:nor/&gt;&lt;/m:rPr&gt;&lt;w:rPr&gt;&lt;w:rFonts w:ascii=&quot;Cambria Math&quot; w:h-ansi=&quot;Cambria Math&quot;/&gt;&lt;wx:font wx:val=&quot;Cambria Math&quot;/&gt;&lt;w:sz w:val=&quot;21&quot;/&gt;&lt;/w:rPr&gt;&lt;m:t&gt;ODI&lt;/m:t&gt;&lt;/m:r&gt;&lt;m:d&gt;&lt;m:dPr&gt;&lt;m:ctrlPr&gt;&lt;w:rPr&gt;&lt;w:rFonts w:ascii=&quot;Cambria Math&quot; w:h-ansi=&quot;Cambria Math&quot;/&gt;&lt;wx:font wx:val=&quot;Cambria Math&quot;/&gt;&lt;w:i/&gt;&lt;w:sz w:val=&quot;21&quot;/&gt;&lt;/w:rPr&gt;&lt;/m:ctrlPr&gt;&lt;/m:dPr&gt;&lt;m:e&gt;&lt;m:r&gt;&lt;w:rPr&gt;&lt;w:rFonts w:ascii=&quot;Cambria Math&quot; w:h-ansi=&quot;Cambria Math&quot;/&gt;&lt;wx:font wx:val=&quot;Cambria Math&quot;/&gt;&lt;w:i/&gt;&lt;w:sz w:val=&quot;21&quot;/&gt;&lt;/w:rPr&gt;&lt;m:t&gt;x&lt;/m:t&gt;&lt;/m:r&gt;&lt;/m:e&gt;&lt;/m:d&gt;&lt;m:r&gt;&lt;w:rPr&gt;&lt;w:rFonts w:ascii=&quot;Cambria Math&quot; w:h-ansi=&quot;Cambria Math&quot;/&gt;&lt;wx:font wx:val=&quot;Cambria Math&quot;/&gt;&lt;w:i/&gt;&lt;w:sz w:val=&quot;21&quot;/&gt;&lt;/w:rPr&gt;&lt;m:t&gt;=&lt;/m:t&gt;&lt;/m:r&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w&lt;/m:t&gt;&lt;/m:r&gt;&lt;/m:e&gt;&lt;m:sub&gt;&lt;m:r&gt;&lt;w:rPr&gt;&lt;w:rFonts w:ascii=&quot;Cambria Math&quot; w:h-ansi=&quot;Cambria Math&quot;/&gt;&lt;wx:font wx:val=&quot;Cambria Math&quot;/&gt;&lt;w:i/&gt;&lt;w:sz w:val=&quot;21&quot;/&gt;&lt;/w:rPr&gt;&lt;m:t&gt;s&lt;/m:t&gt;&lt;/m:r&gt;&lt;/m:sub&gt;&lt;/m:sSub&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D&lt;/m:t&gt;&lt;/m:r&gt;&lt;/m:e&gt;&lt;m:sub&gt;&lt;m:r&gt;&lt;w:rPr&gt;&lt;w:rFonts w:ascii=&quot;Cambria Math&quot; w:h-ansi=&quot;Cambria Math&quot;/&gt;&lt;wx:font wx:val=&quot;Cambria Math&quot;/&gt;&lt;w:i/&gt;&lt;w:sz w:val=&quot;21&quot;/&gt;&lt;/w:rPr&gt;&lt;m:t&gt;s&lt;/m:t&gt;&lt;/m:r&gt;&lt;/m:sub&gt;&lt;/m:sSub&gt;&lt;m:d&gt;&lt;m:dPr&gt;&lt;m:ctrlPr&gt;&lt;w:rPr&gt;&lt;w:rFonts w:ascii=&quot;Cambria Math&quot; w:h-ansi=&quot;Cambria Math&quot;/&gt;&lt;wx:font wx:val=&quot;Cambria Math&quot;/&gt;&lt;w:i/&gt;&lt;w:sz w:val=&quot;21&quot;/&gt;&lt;/w:rPr&gt;&lt;/m:ctrlPr&gt;&lt;/m:dPr&gt;&lt;m:e&gt;&lt;m:r&gt;&lt;w:rPr&gt;&lt;w:rFonts w:ascii=&quot;Cambria Math&quot; w:h-ansi=&quot;Cambria Math&quot;/&gt;&lt;wx:font wx:val=&quot;Cambria Math&quot;/&gt;&lt;w:i/&gt;&lt;w:sz w:val=&quot;21&quot;/&gt;&lt;/w:rPr&gt;&lt;m:t&gt;x&lt;/m:t&gt;&lt;/m:r&gt;&lt;/m:e&gt;&lt;/m:d&gt;&lt;m:r&gt;&lt;w:rPr&gt;&lt;w:rFonts w:ascii=&quot;Cambria Math&quot; w:h-ansi=&quot;Cambria Math&quot;/&gt;&lt;wx:font wx:val=&quot;Cambria Math&quot;/&gt;&lt;w:i/&gt;&lt;w:sz w:val=&quot;21&quot;/&gt;&lt;/w:rPr&gt;&lt;m:t&gt;+&lt;/m:t&gt;&lt;/m:r&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w&lt;/m:t&gt;&lt;/m:r&gt;&lt;/m:e&gt;&lt;m:sub&gt;&lt;m:r&gt;&lt;w:rPr&gt;&lt;w:rFonts w:ascii=&quot;Cambria Math&quot; w:h-ansi=&quot;Cambria Math&quot;/&gt;&lt;wx:font wx:val=&quot;Cambria Math&quot;/&gt;&lt;w:i/&gt;&lt;w:sz w:val=&quot;21&quot;/&gt;&lt;/w:rPr&gt;&lt;m:t&gt;a&lt;/m:t&gt;&lt;/m:r&gt;&lt;/m:sub&gt;&lt;/m:sSub&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D&lt;/m:t&gt;&lt;/m:r&gt;&lt;/m:e&gt;&lt;m:sub&gt;&lt;m:r&gt;&lt;w:rPr&gt;&lt;w:rFonts w:ascii=&quot;Cambria Math&quot; w:h-ansi=&quot;Cambria Math&quot;/&gt;&lt;wx:font wx:val=&quot;Cambria Math&quot;/&gt;&lt;w:i/&gt;&lt;w:sz w:val=&quot;21&quot;/&gt;&lt;/w:rPr&gt;&lt;m:t&gt;a&lt;/m:t&gt;&lt;/m:r&gt;&lt;/m:sub&gt;&lt;/m:sSub&gt;&lt;m:d&gt;&lt;m:dPr&gt;&lt;m:ctrlPr&gt;&lt;w:rPr&gt;&lt;w:rFonts w:ascii=&quot;Cambria Math&quot; w:h-ansi=&quot;Cambria Math&quot;/&gt;&lt;wx:font wx:val=&quot;Cambria Math&quot;/&gt;&lt;w:i/&gt;&lt;w:sz w:val=&quot;21&quot;/&gt;&lt;/w:rPr&gt;&lt;/m:ctrlPr&gt;&lt;/m:dPr&gt;&lt;m:e&gt;&lt;m:r&gt;&lt;w:rPr&gt;&lt;w:rFonts w:ascii=&quot;Cambria Math&quot; w:h-ansi=&quot;Cambria Math&quot;/&gt;&lt;wx:font wx:val=&quot;Cambria Math&quot;/&gt;&lt;w:i/&gt;&lt;w:sz w:val=&quot;21&quot;/&gt;&lt;/w:rPr&gt;&lt;m:t&gt;x&lt;/m:t&gt;&lt;/m:r&gt;&lt;/m:e&gt;&lt;/m:d&gt;&lt;m:r&gt;&lt;w:rPr&gt;&lt;w:rFonts w:ascii=&quot;Cambria Math&quot; w:h-ansi=&quot;Cambria Math&quot;/&gt;&lt;wx:font wx:val=&quot;Cambria Math&quot;/&gt;&lt;w:i/&gt;&lt;w:sz w:val=&quot;21&quot;/&gt;&lt;/w:rPr&gt;&lt;m:t&gt;+&lt;/m:t&gt;&lt;/m:r&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w&lt;/m:t&gt;&lt;/m:r&gt;&lt;/m:e&gt;&lt;m:sub&gt;&lt;m:r&gt;&lt;w:rPr&gt;&lt;w:rFonts w:ascii=&quot;Cambria Math&quot; w:h-ansi=&quot;Cambria Math&quot;/&gt;&lt;wx:font wx:val=&quot;Cambria Math&quot;/&gt;&lt;w:i/&gt;&lt;w:sz w:val=&quot;21&quot;/&gt;&lt;/w:rPr&gt;&lt;m:t&gt;u&lt;/m:t&gt;&lt;/m:r&gt;&lt;/m:sub&gt;&lt;/m:sSub&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D&lt;/m:t&gt;&lt;/m:r&gt;&lt;/m:e&gt;&lt;m:sub&gt;&lt;m:r&gt;&lt;w:rPr&gt;&lt;w:rFonts w:ascii=&quot;Cambria Math&quot; w:h-ansi=&quot;Cambria Math&quot;/&gt;&lt;wx:font wx:val=&quot;Cambria Math&quot;/&gt;&lt;w:i/&gt;&lt;w:sz w:val=&quot;21&quot;/&gt;&lt;/w:rPr&gt;&lt;m:t&gt;u&lt;/m:t&gt;&lt;/m:r&gt;&lt;/m:sub&gt;&lt;/m:sSub&gt;&lt;m:d&gt;&lt;m:dPr&gt;&lt;m:ctrlPr&gt;&lt;w:rPr&gt;&lt;w:rFonts w:ascii=&quot;Cambria Math&quot; w:h-ansi=&quot;Cambria Math&quot;/&gt;&lt;wx:font wx:val=&quot;Cambria Math&quot;/&gt;&lt;w:i/&gt;&lt;w:sz w:val=&quot;21&quot;/&gt;&lt;/w:rPr&gt;&lt;/m:ctrlPr&gt;&lt;/m:dPr&gt;&lt;m:e&gt;&lt;m:r&gt;&lt;w:rPr&gt;&lt;w:rFonts w:ascii=&quot;Cambria Math&quot; w:h-ansi=&quot;Cambria Math&quot;/&gt;&lt;wx:font wx:val=&quot;Cambria Math&quot;/&gt;&lt;w:i/&gt;&lt;w:sz w:val=&quot;21&quot;/&gt;&lt;/w:rPr&gt;&lt;m:t&gt;x&lt;/m:t&gt;&lt;/m:r&gt;&lt;/m:e&gt;&lt;/m:d&gt;&lt;/m:oMath&gt;&lt;/m:oMathPara&gt;&lt;/w:p&gt;&lt;w:sectPr wsp:rsidR=&quot;00000000&quot; wsp:rsidRPr=&quot;008C237E&quot;&gt;&lt;w:pgSz w:w=&quot;12240&quot; w:h=&quot;15840&quot;/&gt;&lt;w:pgMar w:top=&quot;1440&quot; w:right=&quot;1800&quot; w:bottom=&quot;1440&quot; w:left=&quot;1800&quot; w:header=&quot;720&quot; w:footer=&quot;720&quot; w:gutter=&quot;0&quot;/&gt;&lt;w:cols w:space=&quot;720&quot;/&gt;&lt;/w:sectPr&gt;&lt;/wx:sect&gt;&lt;/w:body&gt;&lt;/w:wordDocument&gt;">
                  <v:imagedata r:id="rId16" o:title="" chromakey="white"/>
                </v:shape>
              </w:pict>
            </w:r>
          </w:p>
          <w:p w14:paraId="3ACB2A08" w14:textId="46DABAF1" w:rsidR="00C0064E" w:rsidRPr="00C0064E" w:rsidRDefault="00C0064E" w:rsidP="00912C32">
            <w:pPr>
              <w:spacing w:after="0"/>
              <w:jc w:val="center"/>
              <w:rPr>
                <w:rFonts w:ascii="Times New Roman" w:hAnsi="Times New Roman"/>
                <w:sz w:val="21"/>
              </w:rPr>
            </w:pPr>
          </w:p>
        </w:tc>
        <w:tc>
          <w:tcPr>
            <w:tcW w:w="1040" w:type="dxa"/>
            <w:vAlign w:val="center"/>
          </w:tcPr>
          <w:p w14:paraId="1F1853B1" w14:textId="77777777" w:rsidR="00BF67F9" w:rsidRPr="00C0064E" w:rsidRDefault="00BF67F9" w:rsidP="00912C32">
            <w:pPr>
              <w:spacing w:after="0"/>
              <w:jc w:val="right"/>
              <w:rPr>
                <w:rFonts w:ascii="Times New Roman" w:hAnsi="Times New Roman"/>
                <w:sz w:val="21"/>
              </w:rPr>
            </w:pPr>
            <w:r w:rsidRPr="00C0064E">
              <w:rPr>
                <w:rFonts w:ascii="宋体" w:eastAsia="宋体" w:hAnsi="宋体" w:cs="宋体" w:hint="eastAsia"/>
                <w:sz w:val="21"/>
              </w:rPr>
              <w:t>（</w:t>
            </w:r>
            <w:r w:rsidRPr="00C0064E">
              <w:rPr>
                <w:rFonts w:ascii="Times New Roman" w:eastAsia="Times New Roman" w:hAnsi="Times New Roman"/>
                <w:sz w:val="21"/>
              </w:rPr>
              <w:t>1</w:t>
            </w:r>
            <w:r w:rsidRPr="00C0064E">
              <w:rPr>
                <w:rFonts w:ascii="宋体" w:eastAsia="宋体" w:hAnsi="宋体" w:cs="宋体" w:hint="eastAsia"/>
                <w:sz w:val="21"/>
              </w:rPr>
              <w:t>）</w:t>
            </w:r>
          </w:p>
        </w:tc>
      </w:tr>
    </w:tbl>
    <w:p w14:paraId="1BB5B0A0" w14:textId="77777777" w:rsidR="00BF67F9" w:rsidRPr="00C0064E" w:rsidRDefault="00BF67F9" w:rsidP="00BF67F9">
      <w:pPr>
        <w:pStyle w:val="100"/>
        <w:rPr>
          <w:rFonts w:ascii="Times New Roman" w:hAnsi="Times New Roman"/>
        </w:rPr>
      </w:pPr>
      <w:r w:rsidRPr="00C0064E">
        <w:rPr>
          <w:rFonts w:ascii="Times New Roman" w:hAnsi="Times New Roman"/>
        </w:rPr>
        <w:t>其中权重满足</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BF67F9" w:rsidRPr="00C0064E" w14:paraId="0C336F87" w14:textId="77777777" w:rsidTr="00912C32">
        <w:trPr>
          <w:jc w:val="center"/>
        </w:trPr>
        <w:tc>
          <w:tcPr>
            <w:tcW w:w="560" w:type="dxa"/>
            <w:vAlign w:val="center"/>
          </w:tcPr>
          <w:p w14:paraId="2445AAB8" w14:textId="77777777" w:rsidR="00BF67F9" w:rsidRPr="00C0064E" w:rsidRDefault="00BF67F9" w:rsidP="00912C32">
            <w:pPr>
              <w:spacing w:after="0"/>
              <w:rPr>
                <w:rFonts w:ascii="Times New Roman" w:hAnsi="Times New Roman"/>
                <w:sz w:val="21"/>
              </w:rPr>
            </w:pPr>
          </w:p>
        </w:tc>
        <w:tc>
          <w:tcPr>
            <w:tcW w:w="8300" w:type="dxa"/>
            <w:vAlign w:val="center"/>
          </w:tcPr>
          <w:p w14:paraId="1FB30EFE" w14:textId="74F5C69D" w:rsidR="00BF67F9" w:rsidRPr="00C0064E" w:rsidRDefault="00000000" w:rsidP="00912C32">
            <w:pPr>
              <w:spacing w:after="0"/>
              <w:jc w:val="center"/>
              <w:rPr>
                <w:rFonts w:ascii="Times New Roman" w:hAnsi="Times New Roman"/>
                <w:sz w:val="21"/>
              </w:rPr>
            </w:pPr>
            <w:r w:rsidRPr="00C0064E">
              <w:rPr>
                <w:rFonts w:ascii="Times New Roman" w:hAnsi="Times New Roman"/>
              </w:rPr>
              <w:pict w14:anchorId="29888226">
                <v:shape id="_x0000_i6360" type="#_x0000_t75" style="width:187.2pt;height:14.4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31DE&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4031DE&quot; wsp:rsidRPr=&quot;004031DE&quot; wsp:rsidRDefault=&quot;004031DE&quot; wsp:rsidP=&quot;004031DE&quot;&gt;&lt;m:oMathPara&gt;&lt;m:oMath&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w&lt;/m:t&gt;&lt;/m:r&gt;&lt;/m:e&gt;&lt;m:sub&gt;&lt;m:r&gt;&lt;w:rPr&gt;&lt;w:rFonts w:ascii=&quot;Cambria Math&quot; w:h-ansi=&quot;Cambria Math&quot;/&gt;&lt;wx:font wx:val=&quot;Cambria Math&quot;/&gt;&lt;w:i/&gt;&lt;w:sz w:val=&quot;21&quot;/&gt;&lt;/w:rPr&gt;&lt;m:t&gt;s&lt;/m:t&gt;&lt;/m:r&gt;&lt;/m:sub&gt;&lt;/m:sSub&gt;&lt;m:r&gt;&lt;w:rPr&gt;&lt;w:rFonts w:ascii=&quot;Cambria Math&quot; w:h-ansi=&quot;Cambria Math&quot;/&gt;&lt;wx:font wx:val=&quot;Cambria Math&quot;/&gt;&lt;w:i/&gt;&lt;w:sz w:val=&quot;21&quot;/&gt;&lt;/w:rPr&gt;&lt;m:t&gt;+&lt;/m:t&gt;&lt;/m:r&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w&lt;/m:t&gt;&lt;/m:r&gt;&lt;/m:e&gt;&lt;m:sub&gt;&lt;m:r&gt;&lt;w:rPr&gt;&lt;w:rFonts w:ascii=&quot;Cambria Math&quot; w:h-ansi=&quot;Cambria Math&quot;/&gt;&lt;wx:font wx:val=&quot;Cambria Math&quot;/&gt;&lt;w:i/&gt;&lt;w:sz w:val=&quot;21&quot;/&gt;&lt;/w:rPr&gt;&lt;m:t&gt;a&lt;/m:t&gt;&lt;/m:r&gt;&lt;/m:sub&gt;&lt;/m:sSub&gt;&lt;m:r&gt;&lt;w:rPr&gt;&lt;w:rFonts w:ascii=&quot;Cambria Math&quot; w:h-ansi=&quot;Cambria Math&quot;/&gt;&lt;wx:font wx:val=&quot;Cambria Math&quot;/&gt;&lt;w:i/&gt;&lt;w:sz w:val=&quot;21&quot;/&gt;&lt;/w:rPr&gt;&lt;m:t&gt;+&lt;/m:t&gt;&lt;/m:r&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w&lt;/m:t&gt;&lt;/m:r&gt;&lt;/m:e&gt;&lt;m:sub&gt;&lt;m:r&gt;&lt;w:rPr&gt;&lt;w:rFonts w:ascii=&quot;Cambria Math&quot; w:h-ansi=&quot;Cambria Math&quot;/&gt;&lt;wx:font wx:val=&quot;Cambria Math&quot;/&gt;&lt;w:i/&gt;&lt;w:sz w:val=&quot;21&quot;/&gt;&lt;/w:rPr&gt;&lt;m:t&gt;u&lt;/m:t&gt;&lt;/m:r&gt;&lt;/m:sub&gt;&lt;/m:sSub&gt;&lt;m:r&gt;&lt;w:rPr&gt;&lt;w:rFonts w:ascii=&quot;Cambria Math&quot; w:h-ansi=&quot;Cambria Math&quot;/&gt;&lt;wx:font wx:val=&quot;Cambria Math&quot;/&gt;&lt;w:i/&gt;&lt;w:sz w:val=&quot;21&quot;/&gt;&lt;/w:rPr&gt;&lt;m:t&gt;=1,&lt;/m:t&gt;&lt;/m:r&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w&lt;/m:t&gt;&lt;/m:r&gt;&lt;/m:e&gt;&lt;m:sub&gt;&lt;m:r&gt;&lt;w:rPr&gt;&lt;w:rFonts w:ascii=&quot;Cambria Math&quot; w:h-ansi=&quot;Cambria Math&quot;/&gt;&lt;wx:font wx:val=&quot;Cambria Math&quot;/&gt;&lt;w:i/&gt;&lt;w:sz w:val=&quot;21&quot;/&gt;&lt;/w:rPr&gt;&lt;m:t&gt;s&lt;/m:t&gt;&lt;/m:r&gt;&lt;/m:sub&gt;&lt;/m:sSub&gt;&lt;m:r&gt;&lt;w:rPr&gt;&lt;w:rFonts w:ascii=&quot;Cambria Math&quot; w:h-ansi=&quot;Cambria Math&quot;/&gt;&lt;wx:font wx:val=&quot;Cambria Math&quot;/&gt;&lt;w:i/&gt;&lt;w:sz w:val=&quot;21&quot;/&gt;&lt;/w:rPr&gt;&lt;m:t&gt;鈮?,&lt;/m:t&gt;&lt;/m:r&gt;&lt;m:sSub&gt;&lt;m:sSubPr&gt;&lt;m:ctrlPr&gt;&lt;w:rPr&gt;&lt;w:rFonts w:ascii=&quot;Cambria Math&quot; w:h-ansi=&quot;Cambria Math&quot;/&gt;&lt;wx:font wx:val=&quot;Cambria Math&quot;/&gt;&lt;w:sz w:val=&quot;21&quot;/&gt;&lt;/w:rPr&gt;&lt;/m:ctrlPr&gt;&lt;/m:sSubPr&gt;&lt;m:e&gt;&lt;m:r&gt;&lt;w:rPr&gt;&lt;w:rFonts w:ascii=&quot;Cambria vaaMath&quot; w:h-ansi=&quot;Cambria Math&quot;/&gt;&lt;wx:font wx:val=&quot;Cambria Math&quot;/&gt;&lt;w:i/&gt;&lt;w:sz w:val=&quot;21&quot;/&gt;&lt;/w:rPr&gt;&lt;m:t&gt;w&lt;/m:t&gt;&lt;/m:r&gt;&lt;/m:e&gt;&lt;m:sub&gt;&lt;m:r&gt;&lt;w:rPr&gt;&lt;w:rFonts w:ascii=&quot;Cambria Math&quot; w:h-ansi=&quot;Cambria Math&quot;/&gt;&lt;wx:font wx:val=&quot;Cambria Math&quot;/&gt;&lt;w:i/&gt;&lt;w:sz w:val=&quot;21&quot;/&gt;&lt;/w:rPr&gt;&lt;m:t&gt;a&lt;/m:t&gt;&lt;/m:r&gt;&lt;/m:sub&gt;&lt;/m:sSub&gt;&lt;m:r&gt;&lt;w:rPr&gt;&lt;w:rFonts w:ascii=&quot;Cambria Math&quot; w:h-ansi=&quot;Cambria Math&quot;/&gt;&lt;wx:font wx:val=&quot;Cambria Math&quot;/&gt;&lt;w:i/&gt;&lt;w:sz w:val=&quot;21&quot;/&gt;&lt;/w:rPr&gt;&lt;m:t&gt;鈮?,&lt;/m:t&gt;&lt;/m:r&gt;&lt;m:sSub&gt;&lt;m:sSubPr&gt;&lt;m:ctrlPr&gt;&lt;w:rPr&gt;&lt;w:rFonts w:ascii=&quot;Cambr//w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w&lt;/m:t&gt;&lt;/m:r&gt;&lt;/m:e&gt;&lt;m:sub&gt;&lt;m:r&gt;&lt;w:rPr&gt;&lt;w:rFonts w:ascii=&quot;Cambria Math&quot; w:h-ansi=&quot;Cambria Math&quot;/&gt;&lt;wx:font wx:val=&quot;Cambria Math&quot;/&gt;&lt;w:i/&gt;&lt;w:sz w:val=&quot;21&quot;/&gt;&lt;/w:rPr&gt;&lt;m:t&gt;u&lt;/m:t&gt;&lt;/m:r&gt;&lt;/m:sub&gt;&lt;/m:sSub&gt;&lt;m:r&gt;&lt;w:rPr&gt;&lt;w:rFonts w:ascii=&quot;Cambria Math&quot; w:h-ansi=&quot;Cambria Math&quot;/&gt;&lt;wx:font wx:val=&quot;Cambria Math&quot;/&gt;&lt;w:i/&gt;&lt;w:sz w:val=&quot;21&quot;/&gt;&lt;/w:rPr&gt;&lt;m:t&gt;鈮?&lt;/m:t&gt;&lt;/m:r&gt;&lt;/m:oMath&gt;&lt;/m:oMathPara&gt;&lt;/w:p&gt;&lt;w:sectPr wsp:rsidR=&quot;00000000&quot; wsp:rsidRPr=&quot;004031DE&quot;&gt;&lt;w:pgSz w:w=&quot;12240&quot; w:h=&quot;15840&quot;/&gt;&lt;w:pgMar w:top=&quot;1440&quot; w:right=&quot;1800&quot; w:&quot;bCaottom=&quot;1440&quot; w:left=&quot;1800&quot; w:header=&quot;720&quot; w:footer=&quot;720&quot; w:gutter=&quot;0&quot;/&gt;&lt;w:cols w:space=&quot;720&quot;/&gt;&lt;/w:sectPr&gt;&lt;/wx:sect&gt;&lt;/w:body&gt;&lt;/w:wordDocument&gt;">
                  <v:imagedata r:id="rId17" o:title="" chromakey="white"/>
                </v:shape>
              </w:pict>
            </w:r>
          </w:p>
        </w:tc>
        <w:tc>
          <w:tcPr>
            <w:tcW w:w="1040" w:type="dxa"/>
            <w:vAlign w:val="center"/>
          </w:tcPr>
          <w:p w14:paraId="3352D7F4" w14:textId="77777777" w:rsidR="00BF67F9" w:rsidRPr="00C0064E" w:rsidRDefault="00BF67F9" w:rsidP="00912C32">
            <w:pPr>
              <w:spacing w:after="0"/>
              <w:jc w:val="right"/>
              <w:rPr>
                <w:rFonts w:ascii="Times New Roman" w:hAnsi="Times New Roman"/>
                <w:sz w:val="21"/>
              </w:rPr>
            </w:pPr>
            <w:r w:rsidRPr="00C0064E">
              <w:rPr>
                <w:rFonts w:ascii="宋体" w:eastAsia="宋体" w:hAnsi="宋体" w:cs="宋体" w:hint="eastAsia"/>
                <w:sz w:val="21"/>
              </w:rPr>
              <w:t>（</w:t>
            </w:r>
            <w:r w:rsidRPr="00C0064E">
              <w:rPr>
                <w:rFonts w:ascii="Times New Roman" w:eastAsia="Times New Roman" w:hAnsi="Times New Roman"/>
                <w:sz w:val="21"/>
              </w:rPr>
              <w:t>2</w:t>
            </w:r>
            <w:r w:rsidRPr="00C0064E">
              <w:rPr>
                <w:rFonts w:ascii="宋体" w:eastAsia="宋体" w:hAnsi="宋体" w:cs="宋体" w:hint="eastAsia"/>
                <w:sz w:val="21"/>
              </w:rPr>
              <w:t>）</w:t>
            </w:r>
          </w:p>
        </w:tc>
      </w:tr>
    </w:tbl>
    <w:p w14:paraId="2C4A5740" w14:textId="101C2FCB" w:rsidR="00BF67F9" w:rsidRPr="00C0064E" w:rsidRDefault="00BF67F9" w:rsidP="00BF67F9">
      <w:pPr>
        <w:pStyle w:val="100"/>
        <w:rPr>
          <w:rFonts w:ascii="Times New Roman" w:hAnsi="Times New Roman"/>
        </w:rPr>
      </w:pPr>
      <w:r w:rsidRPr="00C0064E">
        <w:rPr>
          <w:rFonts w:ascii="Times New Roman" w:hAnsi="Times New Roman"/>
        </w:rPr>
        <w:t>式中，</w:t>
      </w:r>
      <w:r w:rsidRPr="00C0064E">
        <w:rPr>
          <w:rFonts w:ascii="Times New Roman" w:hAnsi="Times New Roman"/>
        </w:rPr>
        <w:fldChar w:fldCharType="begin"/>
      </w:r>
      <w:r w:rsidRPr="00C0064E">
        <w:rPr>
          <w:rFonts w:ascii="Times New Roman" w:hAnsi="Times New Roman"/>
        </w:rPr>
        <w:instrText xml:space="preserve"> QUOTE </w:instrText>
      </w:r>
      <w:r w:rsidR="00000000" w:rsidRPr="00C0064E">
        <w:rPr>
          <w:rFonts w:ascii="Times New Roman" w:hAnsi="Times New Roman"/>
          <w:position w:val="-5"/>
        </w:rPr>
        <w:pict w14:anchorId="551FA121">
          <v:shape id="_x0000_i6361" type="#_x0000_t75" style="width:11.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489B&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77489B&quot; wsp:rsidRDefault=&quot;0077489B&quot; wsp:rsidP=&quot;0077489B&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w&lt;/m:t&gt;&lt;/m:r&gt;&lt;/m:e&gt;&lt;m:sub&gt;&lt;m:r&gt;&lt;w:rPr&gt;&lt;w:rFonts w:ascii=&quot;Cambria Math&quot; w:h-ansi=&quot;Cambria Math&quot;/&gt;&lt;wx:font wx:val=&quot;Cambria Math&quot;/&gt;&lt;w:i/&gt;&lt;/w:rPr&gt;&lt;m:t&gt;s&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8" o:title="" chromakey="white"/>
          </v:shape>
        </w:pict>
      </w:r>
      <w:r w:rsidRPr="00C0064E">
        <w:rPr>
          <w:rFonts w:ascii="Times New Roman" w:hAnsi="Times New Roman"/>
        </w:rPr>
        <w:instrText xml:space="preserve"> </w:instrText>
      </w:r>
      <w:r w:rsidRPr="00C0064E">
        <w:rPr>
          <w:rFonts w:ascii="Times New Roman" w:hAnsi="Times New Roman"/>
        </w:rPr>
        <w:fldChar w:fldCharType="separate"/>
      </w:r>
      <w:r w:rsidR="00000000" w:rsidRPr="00C0064E">
        <w:rPr>
          <w:rFonts w:ascii="Times New Roman" w:hAnsi="Times New Roman"/>
          <w:position w:val="-5"/>
        </w:rPr>
        <w:pict w14:anchorId="198576F5">
          <v:shape id="_x0000_i6362" type="#_x0000_t75" style="width:11.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489B&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77489B&quot; wsp:rsidRDefault=&quot;0077489B&quot; wsp:rsidP=&quot;0077489B&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w&lt;/m:t&gt;&lt;/m:r&gt;&lt;/m:e&gt;&lt;m:sub&gt;&lt;m:r&gt;&lt;w:rPr&gt;&lt;w:rFonts w:ascii=&quot;Cambria Math&quot; w:h-ansi=&quot;Cambria Math&quot;/&gt;&lt;wx:font wx:val=&quot;Cambria Math&quot;/&gt;&lt;w:i/&gt;&lt;/w:rPr&gt;&lt;m:t&gt;s&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8" o:title="" chromakey="white"/>
          </v:shape>
        </w:pict>
      </w:r>
      <w:r w:rsidRPr="00C0064E">
        <w:rPr>
          <w:rFonts w:ascii="Times New Roman" w:hAnsi="Times New Roman"/>
        </w:rPr>
        <w:fldChar w:fldCharType="end"/>
      </w:r>
      <w:r w:rsidRPr="00C0064E">
        <w:rPr>
          <w:rFonts w:ascii="Times New Roman" w:hAnsi="Times New Roman"/>
        </w:rPr>
        <w:t>、</w:t>
      </w:r>
      <w:r w:rsidRPr="00C0064E">
        <w:rPr>
          <w:rFonts w:ascii="Times New Roman" w:hAnsi="Times New Roman"/>
        </w:rPr>
        <w:fldChar w:fldCharType="begin"/>
      </w:r>
      <w:r w:rsidRPr="00C0064E">
        <w:rPr>
          <w:rFonts w:ascii="Times New Roman" w:hAnsi="Times New Roman"/>
        </w:rPr>
        <w:instrText xml:space="preserve"> QUOTE </w:instrText>
      </w:r>
      <w:r w:rsidR="00000000" w:rsidRPr="00C0064E">
        <w:rPr>
          <w:rFonts w:ascii="Times New Roman" w:hAnsi="Times New Roman"/>
          <w:position w:val="-5"/>
        </w:rPr>
        <w:pict w14:anchorId="514E94FF">
          <v:shape id="_x0000_i6363" type="#_x0000_t75" style="width:12.6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3F758B&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3F758B&quot; wsp:rsidRDefault=&quot;003F758B&quot; wsp:rsidP=&quot;003F758B&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w&lt;/m:t&gt;&lt;/m:r&gt;&lt;/m:e&gt;&lt;m:sub&gt;&lt;m:r&gt;&lt;w:rPr&gt;&lt;w:rFonts w:ascii=&quot;Cambria Math&quot; w:h-ansi=&quot;Cambria Math&quot;/&gt;&lt;wx:font wx:val=&quot;Cambria Math&quot;/&gt;&lt;w:i/&gt;&lt;/w:rPr&gt;&lt;m:t&gt;a&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9" o:title="" chromakey="white"/>
          </v:shape>
        </w:pict>
      </w:r>
      <w:r w:rsidRPr="00C0064E">
        <w:rPr>
          <w:rFonts w:ascii="Times New Roman" w:hAnsi="Times New Roman"/>
        </w:rPr>
        <w:instrText xml:space="preserve"> </w:instrText>
      </w:r>
      <w:r w:rsidRPr="00C0064E">
        <w:rPr>
          <w:rFonts w:ascii="Times New Roman" w:hAnsi="Times New Roman"/>
        </w:rPr>
        <w:fldChar w:fldCharType="separate"/>
      </w:r>
      <w:r w:rsidR="00000000" w:rsidRPr="00C0064E">
        <w:rPr>
          <w:rFonts w:ascii="Times New Roman" w:hAnsi="Times New Roman"/>
          <w:position w:val="-5"/>
        </w:rPr>
        <w:pict w14:anchorId="5D82298D">
          <v:shape id="_x0000_i6364" type="#_x0000_t75" style="width:12.6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3F758B&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3F758B&quot; wsp:rsidRDefault=&quot;003F758B&quot; wsp:rsidP=&quot;003F758B&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w&lt;/m:t&gt;&lt;/m:r&gt;&lt;/m:e&gt;&lt;m:sub&gt;&lt;m:r&gt;&lt;w:rPr&gt;&lt;w:rFonts w:ascii=&quot;Cambria Math&quot; w:h-ansi=&quot;Cambria Math&quot;/&gt;&lt;wx:font wx:val=&quot;Cambria Math&quot;/&gt;&lt;w:i/&gt;&lt;/w:rPr&gt;&lt;m:t&gt;a&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9" o:title="" chromakey="white"/>
          </v:shape>
        </w:pict>
      </w:r>
      <w:r w:rsidRPr="00C0064E">
        <w:rPr>
          <w:rFonts w:ascii="Times New Roman" w:hAnsi="Times New Roman"/>
        </w:rPr>
        <w:fldChar w:fldCharType="end"/>
      </w:r>
      <w:r w:rsidRPr="00C0064E">
        <w:rPr>
          <w:rFonts w:ascii="Times New Roman" w:hAnsi="Times New Roman"/>
        </w:rPr>
        <w:t>和</w:t>
      </w:r>
      <w:r w:rsidRPr="00C0064E">
        <w:rPr>
          <w:rFonts w:ascii="Times New Roman" w:hAnsi="Times New Roman"/>
        </w:rPr>
        <w:fldChar w:fldCharType="begin"/>
      </w:r>
      <w:r w:rsidRPr="00C0064E">
        <w:rPr>
          <w:rFonts w:ascii="Times New Roman" w:hAnsi="Times New Roman"/>
        </w:rPr>
        <w:instrText xml:space="preserve"> QUOTE </w:instrText>
      </w:r>
      <w:r w:rsidR="00000000" w:rsidRPr="00C0064E">
        <w:rPr>
          <w:rFonts w:ascii="Times New Roman" w:hAnsi="Times New Roman"/>
          <w:position w:val="-5"/>
        </w:rPr>
        <w:pict w14:anchorId="356B4AC0">
          <v:shape id="_x0000_i6365" type="#_x0000_t75" style="width:12.6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2BE2&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CA2BE2&quot; wsp:rsidRDefault=&quot;00CA2BE2&quot; wsp:rsidP=&quot;00CA2BE2&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w&lt;/m:t&gt;&lt;/m:r&gt;&lt;/m:e&gt;&lt;m:sub&gt;&lt;m:r&gt;&lt;w:rPr&gt;&lt;w:rFonts w:ascii=&quot;Cambria Math&quot; w:h-ansi=&quot;Cambria Math&quot;/&gt;&lt;wx:font wx:val=&quot;Cambria Math&quot;/&gt;&lt;w:i/&gt;&lt;/w:rPr&gt;&lt;m:t&gt;u&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20" o:title="" chromakey="white"/>
          </v:shape>
        </w:pict>
      </w:r>
      <w:r w:rsidRPr="00C0064E">
        <w:rPr>
          <w:rFonts w:ascii="Times New Roman" w:hAnsi="Times New Roman"/>
        </w:rPr>
        <w:instrText xml:space="preserve"> </w:instrText>
      </w:r>
      <w:r w:rsidRPr="00C0064E">
        <w:rPr>
          <w:rFonts w:ascii="Times New Roman" w:hAnsi="Times New Roman"/>
        </w:rPr>
        <w:fldChar w:fldCharType="separate"/>
      </w:r>
      <w:r w:rsidR="00000000" w:rsidRPr="00C0064E">
        <w:rPr>
          <w:rFonts w:ascii="Times New Roman" w:hAnsi="Times New Roman"/>
          <w:position w:val="-5"/>
        </w:rPr>
        <w:pict w14:anchorId="1576F831">
          <v:shape id="_x0000_i6366" type="#_x0000_t75" style="width:12.6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2BE2&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CA2BE2&quot; wsp:rsidRDefault=&quot;00CA2BE2&quot; wsp:rsidP=&quot;00CA2BE2&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w&lt;/m:t&gt;&lt;/m:r&gt;&lt;/m:e&gt;&lt;m:sub&gt;&lt;m:r&gt;&lt;w:rPr&gt;&lt;w:rFonts w:ascii=&quot;Cambria Math&quot; w:h-ansi=&quot;Cambria Math&quot;/&gt;&lt;wx:font wx:val=&quot;Cambria Math&quot;/&gt;&lt;w:i/&gt;&lt;/w:rPr&gt;&lt;m:t&gt;u&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20" o:title="" chromakey="white"/>
          </v:shape>
        </w:pict>
      </w:r>
      <w:r w:rsidRPr="00C0064E">
        <w:rPr>
          <w:rFonts w:ascii="Times New Roman" w:hAnsi="Times New Roman"/>
        </w:rPr>
        <w:fldChar w:fldCharType="end"/>
      </w:r>
      <w:r w:rsidRPr="00C0064E">
        <w:rPr>
          <w:rFonts w:ascii="Times New Roman" w:hAnsi="Times New Roman"/>
        </w:rPr>
        <w:t>分别为地表沉陷、含水层扰动和上行开采分量权重。本文采用</w:t>
      </w:r>
      <w:r w:rsidRPr="00C0064E">
        <w:rPr>
          <w:rFonts w:ascii="Times New Roman" w:hAnsi="Times New Roman"/>
        </w:rPr>
        <w:t>“</w:t>
      </w:r>
      <w:r w:rsidRPr="00C0064E">
        <w:rPr>
          <w:rFonts w:ascii="Times New Roman" w:hAnsi="Times New Roman"/>
        </w:rPr>
        <w:t>场景目标驱动的专家规则赋权</w:t>
      </w:r>
      <w:r w:rsidRPr="00C0064E">
        <w:rPr>
          <w:rFonts w:ascii="Times New Roman" w:hAnsi="Times New Roman"/>
        </w:rPr>
        <w:t>+</w:t>
      </w:r>
      <w:r w:rsidRPr="00C0064E">
        <w:rPr>
          <w:rFonts w:ascii="Times New Roman" w:hAnsi="Times New Roman"/>
        </w:rPr>
        <w:t>敏感性校核</w:t>
      </w:r>
      <w:r w:rsidRPr="00C0064E">
        <w:rPr>
          <w:rFonts w:ascii="Times New Roman" w:hAnsi="Times New Roman"/>
        </w:rPr>
        <w:t>”</w:t>
      </w:r>
      <w:r w:rsidRPr="00C0064E">
        <w:rPr>
          <w:rFonts w:ascii="Times New Roman" w:hAnsi="Times New Roman"/>
        </w:rPr>
        <w:t>确定权重，不将其解释为现场统计标定常数。综合规划基准权重取</w:t>
      </w:r>
      <w:r w:rsidRPr="00C0064E">
        <w:rPr>
          <w:rFonts w:ascii="Times New Roman" w:hAnsi="Times New Roman"/>
        </w:rPr>
        <w:t>0.45/0.30/0.25</w:t>
      </w:r>
      <w:r w:rsidRPr="00C0064E">
        <w:rPr>
          <w:rFonts w:ascii="Times New Roman" w:hAnsi="Times New Roman"/>
        </w:rPr>
        <w:t>；为检验上行开采约束强化时方案排序是否改变，上行开采专项权重取</w:t>
      </w:r>
      <w:r w:rsidRPr="00C0064E">
        <w:rPr>
          <w:rFonts w:ascii="Times New Roman" w:hAnsi="Times New Roman"/>
        </w:rPr>
        <w:t>0.15/0.25/0.60</w:t>
      </w:r>
      <w:r w:rsidRPr="00C0064E">
        <w:rPr>
          <w:rFonts w:ascii="Times New Roman" w:hAnsi="Times New Roman"/>
        </w:rPr>
        <w:t>。为避免总指标与子指标语义重叠，本文以具体风险场景命名各分量；后续工程应用仍需结合矿区历史沉陷、水文地质观测和保护对象等级重新标定权重。</w:t>
      </w:r>
    </w:p>
    <w:p w14:paraId="3B01F77C" w14:textId="27D055F6" w:rsidR="00BF67F9" w:rsidRPr="00C0064E" w:rsidRDefault="00BF67F9" w:rsidP="00BF67F9">
      <w:pPr>
        <w:pStyle w:val="100"/>
        <w:rPr>
          <w:rFonts w:ascii="Times New Roman" w:hAnsi="Times New Roman"/>
        </w:rPr>
      </w:pPr>
      <w:r w:rsidRPr="00C0064E">
        <w:rPr>
          <w:rFonts w:ascii="Times New Roman" w:hAnsi="Times New Roman"/>
        </w:rPr>
        <w:t>对原始指标</w:t>
      </w:r>
      <w:r w:rsidRPr="00C0064E">
        <w:rPr>
          <w:rFonts w:ascii="Times New Roman" w:hAnsi="Times New Roman"/>
        </w:rPr>
        <w:fldChar w:fldCharType="begin"/>
      </w:r>
      <w:r w:rsidRPr="00C0064E">
        <w:rPr>
          <w:rFonts w:ascii="Times New Roman" w:hAnsi="Times New Roman"/>
        </w:rPr>
        <w:instrText xml:space="preserve"> QUOTE </w:instrText>
      </w:r>
      <w:r w:rsidR="00000000" w:rsidRPr="00C0064E">
        <w:rPr>
          <w:rFonts w:ascii="Times New Roman" w:hAnsi="Times New Roman"/>
          <w:position w:val="-8"/>
        </w:rPr>
        <w:pict w14:anchorId="03E920A1">
          <v:shape id="_x0000_i6367" type="#_x0000_t75" style="width:20.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1E1A&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651E1A&quot; wsp:rsidRDefault=&quot;00651E1A&quot; wsp:rsidP=&quot;00651E1A&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X&lt;/m:t&gt;&lt;/m:r&gt;&lt;/m:e&gt;&lt;m:sub&gt;&lt;m:r&gt;&lt;w:rPr&gt;&lt;w:rFonts w:ascii=&quot;Cambria Math&quot; w:h-ansi=&quot;Cambria Math&quot;/&gt;&lt;wx:font wx:val=&quot;Cambria Math&quot;/&gt;&lt;w:i/&gt;&lt;/w:rPr&gt;&lt;m:t&gt;i&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x&lt;/m:t&gt;&lt;/m:r&gt;&lt;/m:e&gt;&lt;/m:d&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21" o:title="" chromakey="white"/>
          </v:shape>
        </w:pict>
      </w:r>
      <w:r w:rsidRPr="00C0064E">
        <w:rPr>
          <w:rFonts w:ascii="Times New Roman" w:hAnsi="Times New Roman"/>
        </w:rPr>
        <w:instrText xml:space="preserve"> </w:instrText>
      </w:r>
      <w:r w:rsidRPr="00C0064E">
        <w:rPr>
          <w:rFonts w:ascii="Times New Roman" w:hAnsi="Times New Roman"/>
        </w:rPr>
        <w:fldChar w:fldCharType="separate"/>
      </w:r>
      <w:r w:rsidR="00000000" w:rsidRPr="00C0064E">
        <w:rPr>
          <w:rFonts w:ascii="Times New Roman" w:hAnsi="Times New Roman"/>
          <w:position w:val="-8"/>
        </w:rPr>
        <w:pict w14:anchorId="6DF82A15">
          <v:shape id="_x0000_i6368" type="#_x0000_t75" style="width:20.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1E1A&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651E1A&quot; wsp:rsidRDefault=&quot;00651E1A&quot; wsp:rsidP=&quot;00651E1A&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X&lt;/m:t&gt;&lt;/m:r&gt;&lt;/m:e&gt;&lt;m:sub&gt;&lt;m:r&gt;&lt;w:rPr&gt;&lt;w:rFonts w:ascii=&quot;Cambria Math&quot; w:h-ansi=&quot;Cambria Math&quot;/&gt;&lt;wx:font wx:val=&quot;Cambria Math&quot;/&gt;&lt;w:i/&gt;&lt;/w:rPr&gt;&lt;m:t&gt;i&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x&lt;/m:t&gt;&lt;/m:r&gt;&lt;/m:e&gt;&lt;/m:d&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21" o:title="" chromakey="white"/>
          </v:shape>
        </w:pict>
      </w:r>
      <w:r w:rsidRPr="00C0064E">
        <w:rPr>
          <w:rFonts w:ascii="Times New Roman" w:hAnsi="Times New Roman"/>
        </w:rPr>
        <w:fldChar w:fldCharType="end"/>
      </w:r>
      <w:r w:rsidRPr="00C0064E">
        <w:rPr>
          <w:rFonts w:ascii="Times New Roman" w:hAnsi="Times New Roman"/>
        </w:rPr>
        <w:t>，正向风险指标按式（</w:t>
      </w:r>
      <w:r w:rsidRPr="00C0064E">
        <w:rPr>
          <w:rFonts w:ascii="Times New Roman" w:hAnsi="Times New Roman"/>
        </w:rPr>
        <w:t>3</w:t>
      </w:r>
      <w:r w:rsidRPr="00C0064E">
        <w:rPr>
          <w:rFonts w:ascii="Times New Roman" w:hAnsi="Times New Roman"/>
        </w:rPr>
        <w:t>）归一化，逆向风险指标按式（</w:t>
      </w:r>
      <w:r w:rsidRPr="00C0064E">
        <w:rPr>
          <w:rFonts w:ascii="Times New Roman" w:hAnsi="Times New Roman"/>
        </w:rPr>
        <w:t>4</w:t>
      </w:r>
      <w:r w:rsidRPr="00C0064E">
        <w:rPr>
          <w:rFonts w:ascii="Times New Roman" w:hAnsi="Times New Roman"/>
        </w:rPr>
        <w:t>）归一化；当工程经验或规范给出上下限时，优先采用工程阈值作为</w:t>
      </w:r>
      <w:r w:rsidRPr="00C0064E">
        <w:rPr>
          <w:rFonts w:ascii="Times New Roman" w:hAnsi="Times New Roman"/>
        </w:rPr>
        <w:fldChar w:fldCharType="begin"/>
      </w:r>
      <w:r w:rsidRPr="00C0064E">
        <w:rPr>
          <w:rFonts w:ascii="Times New Roman" w:hAnsi="Times New Roman"/>
        </w:rPr>
        <w:instrText xml:space="preserve"> QUOTE </w:instrText>
      </w:r>
      <w:r w:rsidR="00000000" w:rsidRPr="00C0064E">
        <w:rPr>
          <w:rFonts w:ascii="Times New Roman" w:hAnsi="Times New Roman"/>
          <w:position w:val="-5"/>
        </w:rPr>
        <w:pict w14:anchorId="56AB6B91">
          <v:shape id="_x0000_i6369" type="#_x0000_t75" style="width:29.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97B36&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C97B36&quot; wsp:rsidRDefault=&quot;00C97B36&quot; wsp:rsidP=&quot;00C97B36&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X&lt;/m:t&gt;&lt;/m:r&gt;&lt;/m:e&gt;&lt;m:sub&gt;&lt;m:r&gt;&lt;w:rPr&gt;&lt;w:rFonts w:ascii=&quot;Cambria Math&quot; w:h-ansi=&quot;Cambria Math&quot;/&gt;&lt;wx:font wx:val=&quot;Cambria Math&quot;/&gt;&lt;w:i/&gt;&lt;/w:rPr&gt;&lt;m:t&gt;i&lt;/m:t&gt;&lt;/m:r&gt;&lt;/m:sub&gt;&lt;/m:sSub&gt;&lt;m:r&gt;&lt;m:rPr&gt;&lt;m:nor/&gt;&lt;/m:rPr&gt;&lt;w:rPr&gt;&lt;w:rFonts w:ascii=&quot;Cambria Math&quot; w:h-ansi=&quot;Cambria Math&quot;/&gt;&lt;wx:font wx:val=&quot;Cambria Math&quot;/&gt;&lt;/w:rPr&gt;&lt;m:t&gt;,min&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22" o:title="" chromakey="white"/>
          </v:shape>
        </w:pict>
      </w:r>
      <w:r w:rsidRPr="00C0064E">
        <w:rPr>
          <w:rFonts w:ascii="Times New Roman" w:hAnsi="Times New Roman"/>
        </w:rPr>
        <w:instrText xml:space="preserve"> </w:instrText>
      </w:r>
      <w:r w:rsidRPr="00C0064E">
        <w:rPr>
          <w:rFonts w:ascii="Times New Roman" w:hAnsi="Times New Roman"/>
        </w:rPr>
        <w:fldChar w:fldCharType="separate"/>
      </w:r>
      <w:r w:rsidR="00000000" w:rsidRPr="00C0064E">
        <w:rPr>
          <w:rFonts w:ascii="Times New Roman" w:hAnsi="Times New Roman"/>
          <w:position w:val="-5"/>
        </w:rPr>
        <w:pict w14:anchorId="3C947EC6">
          <v:shape id="_x0000_i6370" type="#_x0000_t75" style="width:29.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97B36&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C97B36&quot; wsp:rsidRDefault=&quot;00C97B36&quot; wsp:rsidP=&quot;00C97B36&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X&lt;/m:t&gt;&lt;/m:r&gt;&lt;/m:e&gt;&lt;m:sub&gt;&lt;m:r&gt;&lt;w:rPr&gt;&lt;w:rFonts w:ascii=&quot;Cambria Math&quot; w:h-ansi=&quot;Cambria Math&quot;/&gt;&lt;wx:font wx:val=&quot;Cambria Math&quot;/&gt;&lt;w:i/&gt;&lt;/w:rPr&gt;&lt;m:t&gt;i&lt;/m:t&gt;&lt;/m:r&gt;&lt;/m:sub&gt;&lt;/m:sSub&gt;&lt;m:r&gt;&lt;m:rPr&gt;&lt;m:nor/&gt;&lt;/m:rPr&gt;&lt;w:rPr&gt;&lt;w:rFonts w:ascii=&quot;Cambria Math&quot; w:h-ansi=&quot;Cambria Math&quot;/&gt;&lt;wx:font wx:val=&quot;Cambria Math&quot;/&gt;&lt;/w:rPr&gt;&lt;m:t&gt;,min&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22" o:title="" chromakey="white"/>
          </v:shape>
        </w:pict>
      </w:r>
      <w:r w:rsidRPr="00C0064E">
        <w:rPr>
          <w:rFonts w:ascii="Times New Roman" w:hAnsi="Times New Roman"/>
        </w:rPr>
        <w:fldChar w:fldCharType="end"/>
      </w:r>
      <w:proofErr w:type="spellStart"/>
      <w:r w:rsidRPr="00C0064E">
        <w:rPr>
          <w:rFonts w:ascii="Times New Roman" w:hAnsi="Times New Roman"/>
        </w:rPr>
        <w:t>i,max</w:t>
      </w:r>
      <w:proofErr w:type="spellEnd"/>
      <w:r w:rsidRPr="00C0064E">
        <w:rPr>
          <w:rFonts w:ascii="Times New Roman" w:hAnsi="Times New Roman"/>
        </w:rPr>
        <w:t>，否则采用同一研究区同一场景下的样本范围。</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BF67F9" w:rsidRPr="00C0064E" w14:paraId="37761401" w14:textId="77777777" w:rsidTr="00912C32">
        <w:trPr>
          <w:jc w:val="center"/>
        </w:trPr>
        <w:tc>
          <w:tcPr>
            <w:tcW w:w="560" w:type="dxa"/>
            <w:vAlign w:val="center"/>
          </w:tcPr>
          <w:p w14:paraId="55802397" w14:textId="77777777" w:rsidR="00BF67F9" w:rsidRPr="00C0064E" w:rsidRDefault="00BF67F9" w:rsidP="00912C32">
            <w:pPr>
              <w:spacing w:after="0"/>
              <w:rPr>
                <w:rFonts w:ascii="Times New Roman" w:hAnsi="Times New Roman"/>
                <w:sz w:val="21"/>
              </w:rPr>
            </w:pPr>
          </w:p>
        </w:tc>
        <w:tc>
          <w:tcPr>
            <w:tcW w:w="8300" w:type="dxa"/>
            <w:vAlign w:val="center"/>
          </w:tcPr>
          <w:p w14:paraId="2FE24600" w14:textId="115C004B" w:rsidR="00BF67F9" w:rsidRPr="00C0064E" w:rsidRDefault="00000000" w:rsidP="00912C32">
            <w:pPr>
              <w:spacing w:after="0"/>
              <w:jc w:val="center"/>
              <w:rPr>
                <w:rFonts w:ascii="Times New Roman" w:hAnsi="Times New Roman"/>
                <w:sz w:val="21"/>
              </w:rPr>
            </w:pPr>
            <w:r w:rsidRPr="00C0064E">
              <w:rPr>
                <w:rFonts w:ascii="Times New Roman" w:hAnsi="Times New Roman"/>
              </w:rPr>
              <w:pict w14:anchorId="5302113C">
                <v:shape id="_x0000_i6371" type="#_x0000_t75" style="width:98.4pt;height:29.4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20F6&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AE20F6&quot; wsp:rsidRPr=&quot;00AE20F6&quot; wsp:rsidRDefault=&quot;00AE20F6&quot; wsp:rsidP=&quot;00AE20F6&quot;&gt;&lt;m:oMathPara&gt;&lt;m:oMath&gt;&lt;m:sSubSup&gt;&lt;m:sSubSupPr&gt;&lt;m:ctrlPr&gt;&lt;w:rPr&gt;&lt;w:rFonts w:ascii=&quot;Cambria Math&quot; w:h-ansi=&quot;Cambria Math&quot;/&gt;&lt;wx:font wx:val=&quot;Cambria Math&quot;/&gt;&lt;w:sz w:val=&quot;21&quot;/&gt;&lt;/w:rPr&gt;&lt;/m:ctrlPr&gt;&lt;/m:sSubSupPr&gt;&lt;m:e&gt;&lt;m:r&gt;&lt;w:rPr&gt;&lt;w:rFonts w:ascii=&quot;Cambria Math&quot; w:h-ansi=&quot;Cambria Math&quot;/&gt;&lt;wx:font wx:val=&quot;Cambria Math&quot;/&gt;&lt;w:i/&gt;&lt;w:sz w:val=&quot;21&quot;/&gt;&lt;/w:rPr&gt;&lt;m:t&gt;X&lt;/m:t&gt;&lt;/m:r&gt;&lt;/m:e&gt;&lt;m:sub&gt;&lt;m:r&gt;&lt;w:rPr&gt;&lt;w:rFonts w:ascii=&quot;Cambria Math&quot; w:h-ansi=&quot;Cambria Math&quot;/&gt;&lt;wx:font wx:val=&quot;Cambria Math&quot;/&gt;&lt;w:i/&gt;&lt;w:sz w:val=&quot;21&quot;/&gt;&lt;/w:rPr&gt;&lt;m:t&gt;i&lt;/m:t&gt;&lt;/m:r&gt;&lt;/m:sub&gt;&lt;m:sup&gt;&lt;m:r&gt;&lt;w:rPr&gt;&lt;w:rFonts w:ascii=&quot;Cambria Math&quot; w:h-ansi=&quot;Cambria Math&quot;/&gt;&lt;wx:font wx:val=&quot;Cambria Math&quot;/&gt;&lt;w:i/&gt;&lt;w:sz w:val=&quot;21&quot;/&gt;&lt;/w:rPr&gt;&lt;m:t&gt;'&lt;/m:t&gt;&lt;/m:r&gt;&lt;/m:sup&gt;&lt;/m:sSubSup&gt;&lt;m:d&gt;&lt;m:dPr&gt;&lt;m:ctrlPr&gt;&lt;w:rPr&gt;&lt;w:rFonts w:ascii=&quot;Cambria Math&quot; w:h-ansi=&quot;Cambria Math&quot;/&gt;&lt;wx:font wx:val=&quot;Cambria Math&quot;/&gt;&lt;w:i/&gt;&lt;w:sz w:val=&quot;21&quot;/&gt;&lt;/w:rPr&gt;&lt;/m:ctrlPr&gt;&lt;/m:dPr&gt;&lt;m:e&gt;&lt;m:r&gt;&lt;w:rPr&gt;&lt;w:rFonts w:ascii=&quot;Cambria Math&quot; w:h-ansi=&quot;Cambria Math&quot;/&gt;&lt;wx:font wx:val=&quot;Cambria Math&quot;/&gt;&lt;w:i/&gt;&lt;w:sz w:val=&quot;21&quot;/&gt;&lt;/w:rPr&gt;&lt;m:t&gt;x&lt;/m:t&gt;&lt;/m:r&gt;&lt;/m:e&gt;&lt;/m:d&gt;&lt;m:r&gt;&lt;w:rPr&gt;&lt;w:rFonts w:ascii=&quot;Cambria Math&quot; w:h-ansi=&quot;Cambria Math&quot;/&gt;&lt;wx:font wx:val=&quot;Cambria Math&quot;/&gt;&lt;w:i/&gt;&lt;w:sz w:val=&quot;21&quot;/&gt;&lt;/w:rPr&gt;&lt;m:t&gt;=&lt;/m:t&gt;&lt;/m:r&gt;&lt;m:f&gt;&lt;m:fPr&gt;&lt;m:ctrlPr&gt;&lt;w:rPr&gt;&lt;w:rFonts w:ascii=&quot;Cambria Math&quot; w:h-ansi=&quot;Cambria Math&quot;/&gt;&lt;wx:font wx:val=&quot;Cambria Math&quot;/&gt;&lt;w:sz w:val=&quot;21&quot;/&gt;&lt;/w:rPr&gt;&lt;/m:ctrlPr&gt;&lt;/m:fPr&gt;&lt;m:num&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X&lt;/m:t&gt;&lt;/m:r&gt;&lt;/m:e&gt;&lt;m:sub&gt;&lt;m:r&gt;&lt;w:rPr&gt;&lt;w:rFonts w:ascii=&quot;Cambria Math&quot; w:h-ansi=&quot;Cambria Math&quot;/&gt;&lt;wx:font wx:val=&quot;Cambria Math&quot;/&gt;&lt;w:i/&gt;&lt;w:sz w:val=&quot;21&quot;/&gt;&lt;/w:rPr&gt;&lt;m:t&gt;i&lt;/m:t&gt;&lt;/m:r&gt;&lt;/m:sub&gt;&lt;/m:sSub&gt;&lt;m:d&gt;&lt;m:dPr&gt;&lt;m:ctrlPr&gt;&lt;w:rPr&gt;&lt;w:rFonts w:ascii=&quot;Cambria Math&quot; w:h-ansi=&quot;Cambria Math&quot;/&gt;&lt;wx:font wx:val=&quot;Cambria Math&quot;/&gt;&lt;w:i/&gt;&lt;w:sz w:val=&quot;21&quot;/&gt;&lt;/w:rPr&gt;&lt;/m:ctrlPr&gt;&lt;/m:dPr&gt;&lt;m:e&gt;&lt;m:r&gt;&lt;w:rPr&gt;&lt;w:rFonts w:ascii=&quot;Cambria Math&quot; w:h-ansi=&quot;Cambria Math&quot;/&gt;&lt;wx:font wx:val=&quot;Cambria Math&quot;/&gt;&lt;w:i/&gt;&lt;w:sz w:val=&quot;21&quot;/&gt;&lt;/w:rPr&gt;&lt;m:t&gt;x&lt;/m:t&gt;&lt;/m:r&gt;&lt;/m:e&gt;&lt;/m:d&gt;&lt;m:r&gt;&lt;w:rPr&gt;&lt;w:rFonts w:ascii=&quot;Cambria Math&quot; w:h-ansi=&quot;Cambria Math&quot;/&gt;&lt;wx:font wx:val=&quot;Cambria Math&quot;/&gt;&lt;w:i/&gt;&lt;w:sz w:val=&quot;21&quot;/&gt;&lt;/w:rPr&gt;&lt;m:t&gt;-&lt;/m:t&gt;&lt;/m:r&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X&lt;/m:t&gt;&lt;/m:r&gt;&lt;/m:e&gt;&lt;m:sub&gt;&lt;m:r&gt;&lt;m:rPr&gt;&lt;m:nor/&gt;&lt;/m:rPr&gt;&lt;w:rPr&gt;&lt;w:rFonts w:ascii=&quot;Cambria Math&quot; w:h-ansi=&quot;Cambria Math&quot;/&gt;&lt;wx:font wx:val=&quot;Cambria Math&quot;/&gt;&lt;w:sz w:val=&quot;21&quot;/&gt;&lt;/w:rPr&gt;&lt;m:t&gt;i,min&lt;/m:t&gt;&lt;/m:r&gt;&lt;/m:sub&gt;&lt;/m:sSub&gt;&lt;/m:num&gt;&lt;m:den&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X&lt;/m:t&gt;&lt;/m:r&gt;&lt;/m:e&gt;&lt;m:sub&gt;&lt;m:r&gt;&lt;m:rPr&gt;&lt;m:nor/&gt;&lt;/m:rPr&gt;&lt;w:rPr&gt;&lt;w:rFonts w:ascii=&quot;Cambria Math&quot; w:h-ansi=&quot;Cambria Math&quot;/&gt;&lt;wx:font wx:val=&quot;Cambria Math&quot;/&gt;&lt;w:sz w:val=&quot;21&quot;/&gt;&lt;/w:rPr&gt;&lt;m:t&gt;i,max&lt;/m:t&gt;&lt;/m:r&gt;&lt;/m:sub&gt;&lt;/m:sSub&gt;&lt;m:r&gt;&lt;w:rPr&gt;&lt;w:rFonts w:ascii=&quot;Cambria Math&quot; w:h-ansi=&quot;Cambria Math&quot;/&gt;&lt;wx:font wx:val=&quot;Cambria Math&quot;/&gt;&lt;w:i/&gt;&lt;w:sz w:val=&quot;21&quot;/&gt;&lt;/w:rPr&gt;&lt;m:t&gt;-&lt;/m:t&gt;&lt;/m:r&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X&lt;/m:t&gt;&lt;/m:r&gt;&lt;/m:e&gt;&lt;m:sub&gt;&lt;m:r&gt;&lt;m:rPr&gt;&lt;m:nor/&gt;&lt;/m:rPr&gt;&lt;w:rPr&gt;&lt;w:rFonts w:ascii=&quot;Cambria Math&quot; w:h-ansi=&quot;Cambria Math&quot;/&gt;&lt;wx:font wx:val=&quot;Cambria Math&quot;/&gt;&lt;w:sz w:val=&quot;21&quot;/&gt;&lt;/w:rPr&gt;&lt;m:t&gt;i,min&lt;/m:t&gt;&lt;/m:r&gt;&lt;/m:sub&gt;&lt;/m:sSub&gt;&lt;/m:den&gt;&lt;/m:f&gt;&lt;/m:oMath&gt;&lt;/m:oMathPara&gt;&lt;/w:p&gt;&lt;w:sectPr wsp:rsidR=&quot;00000000&quot; wsp:rsidRPr=&quot;00AE20F6&quot;&gt;&lt;w:pgSz w:w=&quot;12240&quot; w:h=&quot;15840&quot;/&gt;&lt;w:pgMar w:top=&quot;1440&quot; w:right=&quot;1800&quot; w:bottom=&quot;1440&quot; w:left=&quot;1800&quot; w:header=&quot;720&quot; w:footer=&quot;720&quot; w:gutter=&quot;0&quot;/&gt;&lt;w:cols w:space=&quot;720&quot;/&gt;&lt;/w:sectPr&gt;&lt;/wx:sect&gt;&lt;/w:body&gt;&lt;/w:wordDocument&gt;">
                  <v:imagedata r:id="rId23" o:title="" chromakey="white"/>
                </v:shape>
              </w:pict>
            </w:r>
          </w:p>
        </w:tc>
        <w:tc>
          <w:tcPr>
            <w:tcW w:w="1040" w:type="dxa"/>
            <w:vAlign w:val="center"/>
          </w:tcPr>
          <w:p w14:paraId="16A4484B" w14:textId="77777777" w:rsidR="00BF67F9" w:rsidRPr="00C0064E" w:rsidRDefault="00BF67F9" w:rsidP="00912C32">
            <w:pPr>
              <w:spacing w:after="0"/>
              <w:jc w:val="right"/>
              <w:rPr>
                <w:rFonts w:ascii="Times New Roman" w:hAnsi="Times New Roman"/>
                <w:sz w:val="21"/>
              </w:rPr>
            </w:pPr>
            <w:r w:rsidRPr="00C0064E">
              <w:rPr>
                <w:rFonts w:ascii="宋体" w:eastAsia="宋体" w:hAnsi="宋体" w:cs="宋体" w:hint="eastAsia"/>
                <w:sz w:val="21"/>
              </w:rPr>
              <w:t>（</w:t>
            </w:r>
            <w:r w:rsidRPr="00C0064E">
              <w:rPr>
                <w:rFonts w:ascii="Times New Roman" w:eastAsia="Times New Roman" w:hAnsi="Times New Roman"/>
                <w:sz w:val="21"/>
              </w:rPr>
              <w:t>3</w:t>
            </w:r>
            <w:r w:rsidRPr="00C0064E">
              <w:rPr>
                <w:rFonts w:ascii="宋体" w:eastAsia="宋体" w:hAnsi="宋体" w:cs="宋体" w:hint="eastAsia"/>
                <w:sz w:val="21"/>
              </w:rPr>
              <w:t>）</w:t>
            </w:r>
          </w:p>
        </w:tc>
      </w:tr>
    </w:tbl>
    <w:p w14:paraId="47EA2B07" w14:textId="77777777" w:rsidR="00BF67F9" w:rsidRPr="00C0064E" w:rsidRDefault="00BF67F9" w:rsidP="00BF67F9">
      <w:pPr>
        <w:spacing w:after="0" w:line="1" w:lineRule="exact"/>
        <w:rPr>
          <w:rFonts w:ascii="Times New Roman" w:hAnsi="Times New Roman"/>
          <w:sz w:val="1"/>
        </w:rPr>
      </w:pPr>
      <w:r w:rsidRPr="00C0064E">
        <w:rPr>
          <w:rFonts w:ascii="Times New Roman" w:hAnsi="Times New Roman"/>
        </w:rPr>
        <w:t xml:space="preserve"> </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BF67F9" w:rsidRPr="00C0064E" w14:paraId="656F1D1D" w14:textId="77777777" w:rsidTr="00912C32">
        <w:trPr>
          <w:jc w:val="center"/>
        </w:trPr>
        <w:tc>
          <w:tcPr>
            <w:tcW w:w="560" w:type="dxa"/>
            <w:vAlign w:val="center"/>
          </w:tcPr>
          <w:p w14:paraId="7D817C03" w14:textId="77777777" w:rsidR="00BF67F9" w:rsidRPr="00C0064E" w:rsidRDefault="00BF67F9" w:rsidP="00912C32">
            <w:pPr>
              <w:spacing w:after="0"/>
              <w:rPr>
                <w:rFonts w:ascii="Times New Roman" w:hAnsi="Times New Roman"/>
                <w:sz w:val="21"/>
              </w:rPr>
            </w:pPr>
          </w:p>
        </w:tc>
        <w:tc>
          <w:tcPr>
            <w:tcW w:w="8300" w:type="dxa"/>
            <w:vAlign w:val="center"/>
          </w:tcPr>
          <w:p w14:paraId="6B7F8270" w14:textId="5F3228A5" w:rsidR="00BF67F9" w:rsidRPr="00C0064E" w:rsidRDefault="00000000" w:rsidP="00912C32">
            <w:pPr>
              <w:spacing w:after="0"/>
              <w:jc w:val="center"/>
              <w:rPr>
                <w:rFonts w:ascii="Times New Roman" w:hAnsi="Times New Roman"/>
                <w:sz w:val="21"/>
              </w:rPr>
            </w:pPr>
            <w:r w:rsidRPr="00C0064E">
              <w:rPr>
                <w:rFonts w:ascii="Times New Roman" w:hAnsi="Times New Roman"/>
              </w:rPr>
              <w:pict w14:anchorId="0E7CA77D">
                <v:shape id="_x0000_i6372" type="#_x0000_t75" style="width:99.6pt;height:29.4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B5A62&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6B5A62&quot; wsp:rsidRPr=&quot;006B5A62&quot; wsp:rsidRDefault=&quot;006B5A62&quot; wsp:rsidP=&quot;006B5A62&quot;&gt;&lt;m:oMathPara&gt;&lt;m:oMath&gt;&lt;m:sSubSup&gt;&lt;m:sSubSupPr&gt;&lt;m:ctrlPr&gt;&lt;w:rPr&gt;&lt;w:rFonts w:ascii=&quot;Cambria Math&quot; w:h-ansi=&quot;Cambria Math&quot;/&gt;&lt;wx:font wx:val=&quot;Cambria Math&quot;/&gt;&lt;w:sz w:val=&quot;21&quot;/&gt;&lt;/w:rPr&gt;&lt;/m:ctrlPr&gt;&lt;/m:sSubSupPr&gt;&lt;m:e&gt;&lt;m:r&gt;&lt;w:rPr&gt;&lt;w:rFonts w:ascii=&quot;Cambria Math&quot; w:h-ansi=&quot;Cambria Math&quot;/&gt;&lt;wx:font wx:val=&quot;Cambria Math&quot;/&gt;&lt;w:i/&gt;&lt;w:sz w:val=&quot;21&quot;/&gt;&lt;/w:rPr&gt;&lt;m:t&gt;X&lt;/m:t&gt;&lt;/m:r&gt;&lt;/m:e&gt;&lt;m:sub&gt;&lt;m:r&gt;&lt;w:rPr&gt;&lt;w:rFonts w:ascii=&quot;Cambria Math&quot; w:h-ansi=&quot;Cambria Math&quot;/&gt;&lt;wx:font wx:val=&quot;Cambria Math&quot;/&gt;&lt;w:i/&gt;&lt;w:sz w:val=&quot;21&quot;/&gt;&lt;/w:rPr&gt;&lt;m:t&gt;i&lt;/m:t&gt;&lt;/m:r&gt;&lt;/m:sub&gt;&lt;m:sup&gt;&lt;m:r&gt;&lt;w:rPr&gt;&lt;w:rFonts w:ascii=&quot;Cambria Math&quot; w:h-ansi=&quot;Cambria Math&quot;/&gt;&lt;wx:font wx:val=&quot;Cambria Math&quot;/&gt;&lt;w:i/&gt;&lt;w:sz w:val=&quot;21&quot;/&gt;&lt;/w:rPr&gt;&lt;m:t&gt;'&lt;/m:t&gt;&lt;/m:r&gt;&lt;/m:sup&gt;&lt;/m:sSubSup&gt;&lt;m:d&gt;&lt;m:dPr&gt;&lt;m:ctrlPr&gt;&lt;w:rPr&gt;&lt;w:rFonts w:ascii=&quot;Cambria Math&quot; w:h-ansi=&quot;Cambria Math&quot;/&gt;&lt;wx:font wx:val=&quot;Cambria Math&quot;/&gt;&lt;w:i/&gt;&lt;w:sz w:val=&quot;21&quot;/&gt;&lt;/w:rPr&gt;&lt;/m:ctrlPr&gt;&lt;/m:dPr&gt;&lt;m:e&gt;&lt;m:r&gt;&lt;w:rPr&gt;&lt;w:rFonts w:ascii=&quot;Cambria Math&quot; w:h-ansi=&quot;Cambria Math&quot;/&gt;&lt;wx:font wx:val=&quot;Cambria Math&quot;/&gt;&lt;w:i/&gt;&lt;w:sz w:val=&quot;21&quot;/&gt;&lt;/w:rPr&gt;&lt;m:t&gt;x&lt;/m:t&gt;&lt;/m:r&gt;&lt;/m:e&gt;&lt;/m:d&gt;&lt;m:r&gt;&lt;w:rPr&gt;&lt;w:rFonts w:ascii=&quot;Cambria Math&quot; w:h-ansi=&quot;Cambria Math&quot;/&gt;&lt;wx:font wx:val=&quot;Cambria Math&quot;/&gt;&lt;w:i/&gt;&lt;w:sz w:val=&quot;21&quot;/&gt;&lt;/w:rPr&gt;&lt;m:t&gt;=&lt;/m:t&gt;&lt;/m:r&gt;&lt;m:f&gt;&lt;m:fPr&gt;&lt;m:ctrlPr&gt;&lt;w:rPr&gt;&lt;w:rFonts w:ascii=&quot;Cambria Math&quot; w:h-ansi=&quot;Cambria Math&quot;/&gt;&lt;wx:font wx:val=&quot;Cambria Math&quot;/&gt;&lt;w:sz w:val=&quot;21&quot;/&gt;&lt;/w:rPr&gt;&lt;/m:ctrlPr&gt;&lt;/m:fPr&gt;&lt;m:num&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X&lt;/m:t&gt;&lt;/m:r&gt;&lt;/m:e&gt;&lt;m:sub&gt;&lt;m:r&gt;&lt;m:rPr&gt;&lt;m:nor/&gt;&lt;/m:rPr&gt;&lt;w:rPr&gt;&lt;w:rFonts w:ascii=&quot;Cambria Math&quot; w:h-ansi=&quot;Cambria Math&quot;/&gt;&lt;wx:font wx:val=&quot;Cambria Math&quot;/&gt;&lt;w:sz w:val=&quot;21&quot;/&gt;&lt;/w:rPr&gt;&lt;m:t&gt;i,max&lt;/m:t&gt;&lt;/m:r&gt;&lt;/m:sub&gt;&lt;/m:sSub&gt;&lt;m:r&gt;&lt;w:rPr&gt;&lt;w:rFonts w:ascii=&quot;Cambria Math&quot; w:h-ansi=&quot;Cambria Math&quot;/&gt;&lt;wx:font wx:val=&quot;Cambria Math&quot;/&gt;&lt;w:i/&gt;&lt;w:sz w:val=&quot;21&quot;/&gt;&lt;/w:rPr&gt;&lt;m:t&gt;-&lt;/m:t&gt;&lt;/m:r&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X&lt;/m:t&gt;&lt;/m:r&gt;&lt;/m:e&gt;&lt;m:sub&gt;&lt;m:r&gt;&lt;w:rPr&gt;&lt;w:rFonts w:ascii=&quot;Cambria Math&quot; w:h-ansi=&quot;Cambria Math&quot;/&gt;&lt;wx:font wx:val=&quot;Cambria Math&quot;/&gt;&lt;w:i/&gt;&lt;w:sz w:val=&quot;21&quot;/&gt;&lt;/w:rPr&gt;&lt;m:t&gt;i&lt;/m:t&gt;&lt;/m:r&gt;&lt;/m:sub&gt;&lt;/m:sSub&gt;&lt;m:d&gt;&lt;m:dPr&gt;&lt;m:ctrlPr&gt;&lt;w:rPr&gt;&lt;w:rFonts w:ascii=&quot;Cambria Math&quot; w:h-ansi=&quot;Cambria Math&quot;/&gt;&lt;wx:font wx:val=&quot;Cambria Math&quot;/&gt;&lt;w:i/&gt;&lt;w:sz w:val=&quot;21&quot;/&gt;&lt;/w:rPr&gt;&lt;/m:ctrlPr&gt;&lt;/m:dPr&gt;&lt;m:e&gt;&lt;m:r&gt;&lt;w:rPr&gt;&lt;w:rFonts w:ascii=&quot;Cambria Math&quot; w:h-ansi=&quot;Cambria Math&quot;/&gt;&lt;wx:font wx:val=&quot;Cambria Math&quot;/&gt;&lt;w:i/&gt;&lt;w:sz w:val=&quot;21&quot;/&gt;&lt;/w:rPr&gt;&lt;m:t&gt;x&lt;/m:t&gt;&lt;/m:r&gt;&lt;/m:e&gt;&lt;/m:d&gt;&lt;/m:num&gt;&lt;m:den&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X&lt;/m:t&gt;&lt;/m:r&gt;&lt;/m:e&gt;&lt;m:sub&gt;&lt;m:r&gt;&lt;m:rPr&gt;&lt;m:nor/&gt;&lt;/m:rPr&gt;&lt;w:rPr&gt;&lt;w:rFonts w:ascii=&quot;Cambria Math&quot; w:h-ansi=&quot;Cambria Math&quot;/&gt;&lt;wx:font wx:val=&quot;Cambria Math&quot;/&gt;&lt;w:sz w:val=&quot;21&quot;/&gt;&lt;/w:rPr&gt;&lt;m:t&gt;i,max&lt;/m:t&gt;&lt;/m:r&gt;&lt;/m:sub&gt;&lt;/m:sSub&gt;&lt;m:r&gt;&lt;w:rPr&gt;&lt;w:rFonts w:ascii=&quot;Cambria Math&quot; w:h-ansi=&quot;Cambria Math&quot;/&gt;&lt;wx:font wx:val=&quot;Cambria Math&quot;/&gt;&lt;w:i/&gt;&lt;w:sz w:val=&quot;21&quot;/&gt;&lt;/w:rPr&gt;&lt;m:t&gt;-&lt;/m:t&gt;&lt;/m:r&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X&lt;/m:t&gt;&lt;/m:r&gt;&lt;/m:e&gt;&lt;m:sub&gt;&lt;m:r&gt;&lt;m:rPr&gt;&lt;m:nor/&gt;&lt;/m:rPr&gt;&lt;w:rPr&gt;&lt;w:rFonts w:ascii=&quot;Cambria Math&quot; w:h-ansi=&quot;Cambria Math&quot;/&gt;&lt;wx:font wx:val=&quot;Cambria Math&quot;/&gt;&lt;w:sz w:val=&quot;21&quot;/&gt;&lt;/w:rPr&gt;&lt;m:t&gt;i,min&lt;/m:t&gt;&lt;/m:r&gt;&lt;/m:sub&gt;&lt;/m:sSub&gt;&lt;/m:den&gt;&lt;/m:f&gt;&lt;/m:oMath&gt;&lt;/m:oMathPara&gt;&lt;/w:p&gt;&lt;w:sectPr wsp:rsidR=&quot;00000000&quot; wsp:rsidRPr=&quot;006B5A62&quot;&gt;&lt;w:pgSz w:w=&quot;12240&quot; w:h=&quot;15840&quot;/&gt;&lt;w:pgMar w:top=&quot;1440&quot; w:right=&quot;1800&quot; w:bottom=&quot;1440&quot; w:left=&quot;1800&quot; w:header=&quot;720&quot; w:footer=&quot;720&quot; w:gutter=&quot;0&quot;/&gt;&lt;w:cols w:space=&quot;720&quot;/&gt;&lt;/w:sectPr&gt;&lt;/wx:sect&gt;&lt;/w:body&gt;&lt;/w:wordDocument&gt;">
                  <v:imagedata r:id="rId24" o:title="" chromakey="white"/>
                </v:shape>
              </w:pict>
            </w:r>
          </w:p>
        </w:tc>
        <w:tc>
          <w:tcPr>
            <w:tcW w:w="1040" w:type="dxa"/>
            <w:vAlign w:val="center"/>
          </w:tcPr>
          <w:p w14:paraId="15BBEC90" w14:textId="77777777" w:rsidR="00BF67F9" w:rsidRPr="00C0064E" w:rsidRDefault="00BF67F9" w:rsidP="00912C32">
            <w:pPr>
              <w:spacing w:after="0"/>
              <w:jc w:val="right"/>
              <w:rPr>
                <w:rFonts w:ascii="Times New Roman" w:hAnsi="Times New Roman"/>
                <w:sz w:val="21"/>
              </w:rPr>
            </w:pPr>
            <w:r w:rsidRPr="00C0064E">
              <w:rPr>
                <w:rFonts w:ascii="宋体" w:eastAsia="宋体" w:hAnsi="宋体" w:cs="宋体" w:hint="eastAsia"/>
                <w:sz w:val="21"/>
              </w:rPr>
              <w:t>（</w:t>
            </w:r>
            <w:r w:rsidRPr="00C0064E">
              <w:rPr>
                <w:rFonts w:ascii="Times New Roman" w:eastAsia="Times New Roman" w:hAnsi="Times New Roman"/>
                <w:sz w:val="21"/>
              </w:rPr>
              <w:t>4</w:t>
            </w:r>
            <w:r w:rsidRPr="00C0064E">
              <w:rPr>
                <w:rFonts w:ascii="宋体" w:eastAsia="宋体" w:hAnsi="宋体" w:cs="宋体" w:hint="eastAsia"/>
                <w:sz w:val="21"/>
              </w:rPr>
              <w:t>）</w:t>
            </w:r>
          </w:p>
        </w:tc>
      </w:tr>
    </w:tbl>
    <w:p w14:paraId="72BCC257" w14:textId="77777777" w:rsidR="00BF67F9" w:rsidRPr="00C0064E" w:rsidRDefault="00BF67F9" w:rsidP="00421CF1">
      <w:pPr>
        <w:spacing w:after="40"/>
        <w:rPr>
          <w:rFonts w:ascii="Times New Roman" w:hAnsi="Times New Roman"/>
        </w:rP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BF67F9" w:rsidRPr="00C0064E" w14:paraId="2E818F6E" w14:textId="77777777" w:rsidTr="00912C32">
        <w:trPr>
          <w:jc w:val="center"/>
        </w:trPr>
        <w:tc>
          <w:tcPr>
            <w:tcW w:w="560" w:type="dxa"/>
            <w:vAlign w:val="center"/>
          </w:tcPr>
          <w:p w14:paraId="4E787785" w14:textId="77777777" w:rsidR="00BF67F9" w:rsidRPr="00C0064E" w:rsidRDefault="00BF67F9" w:rsidP="00912C32">
            <w:pPr>
              <w:spacing w:after="0"/>
              <w:rPr>
                <w:rFonts w:ascii="Times New Roman" w:hAnsi="Times New Roman"/>
                <w:sz w:val="21"/>
              </w:rPr>
            </w:pPr>
          </w:p>
        </w:tc>
        <w:tc>
          <w:tcPr>
            <w:tcW w:w="8300" w:type="dxa"/>
            <w:vAlign w:val="center"/>
          </w:tcPr>
          <w:p w14:paraId="7E8E0327" w14:textId="188920C9" w:rsidR="00BF67F9" w:rsidRPr="00C0064E" w:rsidRDefault="00000000" w:rsidP="00912C32">
            <w:pPr>
              <w:spacing w:after="0"/>
              <w:jc w:val="center"/>
              <w:rPr>
                <w:rFonts w:ascii="Times New Roman" w:hAnsi="Times New Roman"/>
                <w:sz w:val="21"/>
              </w:rPr>
            </w:pPr>
            <w:r w:rsidRPr="00C0064E">
              <w:rPr>
                <w:rFonts w:ascii="Times New Roman" w:hAnsi="Times New Roman"/>
              </w:rPr>
              <w:pict w14:anchorId="0D8A952A">
                <v:shape id="_x0000_i6373" type="#_x0000_t75" style="width:174.6pt;height:28.8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461E5&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D461E5&quot; wsp:rsidRPr=&quot;00D461E5&quot; wsp:rsidRDefault=&quot;00D461E5&quot; wsp:rsidP=&quot;00D461E5&quot;&gt;&lt;m:oMathPara&gt;&lt;m:oMath&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E&lt;/m:t&gt;&lt;/m:r&gt;&lt;/m:e&gt;&lt;m:sub&gt;&lt;m:r&gt;&lt;w:rPr&gt;&lt;w:rFonts w:ascii=&quot;Cambria Math&quot; w:h-ansi=&quot;Cambria Math&quot;/&gt;&lt;wx:font wx:val=&quot;Cambria Math&quot;/&gt;&lt;w:i/&gt;&lt;w:sz w:val=&quot;21&quot;/&gt;&lt;/w:rPr&gt;&lt;m:t&gt;蟺&lt;/m:t&gt;&lt;/m:r&gt;&lt;/m:sub&gt;&lt;/m:sSub&gt;&lt;m:d&gt;&lt;m:dPr&gt;&lt;m:ctrlPr&gt;&lt;w:rPr&gt;&lt;w:rFonts w:ascii=&quot;Cambria Math&quot; w:h-ansi=rr&quot;Cambria Math&quot;/&gt;&lt;wx:font wx:val=&quot;Cambria Math&quot;/&gt;&lt;w:i/&gt;&lt;w:sz w:val=&quot;21&quot;/&gt;&lt;/w:rPr&gt;&lt;/m:ctrlPr&gt;&lt;/m:dPr&gt;&lt;m:e&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T&lt;/m:t&gt;&lt;/m:r&gt;&lt;/m:e&gt;&lt;m:sub&gt;&lt;m:r&gt;&lt;m:rPr&gt;&lt;m:nor/&gt;&lt;/m:rPr&gt;&lt;w:rPr&gt;&lt;w:rFonts w:ascii=&quot;Cambria Math&quot; w:h-ansi=&quot;Cambria Math&quot;/&gt;&lt;wx:font wx:val=&quot;Cambria Math&quot;/&gt;&lt;w:sz w:val=&quot;21&quot;/&gt;&lt;/w:rPr&gt;&lt;m:t&gt;ODI&lt;/m:t&gt;&lt;/m:r&gt;&lt;/m:sub&gt;&lt;/m:sSub&gt;&lt;/m:e&gt;&lt;/m:d&gt;&lt;m:r&gt;&lt;w:rPr&gt;&lt;w:rFonts w:ascii=&quot;Cambria Math&quot; w:h-ansi=&quot;Cambria Math&quot;/&gt;&lt;wx:font wx:val=&quot;Cambria Math&quot;/&gt;&lt;w:i/&gt;&lt;w:sz w:val=&quot;21&quot;/&gt;&lt;/w:rPr&gt;&lt;m:t&gt;=&lt;/m:t&gt;&lt;/m:r&gt;&lt;m:f&gt;&lt;m:fPr&gt;&lt;m:ctrlPr&gt;&lt;w:rPr&gt;&lt;w:rFonts w:ascii=&quot;Cambria Math&quot; w:h-ansi=&quot;Cambria Math&quot;/&gt;&lt;wx:font wx:val=&quot;Cambria Math&quot;/&gt;&lt;w:sz w:val=&quot;21&quot;/&gt;&lt;/w:rPr&gt;&lt;/m:ctrlPr&gt;&lt;/m:fPr&gt;&lt;m:num&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n&lt;/m:t&gt;&lt;/m:r&gt;&lt;/m:e&gt;&lt;m:sub&gt;&lt;m:r&gt;&lt;w:rPr&gt;&lt;w:rFonts w:ascii=&quot;Cambria Math&quot; w:h-ansi=&quot;Cambria Math&quot;/&gt;&lt;wx:font wx:val=&quot;Cambria Math&quot;/&gt;&lt;w:i/&gt;&lt;w:sz w:val=&quot;21&quot;/&gt;&lt;/w:rPr&gt;&lt;m:t&gt;蟺&lt;/m:t&gt;&lt;/m:r&gt;&lt;/m:sub&gt;&lt;/m:sSub&gt;&lt;m:d&gt;&lt;m:dPr&gt;&lt;m:ctrlPr&gt;&lt;w:rPr&gt;&lt;w:rFonts w:ascii&gt;=&lt;&quot;Cambria Math&quot; w:h-ansi=&quot;Cambria Math&quot;/&gt;&lt;wx:font wx:val=&quot;Cambria Math&quot;/&gt;&lt;w:sz w:val=&quot;21&quot;/&gt;&lt;/w:rPr&gt;&lt;/m:ctrlPr&gt;&lt;/m:dPr&gt;&lt;m:e&gt;&lt;m:r&gt;&lt;m:rPr&gt;&lt;m:nor/&gt;&lt;/m:rPr&gt;&lt;w:rPr&gt;&lt;w:rFonts w:ascii=&quot;Cambria Math&quot; w:h-ansi=&quot;Cambria Math&quot;/&gt;&lt;wx:font wx:val=&quot;Cambria Math&quot;/&gt;&lt;w:sz w:val=&quot;21&quot;/&gt;&lt;/w:rPr&gt;&lt;m:t&gt;ODI&lt;/m:t&gt;&lt;/m:r&gt;&lt;m:d&gt;&lt;m:dPr&gt;&lt;m:ctrlPr&gt;&lt;w:rPr&gt;&lt;w:rFonts w:ascii=&quot;Cambria Math&quot; w:h-ansi=&quot;Cambria Math&quot;/&gt;&lt;wx:font wx:val=&quot;Cambria Math&quot;/&gt;&lt;w:i/&gt;&lt;w:sz w:val=&quot;21&quot;/&gt;&lt;/w:rPr&gt;&lt;/m:ctrlPr&gt;&lt;/m:dPr&gt;&lt;m:e&gt;&lt;m:r&gt;&lt;w:rPr&gt;&lt;w:rFonts w:ascii=&quot;Cambria Math&quot; w:h-ansi=&quot;Cambria Math&quot;/&gt;&lt;wx:font wx:val=&quot;Cambria Math&quot;/&gt;&lt;w:i/&gt;&lt;w:sz w:val=&quot;21&quot;/&gt;&lt;/w:rPr&gt;&lt;m:t&gt;x&lt;/m:t&gt;&lt;/m:r&gt;&lt;/m:e&gt;&lt;/m:d&gt;&lt;m:r&gt;&lt;w:rPr&gt;&lt;w:rFonts w:ascii=&quot;Cambria Math&quot; w:h-ansi=&quot;Cambria Math&quot;/&gt;&lt;wx:font wx:val=&quot;Cambria Math&quot;/&gt;&lt;w:i/&gt;&lt;w:sz w:val=&quot;21&quot;/&gt;&lt;/w:rPr&gt;&lt;m:t&gt;&amp;gt;&lt;/m:t&gt;&lt;/m:r&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T&lt;/m:t&gt;&lt;/m:r&gt;&lt;/m:e&gt;&lt;m:sub&gt;&lt;m:r&gt;&lt;m:rPr&gt;&lt;m:nor/&gt;&lt;/m:rPr&gt;&lt;w:rPr&gt;&lt;w:rFonts w:ascii=&quot;Cambria Math&quot; w:h-ansi=&quot;Cambria Math&quot;/&gt;&lt;wx:font wx:val=&quot;Cambria Math&quot;/&gt;&lt;w:sz w:val=&quot;21&quot;/&gt;&lt;/w:rPr&gt;&lt;m:t&gt;ODI&lt;/m:t&gt;&lt;/m:r&gt;&lt;/m:sub&gt;&lt;/m:sSub&gt;&lt;/m:e&gt;&lt;/m:d&gt;&lt;/m:num&gt;&lt;m:den&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N&lt;/m:t&gt;&lt;/m:r&gt;&lt;/m:e&gt;&lt;m:sub&gt;&lt;m:r&gt;&lt;w:rPr&gt;&lt;w:rFonts w:ascii=&quot;Cambria Math&quot; w:h-ansi=&quot;Cambria Math&quot;/&gt;&lt;wx:font wx:val=&quot;Cambria Math&quot;/&gt;&lt;w:i/&gt;&lt;w:sz w:val=&quot;21&quot;/&gt;&lt;/w:rPr&gt;&lt;m:t&gt;蟺&lt;/m:t&gt;&lt;/m:r&gt;&lt;/m:sub&gt;&lt;/m:sSub&gt;&lt;/m:den&gt;&lt;/m:f&gt;&lt;m:r&gt;&lt;w:rPr&gt;&lt;w:rFonts w:ascii=&quot;Cambria Math&quot; w:h-ansi=&quot;Cambria Math&quot;/&gt;&lt;wx:font wx:val=&quot;Cambria Math&quot;/&gt;&lt;w:i/&gt;&lt;w:sz w:val=&quot;21&quot;/&gt;&lt;/w:rPr&gt;&lt;m:t&gt;脳100%&lt;/m:t&gt;&lt;/m:r&gt;&lt;/m:oMatha &gt;&lt;Ma/m:oMathPara&gt;&lt;/w:p&gt;&lt;w:sectPr wsp:rsidR=&quot;00000000&quot; wsp:rsidRPr=&quot;00D461E5&quot;&gt;&lt;w:pgSz w:w=&quot;12240&quot; w:h=&quot;15840&quot;/&gt;&lt;w:pgMar w:top=&quot;1440&quot; w:right=&quot;1800&quot; w:bottom=&quot;1440&quot; w:left=&quot;1800&quot; w:header=&quot;720&quot; w:footer=&quot;720&quot; w:gutter=&quot;0&quot;/&gt;&lt;w:cols w:space=&quot;720&quot;/&gt;&lt;/w:sectPr&gt;&lt;/wx:sect&gt;&lt;/w:body&gt;&lt;/w:wordDocument&gt;">
                  <v:imagedata r:id="rId25" o:title="" chromakey="white"/>
                </v:shape>
              </w:pict>
            </w:r>
          </w:p>
        </w:tc>
        <w:tc>
          <w:tcPr>
            <w:tcW w:w="1040" w:type="dxa"/>
            <w:vAlign w:val="center"/>
          </w:tcPr>
          <w:p w14:paraId="291BE734" w14:textId="77777777" w:rsidR="00BF67F9" w:rsidRPr="00C0064E" w:rsidRDefault="00BF67F9" w:rsidP="00912C32">
            <w:pPr>
              <w:spacing w:after="0"/>
              <w:jc w:val="right"/>
              <w:rPr>
                <w:rFonts w:ascii="Times New Roman" w:hAnsi="Times New Roman"/>
                <w:sz w:val="21"/>
              </w:rPr>
            </w:pPr>
            <w:r w:rsidRPr="00C0064E">
              <w:rPr>
                <w:rFonts w:ascii="宋体" w:eastAsia="宋体" w:hAnsi="宋体" w:cs="宋体" w:hint="eastAsia"/>
                <w:sz w:val="21"/>
              </w:rPr>
              <w:t>（</w:t>
            </w:r>
            <w:r w:rsidRPr="00C0064E">
              <w:rPr>
                <w:rFonts w:ascii="Times New Roman" w:eastAsia="Times New Roman" w:hAnsi="Times New Roman"/>
                <w:sz w:val="21"/>
              </w:rPr>
              <w:t>5</w:t>
            </w:r>
            <w:r w:rsidRPr="00C0064E">
              <w:rPr>
                <w:rFonts w:ascii="宋体" w:eastAsia="宋体" w:hAnsi="宋体" w:cs="宋体" w:hint="eastAsia"/>
                <w:sz w:val="21"/>
              </w:rPr>
              <w:t>）</w:t>
            </w:r>
          </w:p>
        </w:tc>
      </w:tr>
    </w:tbl>
    <w:p w14:paraId="3B684B20" w14:textId="3B9436D0" w:rsidR="00BF67F9" w:rsidRPr="00C0064E" w:rsidRDefault="00BF67F9" w:rsidP="00BF67F9">
      <w:pPr>
        <w:pStyle w:val="100"/>
        <w:rPr>
          <w:rFonts w:ascii="Times New Roman" w:hAnsi="Times New Roman"/>
        </w:rPr>
      </w:pPr>
      <w:r w:rsidRPr="00C0064E">
        <w:rPr>
          <w:rFonts w:ascii="Times New Roman" w:hAnsi="Times New Roman"/>
        </w:rPr>
        <w:t>式中，</w:t>
      </w:r>
      <w:r w:rsidRPr="00C0064E">
        <w:rPr>
          <w:rFonts w:ascii="Times New Roman" w:hAnsi="Times New Roman"/>
        </w:rPr>
        <w:t>π</w:t>
      </w:r>
      <w:r w:rsidRPr="00C0064E">
        <w:rPr>
          <w:rFonts w:ascii="Times New Roman" w:hAnsi="Times New Roman"/>
        </w:rPr>
        <w:t>为候选规划方案，</w:t>
      </w:r>
      <w:r w:rsidRPr="00C0064E">
        <w:rPr>
          <w:rFonts w:ascii="Times New Roman" w:hAnsi="Times New Roman"/>
        </w:rPr>
        <w:fldChar w:fldCharType="begin"/>
      </w:r>
      <w:r w:rsidRPr="00C0064E">
        <w:rPr>
          <w:rFonts w:ascii="Times New Roman" w:hAnsi="Times New Roman"/>
        </w:rPr>
        <w:instrText xml:space="preserve"> QUOTE </w:instrText>
      </w:r>
      <w:r w:rsidR="00000000" w:rsidRPr="00C0064E">
        <w:rPr>
          <w:rFonts w:ascii="Times New Roman" w:hAnsi="Times New Roman"/>
          <w:position w:val="-5"/>
        </w:rPr>
        <w:pict w14:anchorId="6E634885">
          <v:shape id="_x0000_i6374" type="#_x0000_t75" style="width:12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8440A&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28440A&quot; wsp:rsidRDefault=&quot;0028440A&quot; wsp:rsidP=&quot;0028440A&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A&lt;/m:t&gt;&lt;/m:r&gt;&lt;/m:e&gt;&lt;m:sub&gt;&lt;m:r&gt;&lt;w:rPr&gt;&lt;w:rFonts w:ascii=&quot;Cambria Math&quot; w:h-ansi=&quot;Cambria Math&quot;/&gt;&lt;wx:font wx:val=&quot;Cambria Math&quot;/&gt;&lt;w:i/&gt;&lt;/w:rPr&gt;&lt;m:t&gt;蟺&lt;/m:t&gt;&lt;/m:r&gt;&lt;/m:sub&gt;&lt;/m:sSub&gt;&lt;/m:oMath&gt;&lt;/m:oMathPara&gt;&lt;/w:p&gt;&lt;w:sectPr wsp:rsidR=&quot;00000000&quot;&gt;&lt;w:pgSz w:w=&quot;12240&quot; w:h=&quot;15840&quot;/&gt;&lt;w:pgMar w:top=&quot;1440&quot; w:right=&quot;1800&quot; w:bottom=&quot;1  440&quot; w:left=&quot;1800&quot; w:header=&quot;720&quot; w:footer=&quot;720&quot; w:gutter=&quot;0&quot;/&gt;&lt;w:cols w:space=&quot;720&quot;/&gt;&lt;/w:sectPr&gt;&lt;/wx:sect&gt;&lt;/w:body&gt;&lt;/w:wordDocument&gt;">
            <v:imagedata r:id="rId26" o:title="" chromakey="white"/>
          </v:shape>
        </w:pict>
      </w:r>
      <w:r w:rsidRPr="00C0064E">
        <w:rPr>
          <w:rFonts w:ascii="Times New Roman" w:hAnsi="Times New Roman"/>
        </w:rPr>
        <w:instrText xml:space="preserve"> </w:instrText>
      </w:r>
      <w:r w:rsidRPr="00C0064E">
        <w:rPr>
          <w:rFonts w:ascii="Times New Roman" w:hAnsi="Times New Roman"/>
        </w:rPr>
        <w:fldChar w:fldCharType="separate"/>
      </w:r>
      <w:r w:rsidR="00000000" w:rsidRPr="00C0064E">
        <w:rPr>
          <w:rFonts w:ascii="Times New Roman" w:hAnsi="Times New Roman"/>
          <w:position w:val="-5"/>
        </w:rPr>
        <w:pict w14:anchorId="0D7125AB">
          <v:shape id="_x0000_i6375" type="#_x0000_t75" style="width:12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8440A&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28440A&quot; wsp:rsidRDefault=&quot;0028440A&quot; wsp:rsidP=&quot;0028440A&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A&lt;/m:t&gt;&lt;/m:r&gt;&lt;/m:e&gt;&lt;m:sub&gt;&lt;m:r&gt;&lt;w:rPr&gt;&lt;w:rFonts w:ascii=&quot;Cambria Math&quot; w:h-ansi=&quot;Cambria Math&quot;/&gt;&lt;wx:font wx:val=&quot;Cambria Math&quot;/&gt;&lt;w:i/&gt;&lt;/w:rPr&gt;&lt;m:t&gt;蟺&lt;/m:t&gt;&lt;/m:r&gt;&lt;/m:sub&gt;&lt;/m:sSub&gt;&lt;/m:oMath&gt;&lt;/m:oMathPara&gt;&lt;/w:p&gt;&lt;w:sectPr wsp:rsidR=&quot;00000000&quot;&gt;&lt;w:pgSz w:w=&quot;12240&quot; w:h=&quot;15840&quot;/&gt;&lt;w:pgMar w:top=&quot;1440&quot; w:right=&quot;1800&quot; w:bottom=&quot;1  440&quot; w:left=&quot;1800&quot; w:header=&quot;720&quot; w:footer=&quot;720&quot; w:gutter=&quot;0&quot;/&gt;&lt;w:cols w:space=&quot;720&quot;/&gt;&lt;/w:sectPr&gt;&lt;/wx:sect&gt;&lt;/w:body&gt;&lt;/w:wordDocument&gt;">
            <v:imagedata r:id="rId26" o:title="" chromakey="white"/>
          </v:shape>
        </w:pict>
      </w:r>
      <w:r w:rsidRPr="00C0064E">
        <w:rPr>
          <w:rFonts w:ascii="Times New Roman" w:hAnsi="Times New Roman"/>
        </w:rPr>
        <w:fldChar w:fldCharType="end"/>
      </w:r>
      <w:r w:rsidRPr="00C0064E">
        <w:rPr>
          <w:rFonts w:ascii="Times New Roman" w:hAnsi="Times New Roman"/>
        </w:rPr>
        <w:t>为方案</w:t>
      </w:r>
      <w:r w:rsidRPr="00C0064E">
        <w:rPr>
          <w:rFonts w:ascii="Times New Roman" w:hAnsi="Times New Roman"/>
        </w:rPr>
        <w:t>π</w:t>
      </w:r>
      <w:r w:rsidRPr="00C0064E">
        <w:rPr>
          <w:rFonts w:ascii="Times New Roman" w:hAnsi="Times New Roman"/>
        </w:rPr>
        <w:t>对应的布置区域，</w:t>
      </w:r>
      <w:r w:rsidRPr="00C0064E">
        <w:rPr>
          <w:rFonts w:ascii="Times New Roman" w:hAnsi="Times New Roman"/>
        </w:rPr>
        <w:t>N_π</w:t>
      </w:r>
      <w:r w:rsidRPr="00C0064E">
        <w:rPr>
          <w:rFonts w:ascii="Times New Roman" w:hAnsi="Times New Roman"/>
        </w:rPr>
        <w:t>为方案区域内参与统计的采样或栅格总数，</w:t>
      </w:r>
      <w:r w:rsidRPr="00C0064E">
        <w:rPr>
          <w:rFonts w:ascii="Times New Roman" w:hAnsi="Times New Roman"/>
        </w:rPr>
        <w:fldChar w:fldCharType="begin"/>
      </w:r>
      <w:r w:rsidRPr="00C0064E">
        <w:rPr>
          <w:rFonts w:ascii="Times New Roman" w:hAnsi="Times New Roman"/>
        </w:rPr>
        <w:instrText xml:space="preserve"> QUOTE </w:instrText>
      </w:r>
      <w:r w:rsidR="00000000" w:rsidRPr="00C0064E">
        <w:rPr>
          <w:rFonts w:ascii="Times New Roman" w:hAnsi="Times New Roman"/>
          <w:position w:val="-8"/>
        </w:rPr>
        <w:pict w14:anchorId="1E2705F3">
          <v:shape id="_x0000_i6376" type="#_x0000_t75" style="width:60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418A4&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7418A4&quot; wsp:rsidRDefault=&quot;007418A4&quot; wsp:rsidP=&quot;007418A4&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n&lt;/m:t&gt;&lt;/m:r&gt;&lt;/m:e&gt;&lt;m:sub&gt;&lt;m:r&gt;&lt;w:rPr&gt;&lt;w:rFonts w:ascii=&quot;Cambria Math&quot; w:h-ansi=&quot;Cambria Math&quot;/&gt;&lt;wx:font wx:val=&quot;Cambria Math&quot;/&gt;&lt;w:i/&gt;&lt;/w:rPr&gt;&lt;m:t&gt;蟺&lt;/m:t&gt;&lt;/m:r&gt;&lt;m:d&gt;&lt;m:dPr&gt;&lt;m:ctrlPr&gt;&lt;w:rPr&gt;&lt;w:rFonts w:ascii=&quot;Cambria Math&quot; w:h-ansi=&quot;Cambria Math&quot;/&gt;&lt;wx:font wx:val=&quot;Cambria Math&quot;/&gt;&lt;w:i/&gt;&lt;/w:rPr&gt;&lt;/m:ctrlPr&gt;&lt;/m:dPr&gt;&lt;m:e&gt;&lt;m  :r&gt;&lt;m:rPr&gt;&lt;m:nor/&gt;&lt;/m:rPr&gt;&lt;w:rPr&gt;&lt;w:rFonts w:ascii=&quot;Cambria Math&quot; w:h-ansi=&quot;Cambria Math&quot;/&gt;&lt;wx:font wx:val=&quot;Cambria Math&quot;/&gt;&lt;/w:rPr&gt;&lt;m:t&gt;ODI&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x&lt;/m:t&gt;&lt;/m:r&gt;&lt;/m:e&gt;&lt;/m:d&gt;&lt;m:r&gt;&lt;w:rPr&gt;&lt;w:rFonts w:ascii=&quot;Cambria Math&quot; w:h-ansi=&quot;Cambria Math&quot;/&gt;&lt;wx:font wx:val=&quot;Cambria Math&quot;/&gt;&lt;w:i/&gt;&lt;/w:rPr&gt;&lt;m:t&gt;&amp;gt;&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T&lt;/m:t&gt;&lt;/m:r&gt;&lt;/m:e&gt;&lt;m:sub&gt;&lt;m:r&gt;&lt;m:rPr&gt;&lt;m:nor/&gt;&lt;/m:rPr&gt;&lt;w:rPr&gt;&lt;w:rFonts w:ascii=&quot;Cambria Math&quot; w:h-ansi=&quot;Cambria Math&quot;/&gt;&lt;wx:font wx:val=&quot;Cambria Math&quot;/&gt;&lt;/w:rPr&gt;&lt;m:t&gt;ODI&lt;/m:t&gt;&lt;/m:r&gt;&lt;/m:sub&gt;&lt;/m:sSub&gt;&lt;/m:e&gt;&lt;/m:d&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27" o:title="" chromakey="white"/>
          </v:shape>
        </w:pict>
      </w:r>
      <w:r w:rsidRPr="00C0064E">
        <w:rPr>
          <w:rFonts w:ascii="Times New Roman" w:hAnsi="Times New Roman"/>
        </w:rPr>
        <w:instrText xml:space="preserve"> </w:instrText>
      </w:r>
      <w:r w:rsidRPr="00C0064E">
        <w:rPr>
          <w:rFonts w:ascii="Times New Roman" w:hAnsi="Times New Roman"/>
        </w:rPr>
        <w:fldChar w:fldCharType="separate"/>
      </w:r>
      <w:r w:rsidR="00000000" w:rsidRPr="00C0064E">
        <w:rPr>
          <w:rFonts w:ascii="Times New Roman" w:hAnsi="Times New Roman"/>
          <w:position w:val="-8"/>
        </w:rPr>
        <w:pict w14:anchorId="70ECB577">
          <v:shape id="_x0000_i6377" type="#_x0000_t75" style="width:60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418A4&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7418A4&quot; wsp:rsidRDefault=&quot;007418A4&quot; wsp:rsidP=&quot;007418A4&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n&lt;/m:t&gt;&lt;/m:r&gt;&lt;/m:e&gt;&lt;m:sub&gt;&lt;m:r&gt;&lt;w:rPr&gt;&lt;w:rFonts w:ascii=&quot;Cambria Math&quot; w:h-ansi=&quot;Cambria Math&quot;/&gt;&lt;wx:font wx:val=&quot;Cambria Math&quot;/&gt;&lt;w:i/&gt;&lt;/w:rPr&gt;&lt;m:t&gt;蟺&lt;/m:t&gt;&lt;/m:r&gt;&lt;m:d&gt;&lt;m:dPr&gt;&lt;m:ctrlPr&gt;&lt;w:rPr&gt;&lt;w:rFonts w:ascii=&quot;Cambria Math&quot; w:h-ansi=&quot;Cambria Math&quot;/&gt;&lt;wx:font wx:val=&quot;Cambria Math&quot;/&gt;&lt;w:i/&gt;&lt;/w:rPr&gt;&lt;/m:ctrlPr&gt;&lt;/m:dPr&gt;&lt;m:e&gt;&lt;m  :r&gt;&lt;m:rPr&gt;&lt;m:nor/&gt;&lt;/m:rPr&gt;&lt;w:rPr&gt;&lt;w:rFonts w:ascii=&quot;Cambria Math&quot; w:h-ansi=&quot;Cambria Math&quot;/&gt;&lt;wx:font wx:val=&quot;Cambria Math&quot;/&gt;&lt;/w:rPr&gt;&lt;m:t&gt;ODI&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x&lt;/m:t&gt;&lt;/m:r&gt;&lt;/m:e&gt;&lt;/m:d&gt;&lt;m:r&gt;&lt;w:rPr&gt;&lt;w:rFonts w:ascii=&quot;Cambria Math&quot; w:h-ansi=&quot;Cambria Math&quot;/&gt;&lt;wx:font wx:val=&quot;Cambria Math&quot;/&gt;&lt;w:i/&gt;&lt;/w:rPr&gt;&lt;m:t&gt;&amp;gt;&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T&lt;/m:t&gt;&lt;/m:r&gt;&lt;/m:e&gt;&lt;m:sub&gt;&lt;m:r&gt;&lt;m:rPr&gt;&lt;m:nor/&gt;&lt;/m:rPr&gt;&lt;w:rPr&gt;&lt;w:rFonts w:ascii=&quot;Cambria Math&quot; w:h-ansi=&quot;Cambria Math&quot;/&gt;&lt;wx:font wx:val=&quot;Cambria Math&quot;/&gt;&lt;/w:rPr&gt;&lt;m:t&gt;ODI&lt;/m:t&gt;&lt;/m:r&gt;&lt;/m:sub&gt;&lt;/m:sSub&gt;&lt;/m:e&gt;&lt;/m:d&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27" o:title="" chromakey="white"/>
          </v:shape>
        </w:pict>
      </w:r>
      <w:r w:rsidRPr="00C0064E">
        <w:rPr>
          <w:rFonts w:ascii="Times New Roman" w:hAnsi="Times New Roman"/>
        </w:rPr>
        <w:fldChar w:fldCharType="end"/>
      </w:r>
      <w:r w:rsidRPr="00C0064E">
        <w:rPr>
          <w:rFonts w:ascii="Times New Roman" w:hAnsi="Times New Roman"/>
        </w:rPr>
        <w:t>为满足</w:t>
      </w:r>
      <w:r w:rsidRPr="00C0064E">
        <w:rPr>
          <w:rFonts w:ascii="Times New Roman" w:hAnsi="Times New Roman"/>
        </w:rPr>
        <w:t>ODI</w:t>
      </w:r>
      <w:r w:rsidRPr="00C0064E">
        <w:rPr>
          <w:rFonts w:ascii="Times New Roman" w:hAnsi="Times New Roman"/>
        </w:rPr>
        <w:t>超过统计阈值条件的采样或栅格数量，</w:t>
      </w:r>
      <w:r w:rsidRPr="00C0064E">
        <w:rPr>
          <w:rFonts w:ascii="Times New Roman" w:hAnsi="Times New Roman"/>
        </w:rPr>
        <w:fldChar w:fldCharType="begin"/>
      </w:r>
      <w:r w:rsidRPr="00C0064E">
        <w:rPr>
          <w:rFonts w:ascii="Times New Roman" w:hAnsi="Times New Roman"/>
        </w:rPr>
        <w:instrText xml:space="preserve"> QUOTE </w:instrText>
      </w:r>
      <w:r w:rsidR="00000000" w:rsidRPr="00C0064E">
        <w:rPr>
          <w:rFonts w:ascii="Times New Roman" w:hAnsi="Times New Roman"/>
          <w:position w:val="-5"/>
        </w:rPr>
        <w:pict w14:anchorId="0A6E83B1">
          <v:shape id="_x0000_i6378" type="#_x0000_t75" style="width:18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21BAE&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D21BAE&quot; wsp:rsidRDefault=&quot;00D21BAE&quot; wsp:rsidP=&quot;00D21BAE&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T&lt;/m:t&gt;&lt;/m:r&gt;&lt;/m:e&gt;&lt;m:sub&gt;&lt;m:r&gt;&lt;m:rPr&gt;&lt;m:nor/&gt;&lt;/m:rPr&gt;&lt;w:rPr&gt;&lt;w:rFonts w:ascii=&quot;Cambria Math&quot; w:h-ansi=&quot;Cambria Math&quot;/&gt;&lt;wx:font wx:val=&quot;Cambria Math&quot;/&gt;&lt;/w:rPr&gt;&lt;m:t&gt;ODI&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28" o:title="" chromakey="white"/>
          </v:shape>
        </w:pict>
      </w:r>
      <w:r w:rsidRPr="00C0064E">
        <w:rPr>
          <w:rFonts w:ascii="Times New Roman" w:hAnsi="Times New Roman"/>
        </w:rPr>
        <w:instrText xml:space="preserve"> </w:instrText>
      </w:r>
      <w:r w:rsidRPr="00C0064E">
        <w:rPr>
          <w:rFonts w:ascii="Times New Roman" w:hAnsi="Times New Roman"/>
        </w:rPr>
        <w:fldChar w:fldCharType="separate"/>
      </w:r>
      <w:r w:rsidR="00000000" w:rsidRPr="00C0064E">
        <w:rPr>
          <w:rFonts w:ascii="Times New Roman" w:hAnsi="Times New Roman"/>
          <w:position w:val="-5"/>
        </w:rPr>
        <w:pict w14:anchorId="46FCA7F6">
          <v:shape id="_x0000_i6379" type="#_x0000_t75" style="width:18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21BAE&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D21BAE&quot; wsp:rsidRDefault=&quot;00D21BAE&quot; wsp:rsidP=&quot;00D21BAE&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T&lt;/m:t&gt;&lt;/m:r&gt;&lt;/m:e&gt;&lt;m:sub&gt;&lt;m:r&gt;&lt;m:rPr&gt;&lt;m:nor/&gt;&lt;/m:rPr&gt;&lt;w:rPr&gt;&lt;w:rFonts w:ascii=&quot;Cambria Math&quot; w:h-ansi=&quot;Cambria Math&quot;/&gt;&lt;wx:font wx:val=&quot;Cambria Math&quot;/&gt;&lt;/w:rPr&gt;&lt;m:t&gt;ODI&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28" o:title="" chromakey="white"/>
          </v:shape>
        </w:pict>
      </w:r>
      <w:r w:rsidRPr="00C0064E">
        <w:rPr>
          <w:rFonts w:ascii="Times New Roman" w:hAnsi="Times New Roman"/>
        </w:rPr>
        <w:fldChar w:fldCharType="end"/>
      </w:r>
      <w:r w:rsidRPr="00C0064E">
        <w:rPr>
          <w:rFonts w:ascii="Times New Roman" w:hAnsi="Times New Roman"/>
        </w:rPr>
        <w:t>为扰动控制阈值。本文以</w:t>
      </w:r>
      <w:r w:rsidRPr="00C0064E">
        <w:rPr>
          <w:rFonts w:ascii="Times New Roman" w:hAnsi="Times New Roman"/>
        </w:rPr>
        <w:t>ODI</w:t>
      </w:r>
      <w:r w:rsidRPr="00C0064E">
        <w:rPr>
          <w:rFonts w:ascii="Times New Roman" w:hAnsi="Times New Roman"/>
        </w:rPr>
        <w:t>均值、</w:t>
      </w:r>
      <w:r w:rsidRPr="00C0064E">
        <w:rPr>
          <w:rFonts w:ascii="Times New Roman" w:hAnsi="Times New Roman"/>
        </w:rPr>
        <w:fldChar w:fldCharType="begin"/>
      </w:r>
      <w:r w:rsidRPr="00C0064E">
        <w:rPr>
          <w:rFonts w:ascii="Times New Roman" w:hAnsi="Times New Roman"/>
        </w:rPr>
        <w:instrText xml:space="preserve"> QUOTE </w:instrText>
      </w:r>
      <w:r w:rsidR="00000000" w:rsidRPr="00C0064E">
        <w:rPr>
          <w:rFonts w:ascii="Times New Roman" w:hAnsi="Times New Roman"/>
          <w:position w:val="-5"/>
        </w:rPr>
        <w:pict w14:anchorId="4CCF846B">
          <v:shape id="_x0000_i6380" type="#_x0000_t75" style="width:21.6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1556B&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91556B&quot; wsp:rsidRDefault=&quot;0091556B&quot; wsp:rsidP=&quot;0091556B&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Q&lt;/m:t&gt;&lt;/m:r&gt;&lt;/m:e&gt;&lt;m:sub&gt;&lt;m:r&gt;&lt;w:rPr&gt;&lt;w:rFonts w:ascii=&quot;Cambria Math&quot; w:h-ansi=&quot;Cambria Math&quot;/&gt;&lt;wx:font wx:val=&quot;Cambria Math&quot;/&gt;&lt;w:i/&gt;&lt;/w:rPr&gt;&lt;m:t&gt;0.90&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29" o:title="" chromakey="white"/>
          </v:shape>
        </w:pict>
      </w:r>
      <w:r w:rsidRPr="00C0064E">
        <w:rPr>
          <w:rFonts w:ascii="Times New Roman" w:hAnsi="Times New Roman"/>
        </w:rPr>
        <w:instrText xml:space="preserve"> </w:instrText>
      </w:r>
      <w:r w:rsidRPr="00C0064E">
        <w:rPr>
          <w:rFonts w:ascii="Times New Roman" w:hAnsi="Times New Roman"/>
        </w:rPr>
        <w:fldChar w:fldCharType="separate"/>
      </w:r>
      <w:r w:rsidR="00000000" w:rsidRPr="00C0064E">
        <w:rPr>
          <w:rFonts w:ascii="Times New Roman" w:hAnsi="Times New Roman"/>
          <w:position w:val="-5"/>
        </w:rPr>
        <w:pict w14:anchorId="41ABDF89">
          <v:shape id="_x0000_i6381" type="#_x0000_t75" style="width:21.6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1556B&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91556B&quot; wsp:rsidRDefault=&quot;0091556B&quot; wsp:rsidP=&quot;0091556B&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Q&lt;/m:t&gt;&lt;/m:r&gt;&lt;/m:e&gt;&lt;m:sub&gt;&lt;m:r&gt;&lt;w:rPr&gt;&lt;w:rFonts w:ascii=&quot;Cambria Math&quot; w:h-ansi=&quot;Cambria Math&quot;/&gt;&lt;wx:font wx:val=&quot;Cambria Math&quot;/&gt;&lt;w:i/&gt;&lt;/w:rPr&gt;&lt;m:t&gt;0.90&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29" o:title="" chromakey="white"/>
          </v:shape>
        </w:pict>
      </w:r>
      <w:r w:rsidRPr="00C0064E">
        <w:rPr>
          <w:rFonts w:ascii="Times New Roman" w:hAnsi="Times New Roman"/>
        </w:rPr>
        <w:fldChar w:fldCharType="end"/>
      </w:r>
      <w:r w:rsidRPr="00C0064E">
        <w:rPr>
          <w:rFonts w:ascii="Times New Roman" w:hAnsi="Times New Roman"/>
        </w:rPr>
        <w:t>和超阈值暴露比例</w:t>
      </w:r>
      <w:r w:rsidRPr="00C0064E">
        <w:rPr>
          <w:rFonts w:ascii="Times New Roman" w:hAnsi="Times New Roman"/>
        </w:rPr>
        <w:fldChar w:fldCharType="begin"/>
      </w:r>
      <w:r w:rsidRPr="00C0064E">
        <w:rPr>
          <w:rFonts w:ascii="Times New Roman" w:hAnsi="Times New Roman"/>
        </w:rPr>
        <w:instrText xml:space="preserve"> QUOTE </w:instrText>
      </w:r>
      <w:r w:rsidR="00000000" w:rsidRPr="00C0064E">
        <w:rPr>
          <w:rFonts w:ascii="Times New Roman" w:hAnsi="Times New Roman"/>
          <w:position w:val="-5"/>
        </w:rPr>
        <w:pict w14:anchorId="260BEFDA">
          <v:shape id="_x0000_i6382" type="#_x0000_t75" style="width:11.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1DBE&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141DBE&quot; wsp:rsidRDefault=&quot;00141DBE&quot; wsp:rsidP=&quot;00141DBE&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E&lt;/m:t&gt;&lt;/m:r&gt;&lt;/m:e&gt;&lt;m:sub&gt;&lt;m:r&gt;&lt;w:rPr&gt;&lt;w:rFonts w:ascii=&quot;Cambria Math&quot; w:h-ansi=&quot;Cambria Math&quot;/&gt;&lt;wx:font wx:val=&quot;Cambria Math&quot;/&gt;&lt;w:i/&gt;&lt;/w:rPr&gt;&lt;m:t&gt;蟺&lt;/m:t&gt;&lt;/m:r&gt;&lt;/m:sub&gt;&lt;/m:sSub&gt;&lt;/m:oMath&gt;&lt;/m:oMathPara&gt;&lt;/w:p&gt;&lt;w:sectPr wsp:rsidR=&quot;00000000&quot;&gt;&lt;w:pgSz w:w=&quot;12240&quot; w:h=&quot;15840&quot;/&gt;&lt;w:pgMar w:top=&quot;1440&quot; w:right=&quot;1800&quot; w:bottom=&quot;1  440&quot; w:left=&quot;1800&quot; w:header=&quot;720&quot; w:footer=&quot;720&quot; w:gutter=&quot;0&quot;/&gt;&lt;w:cols w:space=&quot;720&quot;/&gt;&lt;/w:sectPr&gt;&lt;/wx:sect&gt;&lt;/w:body&gt;&lt;/w:wordDocument&gt;">
            <v:imagedata r:id="rId30" o:title="" chromakey="white"/>
          </v:shape>
        </w:pict>
      </w:r>
      <w:r w:rsidRPr="00C0064E">
        <w:rPr>
          <w:rFonts w:ascii="Times New Roman" w:hAnsi="Times New Roman"/>
        </w:rPr>
        <w:instrText xml:space="preserve"> </w:instrText>
      </w:r>
      <w:r w:rsidRPr="00C0064E">
        <w:rPr>
          <w:rFonts w:ascii="Times New Roman" w:hAnsi="Times New Roman"/>
        </w:rPr>
        <w:fldChar w:fldCharType="separate"/>
      </w:r>
      <w:r w:rsidR="00000000" w:rsidRPr="00C0064E">
        <w:rPr>
          <w:rFonts w:ascii="Times New Roman" w:hAnsi="Times New Roman"/>
          <w:position w:val="-5"/>
        </w:rPr>
        <w:pict w14:anchorId="179871C0">
          <v:shape id="_x0000_i6383" type="#_x0000_t75" style="width:11.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1DBE&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141DBE&quot; wsp:rsidRDefault=&quot;00141DBE&quot; wsp:rsidP=&quot;00141DBE&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E&lt;/m:t&gt;&lt;/m:r&gt;&lt;/m:e&gt;&lt;m:sub&gt;&lt;m:r&gt;&lt;w:rPr&gt;&lt;w:rFonts w:ascii=&quot;Cambria Math&quot; w:h-ansi=&quot;Cambria Math&quot;/&gt;&lt;wx:font wx:val=&quot;Cambria Math&quot;/&gt;&lt;w:i/&gt;&lt;/w:rPr&gt;&lt;m:t&gt;蟺&lt;/m:t&gt;&lt;/m:r&gt;&lt;/m:sub&gt;&lt;/m:sSub&gt;&lt;/m:oMath&gt;&lt;/m:oMathPara&gt;&lt;/w:p&gt;&lt;w:sectPr wsp:rsidR=&quot;00000000&quot;&gt;&lt;w:pgSz w:w=&quot;12240&quot; w:h=&quot;15840&quot;/&gt;&lt;w:pgMar w:top=&quot;1440&quot; w:right=&quot;1800&quot; w:bottom=&quot;1  440&quot; w:left=&quot;1800&quot; w:header=&quot;720&quot; w:footer=&quot;720&quot; w:gutter=&quot;0&quot;/&gt;&lt;w:cols w:space=&quot;720&quot;/&gt;&lt;/w:sectPr&gt;&lt;/wx:sect&gt;&lt;/w:body&gt;&lt;/w:wordDocument&gt;">
            <v:imagedata r:id="rId30" o:title="" chromakey="white"/>
          </v:shape>
        </w:pict>
      </w:r>
      <w:r w:rsidRPr="00C0064E">
        <w:rPr>
          <w:rFonts w:ascii="Times New Roman" w:hAnsi="Times New Roman"/>
        </w:rPr>
        <w:fldChar w:fldCharType="end"/>
      </w:r>
      <w:r w:rsidRPr="00C0064E">
        <w:rPr>
          <w:rFonts w:ascii="Times New Roman" w:hAnsi="Times New Roman"/>
        </w:rPr>
        <w:t>共同描述</w:t>
      </w:r>
      <w:proofErr w:type="gramStart"/>
      <w:r w:rsidRPr="00C0064E">
        <w:rPr>
          <w:rFonts w:ascii="Times New Roman" w:hAnsi="Times New Roman"/>
        </w:rPr>
        <w:t>方案级</w:t>
      </w:r>
      <w:proofErr w:type="gramEnd"/>
      <w:r w:rsidRPr="00C0064E">
        <w:rPr>
          <w:rFonts w:ascii="Times New Roman" w:hAnsi="Times New Roman"/>
        </w:rPr>
        <w:t>风险：均值反映总体扰动水平，</w:t>
      </w:r>
      <w:r w:rsidRPr="00C0064E">
        <w:rPr>
          <w:rFonts w:ascii="Times New Roman" w:hAnsi="Times New Roman"/>
        </w:rPr>
        <w:fldChar w:fldCharType="begin"/>
      </w:r>
      <w:r w:rsidRPr="00C0064E">
        <w:rPr>
          <w:rFonts w:ascii="Times New Roman" w:hAnsi="Times New Roman"/>
        </w:rPr>
        <w:instrText xml:space="preserve"> QUOTE </w:instrText>
      </w:r>
      <w:r w:rsidR="00000000" w:rsidRPr="00C0064E">
        <w:rPr>
          <w:rFonts w:ascii="Times New Roman" w:hAnsi="Times New Roman"/>
          <w:position w:val="-5"/>
        </w:rPr>
        <w:pict w14:anchorId="6408FE26">
          <v:shape id="_x0000_i6384" type="#_x0000_t75" style="width:21.6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195B&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9A195B&quot; wsp:rsidRDefault=&quot;009A195B&quot; wsp:rsidP=&quot;009A195B&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Q&lt;/m:t&gt;&lt;/m:r&gt;&lt;/m:e&gt;&lt;m:sub&gt;&lt;m:r&gt;&lt;w:rPr&gt;&lt;w:rFonts w:ascii=&quot;Cambria Math&quot; w:h-ansi=&quot;Cambria Math&quot;/&gt;&lt;wx:font wx:val=&quot;Cambria Math&quot;/&gt;&lt;w:i/&gt;&lt;/w:rPr&gt;&lt;m:t&gt;0.90&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29" o:title="" chromakey="white"/>
          </v:shape>
        </w:pict>
      </w:r>
      <w:r w:rsidRPr="00C0064E">
        <w:rPr>
          <w:rFonts w:ascii="Times New Roman" w:hAnsi="Times New Roman"/>
        </w:rPr>
        <w:instrText xml:space="preserve"> </w:instrText>
      </w:r>
      <w:r w:rsidRPr="00C0064E">
        <w:rPr>
          <w:rFonts w:ascii="Times New Roman" w:hAnsi="Times New Roman"/>
        </w:rPr>
        <w:fldChar w:fldCharType="separate"/>
      </w:r>
      <w:r w:rsidR="00000000" w:rsidRPr="00C0064E">
        <w:rPr>
          <w:rFonts w:ascii="Times New Roman" w:hAnsi="Times New Roman"/>
          <w:position w:val="-5"/>
        </w:rPr>
        <w:pict w14:anchorId="7BFDA082">
          <v:shape id="_x0000_i6385" type="#_x0000_t75" style="width:21.6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195B&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9A195B&quot; wsp:rsidRDefault=&quot;009A195B&quot; wsp:rsidP=&quot;009A195B&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Q&lt;/m:t&gt;&lt;/m:r&gt;&lt;/m:e&gt;&lt;m:sub&gt;&lt;m:r&gt;&lt;w:rPr&gt;&lt;w:rFonts w:ascii=&quot;Cambria Math&quot; w:h-ansi=&quot;Cambria Math&quot;/&gt;&lt;wx:font wx:val=&quot;Cambria Math&quot;/&gt;&lt;w:i/&gt;&lt;/w:rPr&gt;&lt;m:t&gt;0.90&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29" o:title="" chromakey="white"/>
          </v:shape>
        </w:pict>
      </w:r>
      <w:r w:rsidRPr="00C0064E">
        <w:rPr>
          <w:rFonts w:ascii="Times New Roman" w:hAnsi="Times New Roman"/>
        </w:rPr>
        <w:fldChar w:fldCharType="end"/>
      </w:r>
      <w:r w:rsidRPr="00C0064E">
        <w:rPr>
          <w:rFonts w:ascii="Times New Roman" w:hAnsi="Times New Roman"/>
        </w:rPr>
        <w:t>反映高值尾部风险，</w:t>
      </w:r>
      <w:r w:rsidRPr="00C0064E">
        <w:rPr>
          <w:rFonts w:ascii="Times New Roman" w:hAnsi="Times New Roman"/>
        </w:rPr>
        <w:fldChar w:fldCharType="begin"/>
      </w:r>
      <w:r w:rsidRPr="00C0064E">
        <w:rPr>
          <w:rFonts w:ascii="Times New Roman" w:hAnsi="Times New Roman"/>
        </w:rPr>
        <w:instrText xml:space="preserve"> QUOTE </w:instrText>
      </w:r>
      <w:r w:rsidR="00000000" w:rsidRPr="00C0064E">
        <w:rPr>
          <w:rFonts w:ascii="Times New Roman" w:hAnsi="Times New Roman"/>
          <w:position w:val="-5"/>
        </w:rPr>
        <w:pict w14:anchorId="0AA1C150">
          <v:shape id="_x0000_i6386" type="#_x0000_t75" style="width:11.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72DCE&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B72DCE&quot; wsp:rsidRDefault=&quot;00B72DCE&quot; wsp:rsidP=&quot;00B72DCE&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E&lt;/m:t&gt;&lt;/m:r&gt;&lt;/m:e&gt;&lt;m:sub&gt;&lt;m:r&gt;&lt;w:rPr&gt;&lt;w:rFonts w:ascii=&quot;Cambria Math&quot; w:h-ansi=&quot;Cambria Math&quot;/&gt;&lt;wx:font wx:val=&quot;Cambria Math&quot;/&gt;&lt;w:i/&gt;&lt;/w:rPr&gt;&lt;m:t&gt;蟺&lt;/m:t&gt;&lt;/m:r&gt;&lt;/m:sub&gt;&lt;/m:sSub&gt;&lt;/m:oMath&gt;&lt;/m:oMathPara&gt;&lt;/w:p&gt;&lt;w:sectPr wsp:rsidR=&quot;00000000&quot;&gt;&lt;w:pgSz w:w=&quot;12240&quot; w:h=&quot;15840&quot;/&gt;&lt;w:pgMar w:top=&quot;1440&quot; w:right=&quot;1800&quot; w:bottom=&quot;1  440&quot; w:left=&quot;1800&quot; w:header=&quot;720&quot; w:footer=&quot;720&quot; w:gutter=&quot;0&quot;/&gt;&lt;w:cols w:space=&quot;720&quot;/&gt;&lt;/w:sectPr&gt;&lt;/wx:sect&gt;&lt;/w:body&gt;&lt;/w:wordDocument&gt;">
            <v:imagedata r:id="rId30" o:title="" chromakey="white"/>
          </v:shape>
        </w:pict>
      </w:r>
      <w:r w:rsidRPr="00C0064E">
        <w:rPr>
          <w:rFonts w:ascii="Times New Roman" w:hAnsi="Times New Roman"/>
        </w:rPr>
        <w:instrText xml:space="preserve"> </w:instrText>
      </w:r>
      <w:r w:rsidRPr="00C0064E">
        <w:rPr>
          <w:rFonts w:ascii="Times New Roman" w:hAnsi="Times New Roman"/>
        </w:rPr>
        <w:fldChar w:fldCharType="separate"/>
      </w:r>
      <w:r w:rsidR="00000000" w:rsidRPr="00C0064E">
        <w:rPr>
          <w:rFonts w:ascii="Times New Roman" w:hAnsi="Times New Roman"/>
          <w:position w:val="-5"/>
        </w:rPr>
        <w:pict w14:anchorId="06CB2D44">
          <v:shape id="_x0000_i6387" type="#_x0000_t75" style="width:11.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72DCE&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B72DCE&quot; wsp:rsidRDefault=&quot;00B72DCE&quot; wsp:rsidP=&quot;00B72DCE&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E&lt;/m:t&gt;&lt;/m:r&gt;&lt;/m:e&gt;&lt;m:sub&gt;&lt;m:r&gt;&lt;w:rPr&gt;&lt;w:rFonts w:ascii=&quot;Cambria Math&quot; w:h-ansi=&quot;Cambria Math&quot;/&gt;&lt;wx:font wx:val=&quot;Cambria Math&quot;/&gt;&lt;w:i/&gt;&lt;/w:rPr&gt;&lt;m:t&gt;蟺&lt;/m:t&gt;&lt;/m:r&gt;&lt;/m:sub&gt;&lt;/m:sSub&gt;&lt;/m:oMath&gt;&lt;/m:oMathPara&gt;&lt;/w:p&gt;&lt;w:sectPr wsp:rsidR=&quot;00000000&quot;&gt;&lt;w:pgSz w:w=&quot;12240&quot; w:h=&quot;15840&quot;/&gt;&lt;w:pgMar w:top=&quot;1440&quot; w:right=&quot;1800&quot; w:bottom=&quot;1  440&quot; w:left=&quot;1800&quot; w:header=&quot;720&quot; w:footer=&quot;720&quot; w:gutter=&quot;0&quot;/&gt;&lt;w:cols w:space=&quot;720&quot;/&gt;&lt;/w:sectPr&gt;&lt;/wx:sect&gt;&lt;/w:body&gt;&lt;/w:wordDocument&gt;">
            <v:imagedata r:id="rId30" o:title="" chromakey="white"/>
          </v:shape>
        </w:pict>
      </w:r>
      <w:r w:rsidRPr="00C0064E">
        <w:rPr>
          <w:rFonts w:ascii="Times New Roman" w:hAnsi="Times New Roman"/>
        </w:rPr>
        <w:fldChar w:fldCharType="end"/>
      </w:r>
      <w:r w:rsidRPr="00C0064E">
        <w:rPr>
          <w:rFonts w:ascii="Times New Roman" w:hAnsi="Times New Roman"/>
        </w:rPr>
        <w:t>反映超过统计阈值的空间暴露比例。阈值</w:t>
      </w:r>
      <w:r w:rsidRPr="00C0064E">
        <w:rPr>
          <w:rFonts w:ascii="Times New Roman" w:hAnsi="Times New Roman"/>
        </w:rPr>
        <w:t>0.70</w:t>
      </w:r>
      <w:r w:rsidRPr="00C0064E">
        <w:rPr>
          <w:rFonts w:ascii="Times New Roman" w:hAnsi="Times New Roman"/>
        </w:rPr>
        <w:t>和</w:t>
      </w:r>
      <w:r w:rsidRPr="00C0064E">
        <w:rPr>
          <w:rFonts w:ascii="Times New Roman" w:hAnsi="Times New Roman"/>
        </w:rPr>
        <w:t>0.80</w:t>
      </w:r>
      <w:r w:rsidRPr="00C0064E">
        <w:rPr>
          <w:rFonts w:ascii="Times New Roman" w:hAnsi="Times New Roman"/>
        </w:rPr>
        <w:t>分别作为样</w:t>
      </w:r>
      <w:proofErr w:type="gramStart"/>
      <w:r w:rsidRPr="00C0064E">
        <w:rPr>
          <w:rFonts w:ascii="Times New Roman" w:hAnsi="Times New Roman"/>
        </w:rPr>
        <w:t>例内部预警统计线</w:t>
      </w:r>
      <w:proofErr w:type="gramEnd"/>
      <w:r w:rsidRPr="00C0064E">
        <w:rPr>
          <w:rFonts w:ascii="Times New Roman" w:hAnsi="Times New Roman"/>
        </w:rPr>
        <w:t>和高扰动统计线，并非行业</w:t>
      </w:r>
      <w:proofErr w:type="gramStart"/>
      <w:r w:rsidRPr="00C0064E">
        <w:rPr>
          <w:rFonts w:ascii="Times New Roman" w:hAnsi="Times New Roman"/>
        </w:rPr>
        <w:t>安全红</w:t>
      </w:r>
      <w:proofErr w:type="gramEnd"/>
      <w:r w:rsidRPr="00C0064E">
        <w:rPr>
          <w:rFonts w:ascii="Times New Roman" w:hAnsi="Times New Roman"/>
        </w:rPr>
        <w:t>线。为降低阈值设定对结论的影响，本文设置</w:t>
      </w:r>
      <w:r w:rsidRPr="00C0064E">
        <w:rPr>
          <w:rFonts w:ascii="Times New Roman" w:hAnsi="Times New Roman"/>
        </w:rPr>
        <w:t>0.65</w:t>
      </w:r>
      <w:r w:rsidRPr="00C0064E">
        <w:rPr>
          <w:rFonts w:ascii="Times New Roman" w:hAnsi="Times New Roman"/>
        </w:rPr>
        <w:t>、</w:t>
      </w:r>
      <w:r w:rsidRPr="00C0064E">
        <w:rPr>
          <w:rFonts w:ascii="Times New Roman" w:hAnsi="Times New Roman"/>
        </w:rPr>
        <w:t>0.70</w:t>
      </w:r>
      <w:r w:rsidRPr="00C0064E">
        <w:rPr>
          <w:rFonts w:ascii="Times New Roman" w:hAnsi="Times New Roman"/>
        </w:rPr>
        <w:t>、</w:t>
      </w:r>
      <w:r w:rsidRPr="00C0064E">
        <w:rPr>
          <w:rFonts w:ascii="Times New Roman" w:hAnsi="Times New Roman"/>
        </w:rPr>
        <w:t>0.75</w:t>
      </w:r>
      <w:r w:rsidRPr="00C0064E">
        <w:rPr>
          <w:rFonts w:ascii="Times New Roman" w:hAnsi="Times New Roman"/>
        </w:rPr>
        <w:t>和</w:t>
      </w:r>
      <w:r w:rsidRPr="00C0064E">
        <w:rPr>
          <w:rFonts w:ascii="Times New Roman" w:hAnsi="Times New Roman"/>
        </w:rPr>
        <w:t>0.80</w:t>
      </w:r>
      <w:proofErr w:type="gramStart"/>
      <w:r w:rsidRPr="00C0064E">
        <w:rPr>
          <w:rFonts w:ascii="Times New Roman" w:hAnsi="Times New Roman"/>
        </w:rPr>
        <w:t>四</w:t>
      </w:r>
      <w:proofErr w:type="gramEnd"/>
      <w:r w:rsidRPr="00C0064E">
        <w:rPr>
          <w:rFonts w:ascii="Times New Roman" w:hAnsi="Times New Roman"/>
        </w:rPr>
        <w:t>组阈值开展敏感性分析；真实矿井应用中仍需结合历史观测、含水层保护等级、</w:t>
      </w:r>
      <w:proofErr w:type="gramStart"/>
      <w:r w:rsidRPr="00C0064E">
        <w:rPr>
          <w:rFonts w:ascii="Times New Roman" w:hAnsi="Times New Roman"/>
        </w:rPr>
        <w:t>地表建</w:t>
      </w:r>
      <w:proofErr w:type="gramEnd"/>
      <w:r w:rsidRPr="00C0064E">
        <w:rPr>
          <w:rFonts w:ascii="Times New Roman" w:hAnsi="Times New Roman"/>
        </w:rPr>
        <w:t>构筑物敏感性和安全制度重新标定。</w:t>
      </w:r>
    </w:p>
    <w:p w14:paraId="24EEE172" w14:textId="77777777" w:rsidR="00BF67F9" w:rsidRPr="00C0064E" w:rsidRDefault="00BF67F9" w:rsidP="00BF67F9">
      <w:pPr>
        <w:pStyle w:val="12"/>
      </w:pPr>
      <w:r w:rsidRPr="00C0064E">
        <w:t xml:space="preserve">1.2 </w:t>
      </w:r>
      <w:r w:rsidRPr="00C0064E">
        <w:t>有效布置</w:t>
      </w:r>
      <w:proofErr w:type="gramStart"/>
      <w:r w:rsidRPr="00C0064E">
        <w:t>域与连续参数场</w:t>
      </w:r>
      <w:proofErr w:type="gramEnd"/>
      <w:r w:rsidRPr="00C0064E">
        <w:t>构建</w:t>
      </w:r>
    </w:p>
    <w:p w14:paraId="7B4B85E3" w14:textId="77777777" w:rsidR="00BF67F9" w:rsidRPr="00C0064E" w:rsidRDefault="00BF67F9" w:rsidP="00BF67F9">
      <w:pPr>
        <w:pStyle w:val="100"/>
        <w:rPr>
          <w:rFonts w:ascii="Times New Roman" w:hAnsi="Times New Roman"/>
        </w:rPr>
      </w:pPr>
      <w:r w:rsidRPr="00C0064E">
        <w:rPr>
          <w:rFonts w:ascii="Times New Roman" w:hAnsi="Times New Roman"/>
        </w:rPr>
        <w:t>采区规划首先面临输入对象异构问题。采区边界是几何约束对象，钻孔数据具有离散采样特征，分层信息和设计参数则体现工程属性。透明工作面</w:t>
      </w:r>
      <w:r w:rsidRPr="00C0064E">
        <w:rPr>
          <w:rFonts w:ascii="Times New Roman" w:hAnsi="Times New Roman"/>
        </w:rPr>
        <w:lastRenderedPageBreak/>
        <w:t>和智能精准开采研究强调，工作面地质模型需由静态、粗粒度表达转向多源融合和动态修正</w:t>
      </w:r>
      <w:hyperlink w:anchor="REF_008" w:history="1">
        <w:r w:rsidRPr="00C0064E">
          <w:rPr>
            <w:rFonts w:ascii="Times New Roman" w:hAnsi="Times New Roman"/>
            <w:color w:val="000000"/>
            <w:sz w:val="18"/>
            <w:vertAlign w:val="superscript"/>
          </w:rPr>
          <w:t>[8-10]</w:t>
        </w:r>
      </w:hyperlink>
      <w:r w:rsidRPr="00C0064E">
        <w:rPr>
          <w:rFonts w:ascii="Times New Roman" w:hAnsi="Times New Roman"/>
        </w:rPr>
        <w:t>。本文以研究区边界、钻孔、分层和设计参数为基础，在统一空间参照下完成边界处理、参数映射和候选方案生成。表</w:t>
      </w:r>
      <w:r w:rsidRPr="00C0064E">
        <w:rPr>
          <w:rFonts w:ascii="Times New Roman" w:hAnsi="Times New Roman"/>
        </w:rPr>
        <w:t>1</w:t>
      </w:r>
      <w:r w:rsidRPr="00C0064E">
        <w:rPr>
          <w:rFonts w:ascii="Times New Roman" w:hAnsi="Times New Roman"/>
        </w:rPr>
        <w:t>汇总了</w:t>
      </w:r>
      <w:r w:rsidRPr="00C0064E">
        <w:rPr>
          <w:rFonts w:ascii="Times New Roman" w:hAnsi="Times New Roman"/>
        </w:rPr>
        <w:t>“</w:t>
      </w:r>
      <w:r w:rsidRPr="00C0064E">
        <w:rPr>
          <w:rFonts w:ascii="Times New Roman" w:hAnsi="Times New Roman"/>
        </w:rPr>
        <w:t>数据输入</w:t>
      </w:r>
      <w:r w:rsidRPr="00C0064E">
        <w:rPr>
          <w:rFonts w:ascii="Times New Roman" w:hAnsi="Times New Roman"/>
        </w:rPr>
        <w:t>—</w:t>
      </w:r>
      <w:r w:rsidRPr="00C0064E">
        <w:rPr>
          <w:rFonts w:ascii="Times New Roman" w:hAnsi="Times New Roman"/>
        </w:rPr>
        <w:t>参数体系构建</w:t>
      </w:r>
      <w:r w:rsidRPr="00C0064E">
        <w:rPr>
          <w:rFonts w:ascii="Times New Roman" w:hAnsi="Times New Roman"/>
        </w:rPr>
        <w:t>—</w:t>
      </w:r>
      <w:r w:rsidRPr="00C0064E">
        <w:rPr>
          <w:rFonts w:ascii="Times New Roman" w:hAnsi="Times New Roman"/>
        </w:rPr>
        <w:t>采区规划输出</w:t>
      </w:r>
      <w:r w:rsidRPr="00C0064E">
        <w:rPr>
          <w:rFonts w:ascii="Times New Roman" w:hAnsi="Times New Roman"/>
        </w:rPr>
        <w:t>”</w:t>
      </w:r>
      <w:r w:rsidRPr="00C0064E">
        <w:rPr>
          <w:rFonts w:ascii="Times New Roman" w:hAnsi="Times New Roman"/>
        </w:rPr>
        <w:t>的主要参数与约束条件。</w:t>
      </w:r>
    </w:p>
    <w:p w14:paraId="1B5C4D81" w14:textId="682481BD" w:rsidR="00BF67F9" w:rsidRPr="00C0064E" w:rsidRDefault="00BF67F9" w:rsidP="00BF67F9">
      <w:pPr>
        <w:pStyle w:val="100"/>
        <w:rPr>
          <w:rFonts w:ascii="Times New Roman" w:hAnsi="Times New Roman"/>
        </w:rPr>
      </w:pPr>
      <w:r w:rsidRPr="00C0064E">
        <w:rPr>
          <w:rFonts w:ascii="Times New Roman" w:hAnsi="Times New Roman"/>
        </w:rPr>
        <w:t>设原始采区边界为</w:t>
      </w:r>
      <w:r w:rsidRPr="00C0064E">
        <w:rPr>
          <w:rFonts w:ascii="Times New Roman" w:hAnsi="Times New Roman"/>
        </w:rPr>
        <w:fldChar w:fldCharType="begin"/>
      </w:r>
      <w:r w:rsidRPr="00C0064E">
        <w:rPr>
          <w:rFonts w:ascii="Times New Roman" w:hAnsi="Times New Roman"/>
        </w:rPr>
        <w:instrText xml:space="preserve"> QUOTE </w:instrText>
      </w:r>
      <w:r w:rsidR="00000000" w:rsidRPr="00C0064E">
        <w:rPr>
          <w:rFonts w:ascii="Times New Roman" w:hAnsi="Times New Roman"/>
          <w:position w:val="-5"/>
        </w:rPr>
        <w:pict w14:anchorId="7B428FAC">
          <v:shape id="_x0000_i6388" type="#_x0000_t75" style="width:12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0E99&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6C0E99&quot; wsp:rsidRDefault=&quot;006C0E99&quot; wsp:rsidP=&quot;006C0E99&quot;&gt;&lt;m:oMathPara&gt;&lt;m:oMath&gt;&lt;m:sSub&gt;&lt;m:sSubPr&gt;&lt;m:ctrlPr&gt;&lt;w:rPr&gt;&lt;w:rFonts w:ascii=&quot;Cambria Math&quot; w:fareast=&quot;瀹嬩綋&quot; w:h-ansi=&quot;rsirsiCambria Math&quot;/&gt;&lt;wx:font wx:val=&quot;Cambria Math&quot;/&gt;&lt;w:i/&gt;&lt;/w:rPr&gt;&lt;/m:ctrlPr&gt;&lt;/m:sSubPr&gt;&lt;m:e&gt;&lt;m:r&gt;&lt;w:rPr&gt;&lt;w:rFonts w:ascii=&quot;Cambria Math&quot; w:h-ansi=&quot;Cambria Math&quot;/&gt;&lt;wx:font wx:val=&quot;Cambria Math&quot;/&gt;&lt;w:i/&gt;&lt;/w:rPr&gt;&lt;m:t&gt;惟&lt;/m:t&gt;&lt;/m:r&gt;&lt;/m:e&gt;&lt;m:sub&gt;&lt;m:r&gt;&lt;w:rPr&gt;&lt;w:riFonits w:ascii=&quot;Cambria Math&quot; w:h-ansi=&quot;Cambria Math&quot;/&gt;&lt;wx:font wx:val=&quot;Cambria Math&quot;/&gt;&lt;w:i/&gt;&lt;/w:rPr&gt;&lt;m:t&gt;0&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1" o:title="" chromakey="white"/>
          </v:shape>
        </w:pict>
      </w:r>
      <w:r w:rsidRPr="00C0064E">
        <w:rPr>
          <w:rFonts w:ascii="Times New Roman" w:hAnsi="Times New Roman"/>
        </w:rPr>
        <w:instrText xml:space="preserve"> </w:instrText>
      </w:r>
      <w:r w:rsidRPr="00C0064E">
        <w:rPr>
          <w:rFonts w:ascii="Times New Roman" w:hAnsi="Times New Roman"/>
        </w:rPr>
        <w:fldChar w:fldCharType="separate"/>
      </w:r>
      <w:r w:rsidR="00000000" w:rsidRPr="00C0064E">
        <w:rPr>
          <w:rFonts w:ascii="Times New Roman" w:hAnsi="Times New Roman"/>
          <w:position w:val="-5"/>
        </w:rPr>
        <w:pict w14:anchorId="624A0961">
          <v:shape id="_x0000_i6389" type="#_x0000_t75" style="width:12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0E99&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6C0E99&quot; wsp:rsidRDefault=&quot;006C0E99&quot; wsp:rsidP=&quot;006C0E99&quot;&gt;&lt;m:oMathPara&gt;&lt;m:oMath&gt;&lt;m:sSub&gt;&lt;m:sSubPr&gt;&lt;m:ctrlPr&gt;&lt;w:rPr&gt;&lt;w:rFonts w:ascii=&quot;Cambria Math&quot; w:fareast=&quot;瀹嬩綋&quot; w:h-ansi=&quot;rsirsiCambria Math&quot;/&gt;&lt;wx:font wx:val=&quot;Cambria Math&quot;/&gt;&lt;w:i/&gt;&lt;/w:rPr&gt;&lt;/m:ctrlPr&gt;&lt;/m:sSubPr&gt;&lt;m:e&gt;&lt;m:r&gt;&lt;w:rPr&gt;&lt;w:rFonts w:ascii=&quot;Cambria Math&quot; w:h-ansi=&quot;Cambria Math&quot;/&gt;&lt;wx:font wx:val=&quot;Cambria Math&quot;/&gt;&lt;w:i/&gt;&lt;/w:rPr&gt;&lt;m:t&gt;惟&lt;/m:t&gt;&lt;/m:r&gt;&lt;/m:e&gt;&lt;m:sub&gt;&lt;m:r&gt;&lt;w:rPr&gt;&lt;w:riFonits w:ascii=&quot;Cambria Math&quot; w:h-ansi=&quot;Cambria Math&quot;/&gt;&lt;wx:font wx:val=&quot;Cambria Math&quot;/&gt;&lt;w:i/&gt;&lt;/w:rPr&gt;&lt;m:t&gt;0&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1" o:title="" chromakey="white"/>
          </v:shape>
        </w:pict>
      </w:r>
      <w:r w:rsidRPr="00C0064E">
        <w:rPr>
          <w:rFonts w:ascii="Times New Roman" w:hAnsi="Times New Roman"/>
        </w:rPr>
        <w:fldChar w:fldCharType="end"/>
      </w:r>
      <w:r w:rsidRPr="00C0064E">
        <w:rPr>
          <w:rFonts w:ascii="Times New Roman" w:hAnsi="Times New Roman"/>
        </w:rPr>
        <w:t>，边界煤柱约束、区段煤柱约束及保护对象约束对应的缓冲集合分别为</w:t>
      </w:r>
      <w:r w:rsidRPr="00C0064E">
        <w:rPr>
          <w:rFonts w:ascii="Times New Roman" w:hAnsi="Times New Roman"/>
        </w:rPr>
        <w:fldChar w:fldCharType="begin"/>
      </w:r>
      <w:r w:rsidRPr="00C0064E">
        <w:rPr>
          <w:rFonts w:ascii="Times New Roman" w:hAnsi="Times New Roman"/>
        </w:rPr>
        <w:instrText xml:space="preserve"> QUOTE </w:instrText>
      </w:r>
      <w:r w:rsidR="00000000" w:rsidRPr="00C0064E">
        <w:rPr>
          <w:rFonts w:ascii="Times New Roman" w:hAnsi="Times New Roman"/>
          <w:position w:val="-5"/>
        </w:rPr>
        <w:pict w14:anchorId="113AA522">
          <v:shape id="_x0000_i6390" type="#_x0000_t75" style="width:11.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3728&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333728&quot; wsp:rsidRDefault=&quot;00333728&quot; wsp:rsidP=&quot;00333728&quot;&gt;&lt;m:oMathPara&gt;&lt;m:oMath&gt;&lt;m:sSub&gt;&lt;m:sSubPr&gt;&lt;m:ctrlPr&gt;&lt;w:rPr&gt;&lt;w:rFonts w:ascii=&quot;Cambria Math&quot; w:fareast=&quot;瀹嬩綋&quot; w:h-ansi=&quot;rsirsiCambria Math&quot;/&gt;&lt;wx:font wx:val=&quot;Cambria Math&quot;/&gt;&lt;w:i/&gt;&lt;/w:rPr&gt;&lt;/m:ctrlPr&gt;&lt;/m:sSubPr&gt;&lt;m:e&gt;&lt;m:r&gt;&lt;w:rPr&gt;&lt;w:rFonts w:ascii=&quot;Cambria Math&quot; w:h-ansi=&quot;Cambria Math&quot;/&gt;&lt;wx:font wx:val=&quot;Cambria Math&quot;/&gt;&lt;w:i/&gt;&lt;/w:rPr&gt;&lt;m:t&gt;B&lt;/m:t&gt;&lt;/m:r&gt;&lt;/m:e&gt;&lt;m:sub&gt;&lt;m:r&gt;&lt;w:rPr&gt;&lt;w:rFonts w:ascii=&quot;Cambria Math&quot; w:h-ansi=&quot;Cambria Math&quot;/&gt;&lt;wx:font wx:val=&quot;Cambria Math&quot;/&gt;&lt;w:i/&gt;&lt;/w:rPr&gt;&lt;m:t&gt;b&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2" o:title="" chromakey="white"/>
          </v:shape>
        </w:pict>
      </w:r>
      <w:r w:rsidRPr="00C0064E">
        <w:rPr>
          <w:rFonts w:ascii="Times New Roman" w:hAnsi="Times New Roman"/>
        </w:rPr>
        <w:instrText xml:space="preserve"> </w:instrText>
      </w:r>
      <w:r w:rsidRPr="00C0064E">
        <w:rPr>
          <w:rFonts w:ascii="Times New Roman" w:hAnsi="Times New Roman"/>
        </w:rPr>
        <w:fldChar w:fldCharType="separate"/>
      </w:r>
      <w:r w:rsidR="00000000" w:rsidRPr="00C0064E">
        <w:rPr>
          <w:rFonts w:ascii="Times New Roman" w:hAnsi="Times New Roman"/>
          <w:position w:val="-5"/>
        </w:rPr>
        <w:pict w14:anchorId="67F3AEBB">
          <v:shape id="_x0000_i6391" type="#_x0000_t75" style="width:11.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3728&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333728&quot; wsp:rsidRDefault=&quot;00333728&quot; wsp:rsidP=&quot;00333728&quot;&gt;&lt;m:oMathPara&gt;&lt;m:oMath&gt;&lt;m:sSub&gt;&lt;m:sSubPr&gt;&lt;m:ctrlPr&gt;&lt;w:rPr&gt;&lt;w:rFonts w:ascii=&quot;Cambria Math&quot; w:fareast=&quot;瀹嬩綋&quot; w:h-ansi=&quot;rsirsiCambria Math&quot;/&gt;&lt;wx:font wx:val=&quot;Cambria Math&quot;/&gt;&lt;w:i/&gt;&lt;/w:rPr&gt;&lt;/m:ctrlPr&gt;&lt;/m:sSubPr&gt;&lt;m:e&gt;&lt;m:r&gt;&lt;w:rPr&gt;&lt;w:rFonts w:ascii=&quot;Cambria Math&quot; w:h-ansi=&quot;Cambria Math&quot;/&gt;&lt;wx:font wx:val=&quot;Cambria Math&quot;/&gt;&lt;w:i/&gt;&lt;/w:rPr&gt;&lt;m:t&gt;B&lt;/m:t&gt;&lt;/m:r&gt;&lt;/m:e&gt;&lt;m:sub&gt;&lt;m:r&gt;&lt;w:rPr&gt;&lt;w:rFonts w:ascii=&quot;Cambria Math&quot; w:h-ansi=&quot;Cambria Math&quot;/&gt;&lt;wx:font wx:val=&quot;Cambria Math&quot;/&gt;&lt;w:i/&gt;&lt;/w:rPr&gt;&lt;m:t&gt;b&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2" o:title="" chromakey="white"/>
          </v:shape>
        </w:pict>
      </w:r>
      <w:r w:rsidRPr="00C0064E">
        <w:rPr>
          <w:rFonts w:ascii="Times New Roman" w:hAnsi="Times New Roman"/>
        </w:rPr>
        <w:fldChar w:fldCharType="end"/>
      </w:r>
      <w:r w:rsidRPr="00C0064E">
        <w:rPr>
          <w:rFonts w:ascii="Times New Roman" w:hAnsi="Times New Roman"/>
        </w:rPr>
        <w:t>、</w:t>
      </w:r>
      <w:r w:rsidRPr="00C0064E">
        <w:rPr>
          <w:rFonts w:ascii="Times New Roman" w:hAnsi="Times New Roman"/>
        </w:rPr>
        <w:fldChar w:fldCharType="begin"/>
      </w:r>
      <w:r w:rsidRPr="00C0064E">
        <w:rPr>
          <w:rFonts w:ascii="Times New Roman" w:hAnsi="Times New Roman"/>
        </w:rPr>
        <w:instrText xml:space="preserve"> QUOTE </w:instrText>
      </w:r>
      <w:r w:rsidR="00000000" w:rsidRPr="00C0064E">
        <w:rPr>
          <w:rFonts w:ascii="Times New Roman" w:hAnsi="Times New Roman"/>
          <w:position w:val="-5"/>
        </w:rPr>
        <w:pict w14:anchorId="71232DC2">
          <v:shape id="_x0000_i6392" type="#_x0000_t75" style="width:10.2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B6B53&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DB6B53&quot; wsp:rsidRDefault=&quot;00DB6B53&quot; wsp:rsidP=&quot;00DB6B53&quot;&gt;&lt;m:oMathPara&gt;&lt;m:oMath&gt;&lt;m:sSub&gt;&lt;m:sSubPr&gt;&lt;m:ctrlPr&gt;&lt;w:rPr&gt;&lt;w:rFonts w:ascii=&quot;Cambria Math&quot; w:fareast=&quot;瀹嬩綋&quot; w:h-ansi=&quot;rsirsiCambria Math&quot;/&gt;&lt;wx:font wx:val=&quot;Cambria Math&quot;/&gt;&lt;w:i/&gt;&lt;/w:rPr&gt;&lt;/m:ctrlPr&gt;&lt;/m:sSubPr&gt;&lt;m:e&gt;&lt;m:r&gt;&lt;w:rPr&gt;&lt;w:rFonts w:ascii=&quot;Cambria Math&quot; w:h-ansi=&quot;Cambria Math&quot;/&gt;&lt;wx:font wx:val=&quot;Cambria Math&quot;/&gt;&lt;w:i/&gt;&lt;/w:rPr&gt;&lt;m:t&gt;B&lt;/m:t&gt;&lt;/m:r&gt;&lt;/m:e&gt;&lt;m:sub&gt;&lt;m:r&gt;&lt;w:rPr&gt;&lt;w:rFonts w:ascii=&quot;Cambria Math&quot; w:h-ansi=&quot;Cambria Math&quot;/&gt;&lt;wx:font wx:val=&quot;Cambria Math&quot;/&gt;&lt;w:i/&gt;&lt;/w:rPr&gt;&lt;m:t&gt;s&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3" o:title="" chromakey="white"/>
          </v:shape>
        </w:pict>
      </w:r>
      <w:r w:rsidRPr="00C0064E">
        <w:rPr>
          <w:rFonts w:ascii="Times New Roman" w:hAnsi="Times New Roman"/>
        </w:rPr>
        <w:instrText xml:space="preserve"> </w:instrText>
      </w:r>
      <w:r w:rsidRPr="00C0064E">
        <w:rPr>
          <w:rFonts w:ascii="Times New Roman" w:hAnsi="Times New Roman"/>
        </w:rPr>
        <w:fldChar w:fldCharType="separate"/>
      </w:r>
      <w:r w:rsidR="00000000" w:rsidRPr="00C0064E">
        <w:rPr>
          <w:rFonts w:ascii="Times New Roman" w:hAnsi="Times New Roman"/>
          <w:position w:val="-5"/>
        </w:rPr>
        <w:pict w14:anchorId="19F9C862">
          <v:shape id="_x0000_i6393" type="#_x0000_t75" style="width:10.2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B6B53&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DB6B53&quot; wsp:rsidRDefault=&quot;00DB6B53&quot; wsp:rsidP=&quot;00DB6B53&quot;&gt;&lt;m:oMathPara&gt;&lt;m:oMath&gt;&lt;m:sSub&gt;&lt;m:sSubPr&gt;&lt;m:ctrlPr&gt;&lt;w:rPr&gt;&lt;w:rFonts w:ascii=&quot;Cambria Math&quot; w:fareast=&quot;瀹嬩綋&quot; w:h-ansi=&quot;rsirsiCambria Math&quot;/&gt;&lt;wx:font wx:val=&quot;Cambria Math&quot;/&gt;&lt;w:i/&gt;&lt;/w:rPr&gt;&lt;/m:ctrlPr&gt;&lt;/m:sSubPr&gt;&lt;m:e&gt;&lt;m:r&gt;&lt;w:rPr&gt;&lt;w:rFonts w:ascii=&quot;Cambria Math&quot; w:h-ansi=&quot;Cambria Math&quot;/&gt;&lt;wx:font wx:val=&quot;Cambria Math&quot;/&gt;&lt;w:i/&gt;&lt;/w:rPr&gt;&lt;m:t&gt;B&lt;/m:t&gt;&lt;/m:r&gt;&lt;/m:e&gt;&lt;m:sub&gt;&lt;m:r&gt;&lt;w:rPr&gt;&lt;w:rFonts w:ascii=&quot;Cambria Math&quot; w:h-ansi=&quot;Cambria Math&quot;/&gt;&lt;wx:font wx:val=&quot;Cambria Math&quot;/&gt;&lt;w:i/&gt;&lt;/w:rPr&gt;&lt;m:t&gt;s&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3" o:title="" chromakey="white"/>
          </v:shape>
        </w:pict>
      </w:r>
      <w:r w:rsidRPr="00C0064E">
        <w:rPr>
          <w:rFonts w:ascii="Times New Roman" w:hAnsi="Times New Roman"/>
        </w:rPr>
        <w:fldChar w:fldCharType="end"/>
      </w:r>
      <w:r w:rsidRPr="00C0064E">
        <w:rPr>
          <w:rFonts w:ascii="Times New Roman" w:hAnsi="Times New Roman"/>
        </w:rPr>
        <w:t>和</w:t>
      </w:r>
      <w:r w:rsidRPr="00C0064E">
        <w:rPr>
          <w:rFonts w:ascii="Times New Roman" w:hAnsi="Times New Roman"/>
        </w:rPr>
        <w:fldChar w:fldCharType="begin"/>
      </w:r>
      <w:r w:rsidRPr="00C0064E">
        <w:rPr>
          <w:rFonts w:ascii="Times New Roman" w:hAnsi="Times New Roman"/>
        </w:rPr>
        <w:instrText xml:space="preserve"> QUOTE </w:instrText>
      </w:r>
      <w:r w:rsidR="00000000" w:rsidRPr="00C0064E">
        <w:rPr>
          <w:rFonts w:ascii="Times New Roman" w:hAnsi="Times New Roman"/>
          <w:position w:val="-8"/>
        </w:rPr>
        <w:pict w14:anchorId="64549640">
          <v:shape id="_x0000_i6394" type="#_x0000_t75" style="width:12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9452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A9452F&quot; wsp:rsidRDefault=&quot;00A9452F&quot; wsp:rsidP=&quot;00A9452F&quot;&gt;&lt;m:oMathPara&gt;&lt;m:oMath&gt;&lt;m:sSub&gt;&lt;m:sSubPr&gt;&lt;m:ctrlPr&gt;&lt;w:rPr&gt;&lt;w:rFonts w:ascii=&quot;Cambria Math&quot; w:fareast=&quot;瀹嬩綋&quot; w:h-ansi=&quot;rsirsiCambria Math&quot;/&gt;&lt;wx:font wx:val=&quot;Cambria Math&quot;/&gt;&lt;w:i/&gt;&lt;/w:rPr&gt;&lt;/m:ctrlPr&gt;&lt;/m:sSubPr&gt;&lt;m:e&gt;&lt;m:r&gt;&lt;w:rPr&gt;&lt;w:rFonts w:ascii=&quot;Cambria Math&quot; w:h-ansi=&quot;Cambria Math&quot;/&gt;&lt;wx:font wx:val=&quot;Cambria Math&quot;/&gt;&lt;w:i/&gt;&lt;/w:rPr&gt;&lt;m:t&gt;D&lt;/m:t&gt;&lt;/m:r&gt;&lt;/m:e&gt;&lt;m:sub&gt;&lt;m:r&gt;&lt;w:rPr&gt;&lt;w:rFonts w:ascii=&quot;Cambria Math&quot; w:h-ansi=&quot;Cambria Math&quot;/&gt;&lt;wx:font wx:val=&quot;Cambria Math&quot;/&gt;&lt;w:i/&gt;&lt;/w:rPr&gt;&lt;m:t&gt;p&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4" o:title="" chromakey="white"/>
          </v:shape>
        </w:pict>
      </w:r>
      <w:r w:rsidRPr="00C0064E">
        <w:rPr>
          <w:rFonts w:ascii="Times New Roman" w:hAnsi="Times New Roman"/>
        </w:rPr>
        <w:instrText xml:space="preserve"> </w:instrText>
      </w:r>
      <w:r w:rsidRPr="00C0064E">
        <w:rPr>
          <w:rFonts w:ascii="Times New Roman" w:hAnsi="Times New Roman"/>
        </w:rPr>
        <w:fldChar w:fldCharType="separate"/>
      </w:r>
      <w:r w:rsidR="00000000" w:rsidRPr="00C0064E">
        <w:rPr>
          <w:rFonts w:ascii="Times New Roman" w:hAnsi="Times New Roman"/>
          <w:position w:val="-8"/>
        </w:rPr>
        <w:pict w14:anchorId="50946647">
          <v:shape id="_x0000_i6395" type="#_x0000_t75" style="width:12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9452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A9452F&quot; wsp:rsidRDefault=&quot;00A9452F&quot; wsp:rsidP=&quot;00A9452F&quot;&gt;&lt;m:oMathPara&gt;&lt;m:oMath&gt;&lt;m:sSub&gt;&lt;m:sSubPr&gt;&lt;m:ctrlPr&gt;&lt;w:rPr&gt;&lt;w:rFonts w:ascii=&quot;Cambria Math&quot; w:fareast=&quot;瀹嬩綋&quot; w:h-ansi=&quot;rsirsiCambria Math&quot;/&gt;&lt;wx:font wx:val=&quot;Cambria Math&quot;/&gt;&lt;w:i/&gt;&lt;/w:rPr&gt;&lt;/m:ctrlPr&gt;&lt;/m:sSubPr&gt;&lt;m:e&gt;&lt;m:r&gt;&lt;w:rPr&gt;&lt;w:rFonts w:ascii=&quot;Cambria Math&quot; w:h-ansi=&quot;Cambria Math&quot;/&gt;&lt;wx:font wx:val=&quot;Cambria Math&quot;/&gt;&lt;w:i/&gt;&lt;/w:rPr&gt;&lt;m:t&gt;D&lt;/m:t&gt;&lt;/m:r&gt;&lt;/m:e&gt;&lt;m:sub&gt;&lt;m:r&gt;&lt;w:rPr&gt;&lt;w:rFonts w:ascii=&quot;Cambria Math&quot; w:h-ansi=&quot;Cambria Math&quot;/&gt;&lt;wx:font wx:val=&quot;Cambria Math&quot;/&gt;&lt;w:i/&gt;&lt;/w:rPr&gt;&lt;m:t&gt;p&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4" o:title="" chromakey="white"/>
          </v:shape>
        </w:pict>
      </w:r>
      <w:r w:rsidRPr="00C0064E">
        <w:rPr>
          <w:rFonts w:ascii="Times New Roman" w:hAnsi="Times New Roman"/>
        </w:rPr>
        <w:fldChar w:fldCharType="end"/>
      </w:r>
      <w:r w:rsidRPr="00C0064E">
        <w:rPr>
          <w:rFonts w:ascii="Times New Roman" w:hAnsi="Times New Roman"/>
        </w:rPr>
        <w:t>，则有效布置域可写为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BF67F9" w:rsidRPr="00C0064E" w14:paraId="642AF97D" w14:textId="77777777" w:rsidTr="00912C32">
        <w:trPr>
          <w:jc w:val="center"/>
        </w:trPr>
        <w:tc>
          <w:tcPr>
            <w:tcW w:w="560" w:type="dxa"/>
            <w:vAlign w:val="center"/>
          </w:tcPr>
          <w:p w14:paraId="3F16010A" w14:textId="77777777" w:rsidR="00BF67F9" w:rsidRPr="00C0064E" w:rsidRDefault="00BF67F9" w:rsidP="00912C32">
            <w:pPr>
              <w:spacing w:after="0"/>
              <w:rPr>
                <w:rFonts w:ascii="Times New Roman" w:hAnsi="Times New Roman"/>
                <w:sz w:val="21"/>
              </w:rPr>
            </w:pPr>
          </w:p>
        </w:tc>
        <w:tc>
          <w:tcPr>
            <w:tcW w:w="8300" w:type="dxa"/>
            <w:vAlign w:val="center"/>
          </w:tcPr>
          <w:p w14:paraId="4A32B8CB" w14:textId="15871B6E" w:rsidR="00BF67F9" w:rsidRPr="00C0064E" w:rsidRDefault="00000000" w:rsidP="00912C32">
            <w:pPr>
              <w:spacing w:after="0"/>
              <w:jc w:val="center"/>
              <w:rPr>
                <w:rFonts w:ascii="Times New Roman" w:hAnsi="Times New Roman"/>
                <w:sz w:val="21"/>
              </w:rPr>
            </w:pPr>
            <w:r w:rsidRPr="00C0064E">
              <w:rPr>
                <w:rFonts w:ascii="Times New Roman" w:hAnsi="Times New Roman"/>
              </w:rPr>
              <w:pict w14:anchorId="7080BAB1">
                <v:shape id="_x0000_i6396" type="#_x0000_t75" style="width:169.2pt;height:17.4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569BA&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D569BA&quot; wsp:rsidRPr=&quot;00D569BA&quot; wsp:rsidRDefault=&quot;00D569BA&quot; wsp:rsidP=&quot;00D569BA&quot;&gt;&lt;m:oMathPara&gt;&lt;m:oMath&gt;&lt;m:sSub&gt;&lt;m:sSubPr&gt;&lt;m:ctrlPr&gt;&lt;w:rPr&gt;&lt;w:rFonts w:ascii=&quot;Cambria Math&quot; w:h-ansi=&quot;Cambria Math&quot;/&gt;&lt;wx:font wx:val=&quot;Cambria Math&quot;/&gt;&lt;w:i/&gt;&lt;w:sz w:val=&quot;21&quot;/&gt;&lt;/w:rPr&gt;&lt;/m:ctrlPr&gt;&lt;/m:sSubPr&gt;&lt;m:e&gt;&lt;m:r&gt;&lt;w:rPr&gt;&lt;w:rFonts w:ascii=&quot;Cambria Math&quot; w:h-ansi=&quot;Cambria Math&quot;/&gt;&lt;wx:font wx:val=&quot;Cambria Math&quot;/&gt;&lt;w:i/&gt;&lt;w:sz w:val=&quot;21&quot;/&gt;&lt;/w:rPr&gt;&lt;m:t&gt;惟&lt;/m:nnt&gt;&lt;/m:r&gt;&lt;/m:e&gt;&lt;m:sub&gt;&lt;m:r&gt;&lt;w:rPr&gt;&lt;w:rFonts w:ascii=&quot;Cambria Math&quot; w:h-ansi=&quot;Cambria Math&quot;/&gt;&lt;wx:font wx:val=&quot;Cambria Math&quot;/&gt;&lt;w:i/&gt;&lt;w:sz w:val=&quot;21&quot;/&gt;&lt;/w:rPr&gt;&lt;m:t&gt;e&lt;/m:t&gt;&lt;/m:r&gt;&lt;/m:sub&gt;&lt;/m:sSub&gt;&lt;m:r&gt;&lt;w:rPr&gt;&lt;w:rFonts w:ascii=&quot;Cambria Math&quot; w:h-ansi=&quot;Cambria Math&quot;/&gt;&lt;wx:font wx:val=&quot;Cambria Math&quot;/&gt;&lt;w:i/&gt;&lt;w:sz w:val=&quot;21&quot;/&gt;&lt;/w:rPr&gt;&lt;m:t&gt;=Con&lt;/m:t&gt;&lt;/m:r&gt;&lt;m:sSub&gt;&lt;m:sSubPr&gt;&lt;m:ctrlPr&gt;&lt;w:rPr&gt;&lt;w:rFonts w:ascii=&quot;Cambria Math&quot; w:h-ansi=&quot;Cambria Math&quot;/&gt;&lt;wx:font wx:val=&quot;Cambria Math&quot;/&gt;&lt;w:i/&gt;&lt;w:sz w:val=&quot;21&quot;/&gt;&lt;/w:rPr&gt;&lt;/m:ctrlPr&gt;&lt;/m:sSubPr&gt;&lt;m:e&gt;&lt;m:r&gt;&lt;m:rPr&gt;&lt;m:nor/&gt;&lt;/m:rPr&gt;&lt;w:rPr&gt;&lt;w:rFonts w:ascii=&quot;Cambria Math&quot; w:h-ansi=&quot;Cambria Math&quot;/&gt;&lt;wx:font wx:val=&quot;Cambria Math&quot;/&gt;&lt;w:sz w:val=&quot;21&quot;/&gt;&lt;/w:rPr&gt;&lt;m:t&gt;n&lt;/m:t&gt;&lt;/m:r&gt;&lt;/m:e&gt;&lt;m:sub&gt;&lt;m:func&gt;&lt;m:funcPr&gt;&lt;m:ctrlPr&gt;&lt;w:rPr&gt;&lt;w:rFonts w:ascii=&quot;Cambria Math&quot; w:h-ansi=&quot;Cambria Math&quot;/&gt;&lt;wx:font wx:val=&quot;Cambria Math&quot;/&gt;&lt;w:sz w:val=&quot;21&quot;/&gt;&lt;/w:rPr&gt;&lt;/m:ctrlPr&gt;&lt;/m:funcPr&gt;&lt;m:fName&gt;&lt;m:r&gt;&lt;m:rPr&gt;&lt;m:nor/&gt;&lt;/m:rPr&gt;&lt;w:rPr&gt;&lt;w:rFonts w:ascii=&quot;Cambria Math&quot; w:h-ansi=&quot;Cambria Math&quot;/&gt;&lt;wx:font wx:val=&quot;Cambria Math&quot;/&gt;&lt;w:sz w:val=&quot;21&quot;/&gt;&lt;/w:rPr&gt;&lt;m:t&gt;max&lt;/m:t&gt;&lt;/m:r&gt;&lt;m:ctrlPr&gt;&lt;w:rPr&gt;&lt;w:rFonts w:ascii=&quot;Cambria Math&quot; w:h-ansi=&quot;Cambria Math&quot;/&gt;&lt;wx:font wx:val=&quot;Cambria Math&quot;/&gt;&lt;w:i/&gt;&lt;w:sz w:val=&quot;21&quot;/&gt;&lt;/w:rPr&gt;&lt;/m:ctrlPr&gt;&lt;/m:fName&gt;&lt;m:e&gt;&lt;m:d&gt;&lt;m:dPr&gt;&lt;m:begChr m:val=&quot;{&quot;/&gt;&lt;m:endChr m:val=&quot;}&quot;/&gt;&lt;m:ctrlPr&gt;&lt;w:rPr&gt;&lt;w:rFonts w:ascii=&quot;Cambria Math&quot; w:h-ansi=&quot;Cambria Math&quot;/&gt;&lt;wx:font wx:val=&quot;Cambria Math&quot;/&gt;&lt;w:i/&gt;&lt;w:sz w:val=&quot;21&quot;/&gt;&lt;/w:rPr&gt;&lt;/m:ctrlPr&gt;&lt;/m:dPr&gt;&lt;m:e&gt;&lt;m:d&gt;&lt;m:dPr&gt;&lt;m:begChr m:val=&quot;[&quot;/&gt;&lt;m:endChr m:val=&quot;]&quot;/&gt;&lt;m:ctrlPr&gt;&lt;w:rPr&gt;&lt;w:rFonts w:ascii=&quot;Cambria Math&quot; w:h-ansi=&quot;Cambria Math&quot;/&gt;&lt;wx:font wx:val=&quot;Cambria Math&quot;/&gt;&lt;w:i/&gt;&lt;w:sz w:val=&quot;21&quot;/&gt;&lt;/w:rPr&gt;&lt;/m:ctrlPr&gt;&lt;/m:dPr&gt;&lt;m:e&gt;&lt;m:sSub&gt;&lt;m:sSubPr&gt;&lt;m:ctrlPr&gt;&lt;w:rPr&gt;&lt;w:rFonts w:ascii=&quot;Cambria Math&quot; w:h-ansi=&quot;Cambria Math&quot;/&gt;&lt;wx:font wx:val=&quot;Cambria Math&quot;/&gt;&lt;w:i/&gt;&lt;w:sz w:val=&quot;21&quot;/&gt;&lt;/w:rPr&gt;&lt;/m:ctrlPr&gt;&lt;/m:sSubPr&gt;&lt;m:e&gt;&lt;m:r&gt;&lt;w:rPr&gt;&lt;w:rFonts w:ascii=&quot;Cambria Math&quot; w:h-ansi=&quot;Cambria Math&quot;/&gt;&lt;wx:font wx:val=&quot;Cambria Math&quot;/&gt;&lt;w:i/&gt;&lt;w:sz w:val=&quot;21&quot;/&gt;&lt;/w:rPr&gt;&lt;m:t&gt;惟&lt;/m:t&gt;&lt;/m:r&gt;&lt;/m:e&gt;&lt;m:sub&gt;&lt;m:r&gt;&lt;w:rPr&gt;&lt;w:rFonts w:astchii=&quot;Cambria Math&quot; w:h-ansi=&quot;Cambria Math&quot;/&gt;&lt;wx:font wx:val=&quot;Cambria Math&quot;/&gt;&lt;w:i/&gt;&lt;w:sz w:val=&quot;21&quot;/&gt;&lt;/w:rPr&gt;&lt;m:t&gt;0&lt;/m:t&gt;&lt;/m:r&gt;&lt;/m:sub&gt;&lt;/m:sSub&gt;&lt;m:r&gt;&lt;m:rPr&gt;&lt;m:scr m:val=&quot;fraktur&quot;/&gt;&lt;/m:rPr&gt;&lt;w:rPr&gt;&lt;w:rFonts w:ascii=&quot;Cambria Math&quot; w:h-ansi=&quot;Cambria Math&quot;/&gt;&lt;wx:font wx:val=&quot;Cambria Math&quot;/&gt;&lt;w:i/&gt;&lt;w:sz w:val=&quot;21&quot;/&gt;&lt;/w:rPr&gt;&lt;m:t&gt;鈯朆&lt;/m:t&gt;&lt;/m:r&gt;&lt;m:d&gt;&lt;m:dPr&gt;&lt;m:ctrlPr&gt;&lt;w:rPr&gt;&lt;w:rFonts w:ascii=&quot;Cambria Math&quot; w:h-ansi=&quot;Cambria Math&quot;/&gt;&lt;wx:font wx:val=&quot;Cambria Math&quot;/&gt;&lt;w:i/&gt;&lt;w:sz w:val=&quot;21&quot;/&gt;&lt;/w:rPr&gt;&lt;/m:ctrlPr&gt;&lt;/m:dPr&gt;&lt;m&lt;w:ex:&gt;&lt;m:sSub&gt;&lt;m:sSubPr&gt;&lt;m:ctrlPr&gt;&lt;w:rPr&gt;&lt;w:rFonts w:ascii=&quot;Cambria Math&quot; w:h-ansi=&quot;Cambria Math&quot;/&gt;&lt;wx:font wx:val=&quot;Cambria Math&quot;/&gt;&lt;w:i/&gt;&lt;w:sz w:val=&quot;21&quot;/&gt;&lt;/w:rPr&gt;&lt;/m:ctrlPr&gt;&lt;/m:sSubPr&gt;&lt;m:e&gt;&lt;m:r&gt;&lt;w:rPr&gt;&lt;w:rFonts w:ascii=&quot;Cambria Math&quot; w:h-ansi=&quot;Cambria Math&quot;/&gt;&lt;wx:font wx:val=&quot;Cambria Math&quot;/&gt;&lt;w:i/&gt;&lt;w:sz w:val=&quot;21&quot;/&gt;&lt;/w:rPr&gt;&lt;m:t&gt;B&lt;/m:t&gt;&lt;/m:r&gt;&lt;/m:e&gt;&lt;m:sub&gt;&lt;m:r&gt;&lt;w:rPr&gt;&lt;w:rFonts w:ascii=&quot;Cambria Math&quot; w:h-ansi=&quot;Cambria Math&quot;/&gt;&lt;wx:font wx:val=&quot;Cambria Math&quot;/&gt;&lt;w:i/&gt;&lt;w:sz w:val=&quot;21&quot;/&gt;&lt;/w:rPr&gt;&lt;m:t&gt;b&lt;/m:t&gt;&lt;/m:r&gt;&lt;/m:sub&gt;&lt;/m:sSub&gt;&lt;/m:e&gt;&lt;/m:d&gt;&lt;/m:e&gt;&lt;/m:d&gt;&lt;m:r&gt;&lt;m:rPr&gt;&lt;m:scr m:val=&quot;fraktur&quot;/&gt;&lt;/m:rPr&gt;&lt;w:rPr&gt;&lt;w:rFonts w:ascii=&quot;Cambria Math&quot; w:h-ansi=&quot;Cambria Math&quot;/&gt;&lt;wx:font wx:val=&quot;Cambria Math&quot;/&gt;&lt;w:i/&gt;&lt;w:sz w:val=&quot;21&quot;/&gt;&lt;/w:rPr&gt;&lt;m:t&gt;鈯朆&lt;/m:t&gt;&lt;/m:r&gt;&lt;m:d&gt;&lt;m:dPr&gt;&lt;m:ctrlPr&gt;&lt;wm::rPrb&gt;&gt;&lt;w:rFonts w:ascii=&quot;Cambria Math&quot; w:h-ansi=&quot;Cambria Math&quot;/&gt;&lt;wx:font wx:val=&quot;Cambria Math&quot;/&gt;&lt;w:i/&gt;&lt;w:sz w:val=&quot;21&quot;/&gt;&lt;/w:rPr&gt;&lt;/m:ctrlPr&gt;&lt;/m:dPr&gt;&lt;m:e&gt;&lt;m:sSub&gt;&lt;m:sSubPr&gt;&lt;m:ctrlPr&gt;&lt;w:rPr&gt;&lt;w:rFonts w:ascii=&quot;Cambria Math&quot; w:h-ansi=&quot;Cambria Math&quot;/&gt;&lt;wx:font wx:val=&quot;Cambria Math&quot;/&gt;&lt;w:i/&gt;&lt;w:sz w:val=&quot;21&quot;/&gt;&lt;/w:rPr&gt;&lt;/m:ctrlPr&gt;&lt;/m:sSubPr&gt;&lt;m:e&gt;&lt;m:r&gt;&lt;w:rPr&gt;&lt;w:rFonts w:ascii=&quot;Cambria Math&quot; w:h-ansi=&quot;Cambria Math&quot;/&gt;&lt;wx:font wx:val=&quot;Cambria Math&quot;/&gt;&lt;w:i/&gt;&lt;w:sz w:val=&quot;21&quot;/&gt;&lt;/w:rPr&gt;&lt;m:t&gt;B&lt;/m:t&gt;&lt;/m:r&gt;&lt;/m:e&gt;&lt;m:sub&gt;&lt;m:r&gt;&lt;w:rPr&gt;&lt;w:rFonts w:ascii=&quot;Cambria Math&quot; w:h-ansi=&quot;Cambria Math&quot;/&gt;&lt;wx:font wx:val=&quot;Cambria Math&quot;/&gt;&lt;w:i/&gt;&lt;w:sz w:val=&quot;21&quot;/&gt;&lt;/w:rPr&gt;&lt;m:t&gt;s&lt;/m:t&gt;&lt;/m:r&gt;&lt;/m:sub&gt;&lt;/m:sSub&gt;&lt;/m:e&gt;&lt;/m:d&gt;&lt;m:r&gt;&lt;m:rPr&gt;&lt;m:scr m:val=&quot;fraktur&quot;/&gt;&lt;/m:rPr&gt;&lt;w:rPr&gt;&lt;w:rFonts w:ascii=&quot;Cambria Math&quot; w:h-ansi=&quot;Cambria Math&quot;/&gt;&lt;wx:font wx:val=&quot;Cambria Math&quot;/&gt;&lt;w:i/&gt;&lt;w:sz w:val=&quot;21&quot;/&gt;&lt;/w:rPr&gt;&lt;m:t&gt;鈯朆&lt;/m:t&gt;&lt;/m:r&gt;&lt;m:d&gt;&lt;m:dPr&gt;&lt;m:ctrlPr&gt;&lt;w:rPr&gt;&lt;w:rFonts w:ascii=&quot;Cambria Math&quot; w:h-ansi=&quot;Cambria Math&quot;/&gt;&lt;wx:font wx:val=&quot;Cambria Math&quot;/&gt;&lt;w:i/&gt;&lt;w:sz w:val=&quot;21&quot;/&gt;th&lt;/w:rPh-r&gt;&lt;/m:ctrlPr&gt;&lt;/m:dPr&gt;&lt;m:e&gt;&lt;m:sSub&gt;&lt;m:sSubPr&gt;&lt;m:ctrlPr&gt;&lt;w:rPr&gt;&lt;w:rFonts w:ascii=&quot;Cambria Math&quot; w:h-ansi=&quot;Cambria Math&quot;/&gt;&lt;wx:font wx:val=&quot;Cambria Math&quot;/&gt;&lt;w:i/&gt;&lt;w:sz w:val=&quot;21&quot;/&gt;&lt;/w:rPr&gt;&lt;/m:ctrlPr&gt;&lt;/m:sSubPr&gt;&lt;m:e&gt;&lt;m:r&gt;&lt;w:rPr&gt;&lt;w:rFonts w:ascii=&quot;Cambria Math&quot; w:h-ansi=&quot;Cambria Math&quot;/&gt;&lt;wx:font wx:val=&quot;Cambria Math&quot;/&gt;&lt;w:i/&gt;&lt;w:sz w:val=&quot;21&quot;/&gt;&lt;/w:rPr&gt;&lt;m:t&gt;D&lt;/m:t&gt;&lt;/m:r&gt;&lt;/m:e&gt;&lt;m:sub&gt;&lt;m:r&gt;&lt;w:rPr&gt;&lt;w:rFonts w:ascii=&quot;Cambria Math&quot; w:h-ansi=&quot;Cambria Math&quot;/&gt;&lt;wx:font wx:val=&quot;Cambria Math&quot;/&gt;&lt;w:i/&gt;&lt;w:sz w:val=&quot;21&quot;/&gt;&lt;/w:rPr&gt;&lt;m:t&gt;p&lt;/m:t&gt;&lt;/m:r&gt;&lt;/m:sub&gt;&lt;/m:sSub&gt;&lt;/m:e&gt;&lt;/m:d&gt;&lt;/m:e&gt;&lt;/m:d&gt;&lt;/m:e&gt;&lt;/m:func&gt;&lt;/m:sub&gt;&lt;/m:sSub&gt;&lt;/m:oMath&gt;&lt;/m:oMathPara&gt;&lt;/w:p&gt;&lt;w:sectPr wsp:rsidR=&quot;00000000&quot; wsp:rsidRPr=&quot;00D569BA&quot;&gt;&lt;w:pgSz w:w=&quot;12240&quot; w:h=&quot;15840&quot;/&gt;&lt;w:pgMar w:top=&quot;1440&quot; w:right=&quot;1800&quot; w:bottom=&quot;1440&quot; w:left=&quot;1800&quot; w:header=&quot;720&quot; w:footer=&quot;720&quot; w:gutter=&quot;0&quot;/&gt;&lt;w:cols w:space=&quot;720&quot;/&gt;&lt;/w:sectPr&gt;&lt;/wx:sect&gt;&lt;/w:body&gt;&lt;/w:wordDocument&gt;">
                  <v:imagedata r:id="rId35" o:title="" chromakey="white"/>
                </v:shape>
              </w:pict>
            </w:r>
          </w:p>
        </w:tc>
        <w:tc>
          <w:tcPr>
            <w:tcW w:w="1040" w:type="dxa"/>
            <w:vAlign w:val="center"/>
          </w:tcPr>
          <w:p w14:paraId="16E82D9F" w14:textId="77777777" w:rsidR="00BF67F9" w:rsidRPr="00C0064E" w:rsidRDefault="00BF67F9" w:rsidP="00912C32">
            <w:pPr>
              <w:spacing w:after="0"/>
              <w:jc w:val="right"/>
              <w:rPr>
                <w:rFonts w:ascii="Times New Roman" w:hAnsi="Times New Roman"/>
                <w:sz w:val="21"/>
              </w:rPr>
            </w:pPr>
            <w:r w:rsidRPr="00C0064E">
              <w:rPr>
                <w:rFonts w:ascii="宋体" w:eastAsia="宋体" w:hAnsi="宋体" w:cs="宋体" w:hint="eastAsia"/>
                <w:sz w:val="21"/>
              </w:rPr>
              <w:t>（</w:t>
            </w:r>
            <w:r w:rsidRPr="00C0064E">
              <w:rPr>
                <w:rFonts w:ascii="Times New Roman" w:eastAsia="Times New Roman" w:hAnsi="Times New Roman"/>
                <w:sz w:val="21"/>
              </w:rPr>
              <w:t>6</w:t>
            </w:r>
            <w:r w:rsidRPr="00C0064E">
              <w:rPr>
                <w:rFonts w:ascii="宋体" w:eastAsia="宋体" w:hAnsi="宋体" w:cs="宋体" w:hint="eastAsia"/>
                <w:sz w:val="21"/>
              </w:rPr>
              <w:t>）</w:t>
            </w:r>
          </w:p>
        </w:tc>
      </w:tr>
    </w:tbl>
    <w:p w14:paraId="5FB20A3F" w14:textId="2B15215A" w:rsidR="00BF67F9" w:rsidRPr="00C0064E" w:rsidRDefault="00BF67F9" w:rsidP="00BF67F9">
      <w:pPr>
        <w:pStyle w:val="100"/>
        <w:rPr>
          <w:rFonts w:ascii="Times New Roman" w:hAnsi="Times New Roman"/>
        </w:rPr>
      </w:pPr>
      <w:r w:rsidRPr="00C0064E">
        <w:rPr>
          <w:rFonts w:ascii="Times New Roman" w:hAnsi="Times New Roman"/>
        </w:rPr>
        <w:t>式中，</w:t>
      </w:r>
      <w:r w:rsidRPr="00C0064E">
        <w:rPr>
          <w:rFonts w:ascii="Times New Roman" w:hAnsi="Times New Roman"/>
        </w:rPr>
        <w:fldChar w:fldCharType="begin"/>
      </w:r>
      <w:r w:rsidRPr="00C0064E">
        <w:rPr>
          <w:rFonts w:ascii="Times New Roman" w:hAnsi="Times New Roman"/>
        </w:rPr>
        <w:instrText xml:space="preserve"> QUOTE </w:instrText>
      </w:r>
      <w:r w:rsidR="00000000" w:rsidRPr="00C0064E">
        <w:rPr>
          <w:rFonts w:ascii="Times New Roman" w:hAnsi="Times New Roman"/>
          <w:position w:val="-5"/>
        </w:rPr>
        <w:pict w14:anchorId="1EA61589">
          <v:shape id="_x0000_i6397" type="#_x0000_t75" style="width:12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3A99&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5F3A99&quot; wsp:rsidRDefault=&quot;005F3A99&quot; wsp:rsidP=&quot;005F3A99&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 w:hint=&quot;cs&quot;/&gt;&lt;wx:font wx:val=&quot;Cambria Math&quot;/&gt;&lt;w:i/&gt;&lt;/w:rPr&gt;&lt;m:t&gt;惟&lt;/m:t&gt;&lt;/m:r&gt;&lt;m:ctrlPr&gt;&lt;w:rPr&gt;&lt;w:rFonts w:ascii=&quot;Cam::bria Math&quot; w:h-ansi=&quot;Cambria Math&quot; w:hint=&quot;cs&quot;/&gt;&lt;wx:font wx:val=&quot;Cambria Math&quot;/&gt;&lt;w:i/&gt;&lt;/w:rPr&gt;&lt;/m:ctrlPr&gt;&lt;/m:e&gt;&lt;m:sub&gt;&lt;m:r&gt;&lt;w:rPr&gt;&lt;w:rFonts w:ascii=&quot;Cambria Math&quot; w:h-ansi=&quot;Cambria Math&quot;/&gt;&lt;wx:font wx:val=&quot;Cambria Math&quot;/&gt;&lt;w:i/&gt;&lt;/w:rPr&gt;&lt;m:t&gt;0&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1" o:title="" chromakey="white"/>
          </v:shape>
        </w:pict>
      </w:r>
      <w:r w:rsidRPr="00C0064E">
        <w:rPr>
          <w:rFonts w:ascii="Times New Roman" w:hAnsi="Times New Roman"/>
        </w:rPr>
        <w:instrText xml:space="preserve"> </w:instrText>
      </w:r>
      <w:r w:rsidRPr="00C0064E">
        <w:rPr>
          <w:rFonts w:ascii="Times New Roman" w:hAnsi="Times New Roman"/>
        </w:rPr>
        <w:fldChar w:fldCharType="separate"/>
      </w:r>
      <w:r w:rsidR="00000000" w:rsidRPr="00C0064E">
        <w:rPr>
          <w:rFonts w:ascii="Times New Roman" w:hAnsi="Times New Roman"/>
          <w:position w:val="-5"/>
        </w:rPr>
        <w:pict w14:anchorId="2428C3F7">
          <v:shape id="_x0000_i6398" type="#_x0000_t75" style="width:12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3A99&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5F3A99&quot; wsp:rsidRDefault=&quot;005F3A99&quot; wsp:rsidP=&quot;005F3A99&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 w:hint=&quot;cs&quot;/&gt;&lt;wx:font wx:val=&quot;Cambria Math&quot;/&gt;&lt;w:i/&gt;&lt;/w:rPr&gt;&lt;m:t&gt;惟&lt;/m:t&gt;&lt;/m:r&gt;&lt;m:ctrlPr&gt;&lt;w:rPr&gt;&lt;w:rFonts w:ascii=&quot;Cam::bria Math&quot; w:h-ansi=&quot;Cambria Math&quot; w:hint=&quot;cs&quot;/&gt;&lt;wx:font wx:val=&quot;Cambria Math&quot;/&gt;&lt;w:i/&gt;&lt;/w:rPr&gt;&lt;/m:ctrlPr&gt;&lt;/m:e&gt;&lt;m:sub&gt;&lt;m:r&gt;&lt;w:rPr&gt;&lt;w:rFonts w:ascii=&quot;Cambria Math&quot; w:h-ansi=&quot;Cambria Math&quot;/&gt;&lt;wx:font wx:val=&quot;Cambria Math&quot;/&gt;&lt;w:i/&gt;&lt;/w:rPr&gt;&lt;m:t&gt;0&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1" o:title="" chromakey="white"/>
          </v:shape>
        </w:pict>
      </w:r>
      <w:r w:rsidRPr="00C0064E">
        <w:rPr>
          <w:rFonts w:ascii="Times New Roman" w:hAnsi="Times New Roman"/>
        </w:rPr>
        <w:fldChar w:fldCharType="end"/>
      </w:r>
      <w:r w:rsidRPr="00C0064E">
        <w:rPr>
          <w:rFonts w:ascii="Times New Roman" w:hAnsi="Times New Roman"/>
        </w:rPr>
        <w:t>为原始采区边界，</w:t>
      </w:r>
      <w:r w:rsidRPr="00C0064E">
        <w:rPr>
          <w:rFonts w:ascii="Times New Roman" w:hAnsi="Times New Roman"/>
        </w:rPr>
        <w:fldChar w:fldCharType="begin"/>
      </w:r>
      <w:r w:rsidRPr="00C0064E">
        <w:rPr>
          <w:rFonts w:ascii="Times New Roman" w:hAnsi="Times New Roman"/>
        </w:rPr>
        <w:instrText xml:space="preserve"> QUOTE </w:instrText>
      </w:r>
      <w:r w:rsidR="00000000" w:rsidRPr="00C0064E">
        <w:rPr>
          <w:rFonts w:ascii="Times New Roman" w:hAnsi="Times New Roman"/>
          <w:position w:val="-5"/>
        </w:rPr>
        <w:pict w14:anchorId="273B0B21">
          <v:shape id="_x0000_i6399" type="#_x0000_t75" style="width:11.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274D&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B9274D&quot; wsp:rsidRDefault=&quot;00B9274D&quot; wsp:rsidP=&quot;00B9274D&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B&lt;/m:t&gt;&lt;/m:r&gt;&lt;/m:e&gt;&lt;m:sub&gt;&lt;m:r&gt;&lt;w:rPr&gt;&lt;w:rFonts w:ascii=&quot;Cambria Math&quot; w:h-ansi=&quot;Cambria Math&quot;/&gt;&lt;wx:font wx:val=&quot;Cambria Math&quot;/&gt;&lt;w:i/&gt;&lt;/w:rPr&gt;&lt;m:t&gt;b&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2" o:title="" chromakey="white"/>
          </v:shape>
        </w:pict>
      </w:r>
      <w:r w:rsidRPr="00C0064E">
        <w:rPr>
          <w:rFonts w:ascii="Times New Roman" w:hAnsi="Times New Roman"/>
        </w:rPr>
        <w:instrText xml:space="preserve"> </w:instrText>
      </w:r>
      <w:r w:rsidRPr="00C0064E">
        <w:rPr>
          <w:rFonts w:ascii="Times New Roman" w:hAnsi="Times New Roman"/>
        </w:rPr>
        <w:fldChar w:fldCharType="separate"/>
      </w:r>
      <w:r w:rsidR="00000000" w:rsidRPr="00C0064E">
        <w:rPr>
          <w:rFonts w:ascii="Times New Roman" w:hAnsi="Times New Roman"/>
          <w:position w:val="-5"/>
        </w:rPr>
        <w:pict w14:anchorId="7676D5A2">
          <v:shape id="_x0000_i6400" type="#_x0000_t75" style="width:11.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274D&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B9274D&quot; wsp:rsidRDefault=&quot;00B9274D&quot; wsp:rsidP=&quot;00B9274D&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B&lt;/m:t&gt;&lt;/m:r&gt;&lt;/m:e&gt;&lt;m:sub&gt;&lt;m:r&gt;&lt;w:rPr&gt;&lt;w:rFonts w:ascii=&quot;Cambria Math&quot; w:h-ansi=&quot;Cambria Math&quot;/&gt;&lt;wx:font wx:val=&quot;Cambria Math&quot;/&gt;&lt;w:i/&gt;&lt;/w:rPr&gt;&lt;m:t&gt;b&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2" o:title="" chromakey="white"/>
          </v:shape>
        </w:pict>
      </w:r>
      <w:r w:rsidRPr="00C0064E">
        <w:rPr>
          <w:rFonts w:ascii="Times New Roman" w:hAnsi="Times New Roman"/>
        </w:rPr>
        <w:fldChar w:fldCharType="end"/>
      </w:r>
      <w:r w:rsidRPr="00C0064E">
        <w:rPr>
          <w:rFonts w:ascii="Times New Roman" w:hAnsi="Times New Roman"/>
        </w:rPr>
        <w:t>为边界煤柱宽度，</w:t>
      </w:r>
      <w:r w:rsidRPr="00C0064E">
        <w:rPr>
          <w:rFonts w:ascii="Times New Roman" w:hAnsi="Times New Roman"/>
        </w:rPr>
        <w:fldChar w:fldCharType="begin"/>
      </w:r>
      <w:r w:rsidRPr="00C0064E">
        <w:rPr>
          <w:rFonts w:ascii="Times New Roman" w:hAnsi="Times New Roman"/>
        </w:rPr>
        <w:instrText xml:space="preserve"> QUOTE </w:instrText>
      </w:r>
      <w:r w:rsidR="00000000" w:rsidRPr="00C0064E">
        <w:rPr>
          <w:rFonts w:ascii="Times New Roman" w:hAnsi="Times New Roman"/>
          <w:position w:val="-5"/>
        </w:rPr>
        <w:pict w14:anchorId="04AFE287">
          <v:shape id="_x0000_i6401" type="#_x0000_t75" style="width:10.2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DF7066&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DF7066&quot; wsp:rsidRDefault=&quot;00DF7066&quot; wsp:rsidP=&quot;00DF7066&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B&lt;/m:t&gt;&lt;/m:r&gt;&lt;/m:e&gt;&lt;m:sub&gt;&lt;m:r&gt;&lt;w:rPr&gt;&lt;w:rFonts w:ascii=&quot;Cambria Math&quot; w:h-ansi=&quot;Cambria Math&quot;/&gt;&lt;wx:font wx:val=&quot;Cambria Math&quot;/&gt;&lt;w:i/&gt;&lt;/w:rPr&gt;&lt;m:t&gt;s&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3" o:title="" chromakey="white"/>
          </v:shape>
        </w:pict>
      </w:r>
      <w:r w:rsidRPr="00C0064E">
        <w:rPr>
          <w:rFonts w:ascii="Times New Roman" w:hAnsi="Times New Roman"/>
        </w:rPr>
        <w:instrText xml:space="preserve"> </w:instrText>
      </w:r>
      <w:r w:rsidRPr="00C0064E">
        <w:rPr>
          <w:rFonts w:ascii="Times New Roman" w:hAnsi="Times New Roman"/>
        </w:rPr>
        <w:fldChar w:fldCharType="separate"/>
      </w:r>
      <w:r w:rsidR="00000000" w:rsidRPr="00C0064E">
        <w:rPr>
          <w:rFonts w:ascii="Times New Roman" w:hAnsi="Times New Roman"/>
          <w:position w:val="-5"/>
        </w:rPr>
        <w:pict w14:anchorId="757922A2">
          <v:shape id="_x0000_i6402" type="#_x0000_t75" style="width:10.2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DF7066&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DF7066&quot; wsp:rsidRDefault=&quot;00DF7066&quot; wsp:rsidP=&quot;00DF7066&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B&lt;/m:t&gt;&lt;/m:r&gt;&lt;/m:e&gt;&lt;m:sub&gt;&lt;m:r&gt;&lt;w:rPr&gt;&lt;w:rFonts w:ascii=&quot;Cambria Math&quot; w:h-ansi=&quot;Cambria Math&quot;/&gt;&lt;wx:font wx:val=&quot;Cambria Math&quot;/&gt;&lt;w:i/&gt;&lt;/w:rPr&gt;&lt;m:t&gt;s&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3" o:title="" chromakey="white"/>
          </v:shape>
        </w:pict>
      </w:r>
      <w:r w:rsidRPr="00C0064E">
        <w:rPr>
          <w:rFonts w:ascii="Times New Roman" w:hAnsi="Times New Roman"/>
        </w:rPr>
        <w:fldChar w:fldCharType="end"/>
      </w:r>
      <w:r w:rsidRPr="00C0064E">
        <w:rPr>
          <w:rFonts w:ascii="Times New Roman" w:hAnsi="Times New Roman"/>
        </w:rPr>
        <w:t>为区段煤柱宽度，</w:t>
      </w:r>
      <w:r w:rsidRPr="00C0064E">
        <w:rPr>
          <w:rFonts w:ascii="Times New Roman" w:hAnsi="Times New Roman"/>
        </w:rPr>
        <w:fldChar w:fldCharType="begin"/>
      </w:r>
      <w:r w:rsidRPr="00C0064E">
        <w:rPr>
          <w:rFonts w:ascii="Times New Roman" w:hAnsi="Times New Roman"/>
        </w:rPr>
        <w:instrText xml:space="preserve"> QUOTE </w:instrText>
      </w:r>
      <w:r w:rsidR="00000000" w:rsidRPr="00C0064E">
        <w:rPr>
          <w:rFonts w:ascii="Times New Roman" w:hAnsi="Times New Roman"/>
          <w:position w:val="-8"/>
        </w:rPr>
        <w:pict w14:anchorId="2ED63E70">
          <v:shape id="_x0000_i6403" type="#_x0000_t75" style="width:12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11AA&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D911AA&quot; wsp:rsidRDefault=&quot;00D911AA&quot; wsp:rsidP=&quot;00D911AA&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D&lt;/m:t&gt;&lt;/m:r&gt;&lt;/m:e&gt;&lt;m:sub&gt;&lt;m:r&gt;&lt;w:rPr&gt;&lt;w:rFonts w:ascii=&quot;Cambria Math&quot; w:h-ansi=&quot;Cambria Math&quot;/&gt;&lt;wx:font wx:val=&quot;Cambria Math&quot;/&gt;&lt;w:i/&gt;&lt;/w:rPr&gt;&lt;m:t&gt;p&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4" o:title="" chromakey="white"/>
          </v:shape>
        </w:pict>
      </w:r>
      <w:r w:rsidRPr="00C0064E">
        <w:rPr>
          <w:rFonts w:ascii="Times New Roman" w:hAnsi="Times New Roman"/>
        </w:rPr>
        <w:instrText xml:space="preserve"> </w:instrText>
      </w:r>
      <w:r w:rsidRPr="00C0064E">
        <w:rPr>
          <w:rFonts w:ascii="Times New Roman" w:hAnsi="Times New Roman"/>
        </w:rPr>
        <w:fldChar w:fldCharType="separate"/>
      </w:r>
      <w:r w:rsidR="00000000" w:rsidRPr="00C0064E">
        <w:rPr>
          <w:rFonts w:ascii="Times New Roman" w:hAnsi="Times New Roman"/>
          <w:position w:val="-8"/>
        </w:rPr>
        <w:pict w14:anchorId="55CAA649">
          <v:shape id="_x0000_i6404" type="#_x0000_t75" style="width:12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11AA&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D911AA&quot; wsp:rsidRDefault=&quot;00D911AA&quot; wsp:rsidP=&quot;00D911AA&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D&lt;/m:t&gt;&lt;/m:r&gt;&lt;/m:e&gt;&lt;m:sub&gt;&lt;m:r&gt;&lt;w:rPr&gt;&lt;w:rFonts w:ascii=&quot;Cambria Math&quot; w:h-ansi=&quot;Cambria Math&quot;/&gt;&lt;wx:font wx:val=&quot;Cambria Math&quot;/&gt;&lt;w:i/&gt;&lt;/w:rPr&gt;&lt;m:t&gt;p&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4" o:title="" chromakey="white"/>
          </v:shape>
        </w:pict>
      </w:r>
      <w:r w:rsidRPr="00C0064E">
        <w:rPr>
          <w:rFonts w:ascii="Times New Roman" w:hAnsi="Times New Roman"/>
        </w:rPr>
        <w:fldChar w:fldCharType="end"/>
      </w:r>
      <w:r w:rsidRPr="00C0064E">
        <w:rPr>
          <w:rFonts w:ascii="Times New Roman" w:hAnsi="Times New Roman"/>
        </w:rPr>
        <w:t>为局部保护距离，</w:t>
      </w:r>
      <w:r w:rsidRPr="00C0064E">
        <w:rPr>
          <w:rFonts w:ascii="Times New Roman" w:hAnsi="Times New Roman"/>
        </w:rPr>
        <w:fldChar w:fldCharType="begin"/>
      </w:r>
      <w:r w:rsidRPr="00C0064E">
        <w:rPr>
          <w:rFonts w:ascii="Times New Roman" w:hAnsi="Times New Roman"/>
        </w:rPr>
        <w:instrText xml:space="preserve"> QUOTE </w:instrText>
      </w:r>
      <w:r w:rsidR="00000000" w:rsidRPr="00C0064E">
        <w:rPr>
          <w:rFonts w:ascii="Times New Roman" w:hAnsi="Times New Roman"/>
          <w:position w:val="-5"/>
        </w:rPr>
        <w:pict w14:anchorId="02F46EBE">
          <v:shape id="_x0000_i6405" type="#_x0000_t75" style="width:19.8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D323D&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CD323D&quot; wsp:rsidRDefault=&quot;00CD323D&quot; wsp:rsidP=&quot;00CD323D&quot;&gt;&lt;m:oMathPara&gt;&lt;m:oMath&gt;&lt;m:r&gt;&lt;m:rPr&gt;&lt;m:scr m:val=&quot;fraktur&quot;/&gt;&lt;/m:rPr&gt;&lt;w:rPr&gt;&lt;w:rFonts w:ascii=&quot;Cambria Math&quot; w:h-ansi=&quot;Cambria Math&quot; w:cs=&quot;Cambria Math&quot;/&gt;&lt;wx:font wx:val=&quot;Cambria Math&quot;/&gt;&lt;w:i/&gt;&lt;/w:rPr&gt;&lt;m:t&gt;B&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路&lt;/m:t&gt;&lt;/m:r&gt;&lt;/m:e&gt;&lt;/m:d&gt;&lt;/m:oMath&gt;&lt;/m:oMathPara&gt;&lt;/w:p&gt;&lt;w:sectPr wsp:rsidR=&quot;00000000&quot;&gt;&lt;w:pgSz w:w=&quot;12240&quot; w:h=&quot;15840&quot;/&gt;&lt;w:pgMar w:top=&quot;mm1440&quot; w:right=&quot;1800&quot; w:bottom=&quot;1440&quot; w:left=&quot;1800&quot; w:header=&quot;720&quot; w:footer=&quot;720&quot; w:gutter=&quot;0&quot;/&gt;&lt;w:cols w:space=&quot;720&quot;/&gt;&lt;/w:sectPr&gt;&lt;/wx:sect&gt;&lt;/w:body&gt;&lt;/w:wordDocument&gt;">
            <v:imagedata r:id="rId36" o:title="" chromakey="white"/>
          </v:shape>
        </w:pict>
      </w:r>
      <w:r w:rsidRPr="00C0064E">
        <w:rPr>
          <w:rFonts w:ascii="Times New Roman" w:hAnsi="Times New Roman"/>
        </w:rPr>
        <w:instrText xml:space="preserve"> </w:instrText>
      </w:r>
      <w:r w:rsidRPr="00C0064E">
        <w:rPr>
          <w:rFonts w:ascii="Times New Roman" w:hAnsi="Times New Roman"/>
        </w:rPr>
        <w:fldChar w:fldCharType="separate"/>
      </w:r>
      <w:r w:rsidR="00000000" w:rsidRPr="00C0064E">
        <w:rPr>
          <w:rFonts w:ascii="Times New Roman" w:hAnsi="Times New Roman"/>
          <w:position w:val="-5"/>
        </w:rPr>
        <w:pict w14:anchorId="484774EB">
          <v:shape id="_x0000_i6406" type="#_x0000_t75" style="width:19.8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D323D&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CD323D&quot; wsp:rsidRDefault=&quot;00CD323D&quot; wsp:rsidP=&quot;00CD323D&quot;&gt;&lt;m:oMathPara&gt;&lt;m:oMath&gt;&lt;m:r&gt;&lt;m:rPr&gt;&lt;m:scr m:val=&quot;fraktur&quot;/&gt;&lt;/m:rPr&gt;&lt;w:rPr&gt;&lt;w:rFonts w:ascii=&quot;Cambria Math&quot; w:h-ansi=&quot;Cambria Math&quot; w:cs=&quot;Cambria Math&quot;/&gt;&lt;wx:font wx:val=&quot;Cambria Math&quot;/&gt;&lt;w:i/&gt;&lt;/w:rPr&gt;&lt;m:t&gt;B&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路&lt;/m:t&gt;&lt;/m:r&gt;&lt;/m:e&gt;&lt;/m:d&gt;&lt;/m:oMath&gt;&lt;/m:oMathPara&gt;&lt;/w:p&gt;&lt;w:sectPr wsp:rsidR=&quot;00000000&quot;&gt;&lt;w:pgSz w:w=&quot;12240&quot; w:h=&quot;15840&quot;/&gt;&lt;w:pgMar w:top=&quot;mm1440&quot; w:right=&quot;1800&quot; w:bottom=&quot;1440&quot; w:left=&quot;1800&quot; w:header=&quot;720&quot; w:footer=&quot;720&quot; w:gutter=&quot;0&quot;/&gt;&lt;w:cols w:space=&quot;720&quot;/&gt;&lt;/w:sectPr&gt;&lt;/wx:sect&gt;&lt;/w:body&gt;&lt;/w:wordDocument&gt;">
            <v:imagedata r:id="rId36" o:title="" chromakey="white"/>
          </v:shape>
        </w:pict>
      </w:r>
      <w:r w:rsidRPr="00C0064E">
        <w:rPr>
          <w:rFonts w:ascii="Times New Roman" w:hAnsi="Times New Roman"/>
        </w:rPr>
        <w:fldChar w:fldCharType="end"/>
      </w:r>
      <w:r w:rsidRPr="00C0064E">
        <w:rPr>
          <w:rFonts w:ascii="Times New Roman" w:hAnsi="Times New Roman"/>
        </w:rPr>
        <w:t>为按给定距离生成的缓冲内缩算子，</w:t>
      </w:r>
      <w:r w:rsidRPr="00C0064E">
        <w:rPr>
          <w:rFonts w:ascii="Times New Roman" w:hAnsi="Times New Roman"/>
        </w:rPr>
        <w:fldChar w:fldCharType="begin"/>
      </w:r>
      <w:r w:rsidRPr="00C0064E">
        <w:rPr>
          <w:rFonts w:ascii="Times New Roman" w:hAnsi="Times New Roman"/>
        </w:rPr>
        <w:instrText xml:space="preserve"> QUOTE </w:instrText>
      </w:r>
      <w:r w:rsidR="00000000" w:rsidRPr="00C0064E">
        <w:rPr>
          <w:rFonts w:ascii="Times New Roman" w:hAnsi="Times New Roman"/>
          <w:position w:val="-8"/>
        </w:rPr>
        <w:pict w14:anchorId="4CDBAD84">
          <v:shape id="_x0000_i6407" type="#_x0000_t75" style="width:45.6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A6475&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8A6475&quot; wsp:rsidRDefault=&quot;008A6475&quot; wsp:rsidP=&quot;008A6475&quot;&gt;&lt;m:oMathPara&gt;&lt;m:oMath&gt;&lt;m:r&gt;&lt;m:rPr&gt;&lt;m:nor/&gt;&lt;/m:rPr&gt;&lt;w:rPr&gt;&lt;w:rFonts w:ascii=&quot;Cambria Math&quot; w:h-ansi=&quot;Cambria Math&quot;/&gt;&lt;wx:font wx:val=&quot;Cambria Math&quot;/&gt;&lt;/w:rPr&gt;&lt;m:t&gt;Con&lt;/m:t&gt;&lt;/m:r&gt;&lt;m:sSub&gt;&lt;m:sSubPr&gt;&lt;m:ctrlPr&gt;&lt;w:rPr&gt;&lt;w:rFonts w:ascii=&quot;Cambria Math&quot; w:h-ansi=&quot;Cambria Math&quot;/&gt;&lt;wx:font wx:val=&quot;Cambria Math&quot;/&gt;&lt;w:i/&gt;&lt;/w:rPr&gt;&lt;/m:ctrlPr&gt;&lt;/m:sSubPr&gt;&lt;m:e&gt;&lt;m:r&gt;&lt;m:rPr&gt;&lt;m:nor/&gt;&lt;/m:rPr&gt;&lt;w:rPr&gt;&lt;w:rFonts w:ascii=&quot;Cambria Math&quot; w:h-ansi=&quot;Cambria Math&quot;/&gt;&lt;wx:font wx:val=&quot;Cambria Math&quot;/&gt;&lt;/w:rPr&gt;&lt;m:t&gt;n&lt;/m:t&gt;&lt;/m:r&gt;&lt;/m:e&gt;&lt;m:sub&gt;&lt;m:func&gt;&lt;m:funcPr&gt;&lt;m:ctrlPr&gt;&lt;w:rPr&gt;&lt;w:rFonts w:ascii=&quot;Cambria Math&quot; w:h-ansi=&quot;Cambria Math&quot;/&gt;&lt;wx:font wx:val=&quot;Cambria Math&quot;/&gt;&lt;/w:rPr&gt;&lt;/m:ctrlPr&gt;&lt;/m:funcPr&gt;&lt;m:fName&gt;&lt;m:r&gt;&lt;m:rPr&gt;&lt;m:nor/&gt;&lt;/m:rPr&gt;&lt;w:rPr&gt;&lt;w:rFonts w:ascii=&quot;Cambria Math&quot; w:h-ansi=&quot;Cambria Math&quot;/&gt;&lt;wx:font wx:val=&quot;Cambria Math&quot;/&gt;&lt;/w:rPr&gt;&lt;m:t&gt;max&lt;/m:t&gt;&lt;/m:r&gt;&lt;m:ctrlPr&gt;&lt;w:rPr&gt;&lt;w:rFonts w:ascii=&quot;Cambria Math&quot; w:h-ansi=&quot;Cambria Math&quot;/&gt;&lt;wx:font wx:val=&quot;Cambria Math&quot;/&gt;&lt;w:i/&gt;&lt;/w:rPr&gt;&lt;/m:ctrlPr&gt;&lt;/m:fName&gt;&lt;m:e&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路&lt;/m:t&gt;&lt;/m:r&gt;&lt;/m:e&gt;&lt;/m:d&gt;&lt;/m:e&gt;&lt;/m:func&gt;&lt;/m:sub&gt;&lt;/m:sSub&gt;&lt;/m:oMath&gt;&lt;/m:oMathPara&gt;&lt;/w:p&gt;&lt;w:sectPr wsp:rsidR=&quot;00000000&quot;&gt;&lt;w:pgSz w:w=&quot;12240&quot; w:h=&quot;158&lt;&lt;40&quot;/&gt;&lt;w:pgMar w:top=&quot;1440&quot; w:right=&quot;1800&quot; w:bottom=&quot;1440&quot; w:left=&quot;1800&quot; w:header=&quot;720&quot; w:footer=&quot;720&quot; w:gutter=&quot;0&quot;/&gt;&lt;w:cols w:space=&quot;720&quot;/&gt;&lt;/w:sectPr&gt;&lt;/wx:sect&gt;&lt;/w:body&gt;&lt;/w:wordDocument&gt;">
            <v:imagedata r:id="rId37" o:title="" chromakey="white"/>
          </v:shape>
        </w:pict>
      </w:r>
      <w:r w:rsidRPr="00C0064E">
        <w:rPr>
          <w:rFonts w:ascii="Times New Roman" w:hAnsi="Times New Roman"/>
        </w:rPr>
        <w:instrText xml:space="preserve"> </w:instrText>
      </w:r>
      <w:r w:rsidRPr="00C0064E">
        <w:rPr>
          <w:rFonts w:ascii="Times New Roman" w:hAnsi="Times New Roman"/>
        </w:rPr>
        <w:fldChar w:fldCharType="separate"/>
      </w:r>
      <w:r w:rsidR="00000000" w:rsidRPr="00C0064E">
        <w:rPr>
          <w:rFonts w:ascii="Times New Roman" w:hAnsi="Times New Roman"/>
          <w:position w:val="-8"/>
        </w:rPr>
        <w:pict w14:anchorId="0549497B">
          <v:shape id="_x0000_i6408" type="#_x0000_t75" style="width:45.6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A6475&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8A6475&quot; wsp:rsidRDefault=&quot;008A6475&quot; wsp:rsidP=&quot;008A6475&quot;&gt;&lt;m:oMathPara&gt;&lt;m:oMath&gt;&lt;m:r&gt;&lt;m:rPr&gt;&lt;m:nor/&gt;&lt;/m:rPr&gt;&lt;w:rPr&gt;&lt;w:rFonts w:ascii=&quot;Cambria Math&quot; w:h-ansi=&quot;Cambria Math&quot;/&gt;&lt;wx:font wx:val=&quot;Cambria Math&quot;/&gt;&lt;/w:rPr&gt;&lt;m:t&gt;Con&lt;/m:t&gt;&lt;/m:r&gt;&lt;m:sSub&gt;&lt;m:sSubPr&gt;&lt;m:ctrlPr&gt;&lt;w:rPr&gt;&lt;w:rFonts w:ascii=&quot;Cambria Math&quot; w:h-ansi=&quot;Cambria Math&quot;/&gt;&lt;wx:font wx:val=&quot;Cambria Math&quot;/&gt;&lt;w:i/&gt;&lt;/w:rPr&gt;&lt;/m:ctrlPr&gt;&lt;/m:sSubPr&gt;&lt;m:e&gt;&lt;m:r&gt;&lt;m:rPr&gt;&lt;m:nor/&gt;&lt;/m:rPr&gt;&lt;w:rPr&gt;&lt;w:rFonts w:ascii=&quot;Cambria Math&quot; w:h-ansi=&quot;Cambria Math&quot;/&gt;&lt;wx:font wx:val=&quot;Cambria Math&quot;/&gt;&lt;/w:rPr&gt;&lt;m:t&gt;n&lt;/m:t&gt;&lt;/m:r&gt;&lt;/m:e&gt;&lt;m:sub&gt;&lt;m:func&gt;&lt;m:funcPr&gt;&lt;m:ctrlPr&gt;&lt;w:rPr&gt;&lt;w:rFonts w:ascii=&quot;Cambria Math&quot; w:h-ansi=&quot;Cambria Math&quot;/&gt;&lt;wx:font wx:val=&quot;Cambria Math&quot;/&gt;&lt;/w:rPr&gt;&lt;/m:ctrlPr&gt;&lt;/m:funcPr&gt;&lt;m:fName&gt;&lt;m:r&gt;&lt;m:rPr&gt;&lt;m:nor/&gt;&lt;/m:rPr&gt;&lt;w:rPr&gt;&lt;w:rFonts w:ascii=&quot;Cambria Math&quot; w:h-ansi=&quot;Cambria Math&quot;/&gt;&lt;wx:font wx:val=&quot;Cambria Math&quot;/&gt;&lt;/w:rPr&gt;&lt;m:t&gt;max&lt;/m:t&gt;&lt;/m:r&gt;&lt;m:ctrlPr&gt;&lt;w:rPr&gt;&lt;w:rFonts w:ascii=&quot;Cambria Math&quot; w:h-ansi=&quot;Cambria Math&quot;/&gt;&lt;wx:font wx:val=&quot;Cambria Math&quot;/&gt;&lt;w:i/&gt;&lt;/w:rPr&gt;&lt;/m:ctrlPr&gt;&lt;/m:fName&gt;&lt;m:e&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路&lt;/m:t&gt;&lt;/m:r&gt;&lt;/m:e&gt;&lt;/m:d&gt;&lt;/m:e&gt;&lt;/m:func&gt;&lt;/m:sub&gt;&lt;/m:sSub&gt;&lt;/m:oMath&gt;&lt;/m:oMathPara&gt;&lt;/w:p&gt;&lt;w:sectPr wsp:rsidR=&quot;00000000&quot;&gt;&lt;w:pgSz w:w=&quot;12240&quot; w:h=&quot;158&lt;&lt;40&quot;/&gt;&lt;w:pgMar w:top=&quot;1440&quot; w:right=&quot;1800&quot; w:bottom=&quot;1440&quot; w:left=&quot;1800&quot; w:header=&quot;720&quot; w:footer=&quot;720&quot; w:gutter=&quot;0&quot;/&gt;&lt;w:cols w:space=&quot;720&quot;/&gt;&lt;/w:sectPr&gt;&lt;/wx:sect&gt;&lt;/w:body&gt;&lt;/w:wordDocument&gt;">
            <v:imagedata r:id="rId37" o:title="" chromakey="white"/>
          </v:shape>
        </w:pict>
      </w:r>
      <w:r w:rsidRPr="00C0064E">
        <w:rPr>
          <w:rFonts w:ascii="Times New Roman" w:hAnsi="Times New Roman"/>
        </w:rPr>
        <w:fldChar w:fldCharType="end"/>
      </w:r>
      <w:r w:rsidRPr="00C0064E">
        <w:rPr>
          <w:rFonts w:ascii="Times New Roman" w:hAnsi="Times New Roman"/>
        </w:rPr>
        <w:t>表示保留面积最大的主连通区域，</w:t>
      </w:r>
      <w:r w:rsidRPr="00C0064E">
        <w:rPr>
          <w:rFonts w:ascii="Times New Roman" w:hAnsi="Times New Roman"/>
        </w:rPr>
        <w:fldChar w:fldCharType="begin"/>
      </w:r>
      <w:r w:rsidRPr="00C0064E">
        <w:rPr>
          <w:rFonts w:ascii="Times New Roman" w:hAnsi="Times New Roman"/>
        </w:rPr>
        <w:instrText xml:space="preserve"> QUOTE </w:instrText>
      </w:r>
      <w:r w:rsidR="00000000" w:rsidRPr="00C0064E">
        <w:rPr>
          <w:rFonts w:ascii="Times New Roman" w:hAnsi="Times New Roman"/>
          <w:position w:val="-5"/>
        </w:rPr>
        <w:pict w14:anchorId="4FDC6974">
          <v:shape id="_x0000_i6409" type="#_x0000_t75" style="width:11.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3D37&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323D37&quot; wsp:rsidRDefault=&quot;00323D37&quot; wsp:rsidP=&quot;00323D37&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 w:hint=&quot;cs&quot;/&gt;&lt;wx:font wx:val=&quot;Cambria Math&quot;/&gt;&lt;w:i/&gt;&lt;/w:rPr&gt;&lt;m:t&gt;惟&lt;/m:t&gt;&lt;/m:r&gt;&lt;m:ctrlPr&gt;&lt;w:rPr&gt;&lt;w:rFonts w:ascii=&quot;Cam::bria Math&quot; w:h-ansi=&quot;Cambria Math&quot; w:hint=&quot;cs&quot;/&gt;&lt;wx:font wx:val=&quot;Cambria Math&quot;/&gt;&lt;w:i/&gt;&lt;/w:rPr&gt;&lt;/m:ctrlPr&gt;&lt;/m:e&gt;&lt;m:sub&gt;&lt;m:r&gt;&lt;w:rPr&gt;&lt;w:rFonts w:ascii=&quot;Cambria Math&quot; w:h-ansi=&quot;Cambria Math&quot;/&gt;&lt;wx:font wx:val=&quot;Cambria Math&quot;/&gt;&lt;w:i/&gt;&lt;/w:rPr&gt;&lt;m:t&gt;e&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8" o:title="" chromakey="white"/>
          </v:shape>
        </w:pict>
      </w:r>
      <w:r w:rsidRPr="00C0064E">
        <w:rPr>
          <w:rFonts w:ascii="Times New Roman" w:hAnsi="Times New Roman"/>
        </w:rPr>
        <w:instrText xml:space="preserve"> </w:instrText>
      </w:r>
      <w:r w:rsidRPr="00C0064E">
        <w:rPr>
          <w:rFonts w:ascii="Times New Roman" w:hAnsi="Times New Roman"/>
        </w:rPr>
        <w:fldChar w:fldCharType="separate"/>
      </w:r>
      <w:r w:rsidR="00000000" w:rsidRPr="00C0064E">
        <w:rPr>
          <w:rFonts w:ascii="Times New Roman" w:hAnsi="Times New Roman"/>
          <w:position w:val="-5"/>
        </w:rPr>
        <w:pict w14:anchorId="7F59977A">
          <v:shape id="_x0000_i6410" type="#_x0000_t75" style="width:11.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3D37&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323D37&quot; wsp:rsidRDefault=&quot;00323D37&quot; wsp:rsidP=&quot;00323D37&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 w:hint=&quot;cs&quot;/&gt;&lt;wx:font wx:val=&quot;Cambria Math&quot;/&gt;&lt;w:i/&gt;&lt;/w:rPr&gt;&lt;m:t&gt;惟&lt;/m:t&gt;&lt;/m:r&gt;&lt;m:ctrlPr&gt;&lt;w:rPr&gt;&lt;w:rFonts w:ascii=&quot;Cam::bria Math&quot; w:h-ansi=&quot;Cambria Math&quot; w:hint=&quot;cs&quot;/&gt;&lt;wx:font wx:val=&quot;Cambria Math&quot;/&gt;&lt;w:i/&gt;&lt;/w:rPr&gt;&lt;/m:ctrlPr&gt;&lt;/m:e&gt;&lt;m:sub&gt;&lt;m:r&gt;&lt;w:rPr&gt;&lt;w:rFonts w:ascii=&quot;Cambria Math&quot; w:h-ansi=&quot;Cambria Math&quot;/&gt;&lt;wx:font wx:val=&quot;Cambria Math&quot;/&gt;&lt;w:i/&gt;&lt;/w:rPr&gt;&lt;m:t&gt;e&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8" o:title="" chromakey="white"/>
          </v:shape>
        </w:pict>
      </w:r>
      <w:r w:rsidRPr="00C0064E">
        <w:rPr>
          <w:rFonts w:ascii="Times New Roman" w:hAnsi="Times New Roman"/>
        </w:rPr>
        <w:fldChar w:fldCharType="end"/>
      </w:r>
      <w:r w:rsidRPr="00C0064E">
        <w:rPr>
          <w:rFonts w:ascii="Times New Roman" w:hAnsi="Times New Roman"/>
        </w:rPr>
        <w:t>为经约束内缩和几何合法性处理后的有效布置域。</w:t>
      </w:r>
      <w:proofErr w:type="gramStart"/>
      <w:r w:rsidRPr="00C0064E">
        <w:rPr>
          <w:rFonts w:ascii="Times New Roman" w:hAnsi="Times New Roman"/>
        </w:rPr>
        <w:t>若内缩后</w:t>
      </w:r>
      <w:proofErr w:type="gramEnd"/>
      <w:r w:rsidRPr="00C0064E">
        <w:rPr>
          <w:rFonts w:ascii="Times New Roman" w:hAnsi="Times New Roman"/>
        </w:rPr>
        <w:t>出现多连通域或局部狭长畸变，则优先保留主连通区域，并在不突破安全煤柱底线的前提下采用降级内缩策略，以保证后续工作面布置具有几何可解性。</w:t>
      </w:r>
    </w:p>
    <w:p w14:paraId="4C400AEC" w14:textId="77777777" w:rsidR="00BF67F9" w:rsidRPr="00C0064E" w:rsidRDefault="00BF67F9" w:rsidP="00BF67F9">
      <w:pPr>
        <w:pStyle w:val="100"/>
        <w:rPr>
          <w:rFonts w:ascii="Times New Roman" w:hAnsi="Times New Roman"/>
        </w:rPr>
      </w:pPr>
      <w:r w:rsidRPr="00C0064E">
        <w:rPr>
          <w:rFonts w:ascii="Times New Roman" w:hAnsi="Times New Roman"/>
        </w:rPr>
        <w:t>对给定样点集合，煤层厚度等</w:t>
      </w:r>
      <w:proofErr w:type="gramStart"/>
      <w:r w:rsidRPr="00C0064E">
        <w:rPr>
          <w:rFonts w:ascii="Times New Roman" w:hAnsi="Times New Roman"/>
        </w:rPr>
        <w:t>参数场</w:t>
      </w:r>
      <w:proofErr w:type="gramEnd"/>
      <w:r w:rsidRPr="00C0064E">
        <w:rPr>
          <w:rFonts w:ascii="Times New Roman" w:hAnsi="Times New Roman"/>
        </w:rPr>
        <w:t>可表示为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BF67F9" w:rsidRPr="00C0064E" w14:paraId="6C367241" w14:textId="77777777" w:rsidTr="00912C32">
        <w:trPr>
          <w:jc w:val="center"/>
        </w:trPr>
        <w:tc>
          <w:tcPr>
            <w:tcW w:w="560" w:type="dxa"/>
            <w:vAlign w:val="center"/>
          </w:tcPr>
          <w:p w14:paraId="4FEFD920" w14:textId="77777777" w:rsidR="00BF67F9" w:rsidRPr="00C0064E" w:rsidRDefault="00BF67F9" w:rsidP="00912C32">
            <w:pPr>
              <w:spacing w:after="0"/>
              <w:rPr>
                <w:rFonts w:ascii="Times New Roman" w:hAnsi="Times New Roman"/>
                <w:sz w:val="21"/>
              </w:rPr>
            </w:pPr>
          </w:p>
        </w:tc>
        <w:tc>
          <w:tcPr>
            <w:tcW w:w="8300" w:type="dxa"/>
            <w:vAlign w:val="center"/>
          </w:tcPr>
          <w:p w14:paraId="3F696EDA" w14:textId="4AAC2DC3" w:rsidR="00BF67F9" w:rsidRPr="00C0064E" w:rsidRDefault="00000000" w:rsidP="00912C32">
            <w:pPr>
              <w:spacing w:after="0"/>
              <w:jc w:val="center"/>
              <w:rPr>
                <w:rFonts w:ascii="Times New Roman" w:hAnsi="Times New Roman"/>
                <w:sz w:val="21"/>
              </w:rPr>
            </w:pPr>
            <w:r w:rsidRPr="00C0064E">
              <w:rPr>
                <w:rFonts w:ascii="Times New Roman" w:hAnsi="Times New Roman"/>
              </w:rPr>
              <w:pict w14:anchorId="000493F1">
                <v:shape id="_x0000_i6411" type="#_x0000_t75" style="width:100.2pt;height:29.4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67801&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C67801&quot; wsp:rsidRPr=&quot;00C67801&quot; wsp:rsidRDefault=&quot;00C67801&quot; wsp:rsidP=&quot;00C67801&quot;&gt;&lt;m:oMathPara&gt;&lt;m:oMath&gt;&lt;m:r&gt;&lt;w:rPr&gt;&lt;w:rFonts w:ascii=&quot;Cambria Math&quot; w:h-ansi=&quot;Cambria Math&quot;/&gt;&lt;wx:font wx:val=&quot;Cambria Math&quot;/&gt;&lt;w:i/&gt;&lt;w:sz w:val=&quot;21&quot;/&gt;&lt;/w:rPr&gt;&lt;m:t&gt;z&lt;/m:t&gt;&lt;/m:r&gt;&lt;m:d&gt;&lt;m:dPr&gt;&lt;m:ctrlPr&gt;&lt;w:rPr&gt;&lt;w:rFonts w:ascii=&quot;Cambria Math&quot; w:h-ansi=&quot;Cambria Math&quot;/&gt;&lt;wx:font wx:val=&quot;Cambria Math&quot;/&gt;&lt;w:i/&gt;&lt;w:sz w:val=&quot;21&quot;/&gt;&lt;/w:rPr&gt;&lt;/m:ctrlPr&gt;&lt;/m:dPr&gt;&lt;m:e&gt;&lt;m:r&gt;&lt;w:rPr&gt;&lt;w:rFonts w:ascii=&quot;Cambria Math&quot; w:h-ansi=&quot;Cambria Math&quot;/&gt;&lt;wx:font wx:val=&quot;Cambria Math&quot;/&gt;&lt;w:i/&gt;&lt;w:sz w:val=&quot;21&quot;/&gt;&lt;/w:rPr&gt;&lt;m:t&gt;x&lt;/m:t&gt;&lt;/m:r&gt;&lt;/m:e&gt;&lt;/m:d&gt;&lt;m:r&gt;&lt;w:rPr&gt;&lt;w:rFonts w:ascii=&quot;Cambria Math&quot; w:h-ansi=&quot;Cambria Math&quot;/&gt;&lt;wx:font wx:val=&quot;Cambria Math&quot;/&gt;&lt;w:i/&gt;&lt;w:sz w:val=&quot;21&quot;/&gt;&lt;/w:rPr&gt;&lt;m:t&gt;=&lt;/m:t&gt;&lt;/m:r&gt;&lt;m:f&gt;&lt;m:fPr&gt;&lt;m:ctrlPr&gt;&lt;w:rPr&gt;&lt;w:rFonts w:ascii=&quot;Cambria Math&quot; w:h-ansi=&quot;Cambria Math&quot;/&gt;&lt;wx:font wx:val=&quot;Cambria Math&quot;/&gt;&lt;w:sz w:val=&quot;21&quot;/&gt;&lt;/w:rPr&gt;&lt;/m:ctrlPr&gt;&lt;/m:fPr&gt;&lt;m:num&gt;&lt;m:nary&gt;&lt;m:naryPr&gt;&lt;m:chr m:val=&quot;鈭?/&gt;&lt;m:limLoc m:val=&quot;subSup&quot;/&gt;&lt;m:grow m:val=&quot;1&quot;/&gt;&lt;m:ctrlPr&gt;&lt;w:rPr&gt;&lt;w:rFonts w:ascii=&quot;Cambria Math&quot; w:h-ansi=&quot;Cambria Math&quot;/&gt;&lt;wx:font wx:val=&quot;Cambria Math&quot;/&gt;&lt;w:sz w:val=&quot;21&quot;/&gt;&lt;/w:rPr&gt;&lt;/m:ctrlPr&gt;&lt;/m:naryPr&gt;&lt;m:sub&gt;&lt;m:r&gt;&lt;w:rPr&gt;&lt;w:rFonts w:ascii=&quot;Cambr  ria Math&quot; w:h-ansi=&quot;Cambria Math&quot;/&gt;&lt;wx:font wx:val=&quot;Cambria Math&quot;/&gt;&lt;w:i/&gt;&lt;w:sz w:val=&quot;21&quot;/&gt;&lt;/w:rPr&gt;&lt;m:t&gt;i=1&lt;/m:t&gt;&lt;/m:r&gt;&lt;/m:sub&gt;&lt;m:sup&gt;&lt;m:r&gt;&lt;w:rPr&gt;&lt;w:rFonts w:ascii=&quot;Cambria Math&quot; w:h-ansi=&quot;Cambria Math&quot;/&gt;&lt;wx:font wx:val=&quot;Cambria Math&quot;/&gt;&lt;w:i/&gt;&lt;w:sz w:val=&quot;21&quot;/&gt;&lt;/w:rPr&gt;&lt;m:t&gt;n&lt;/m:t&gt;&lt;/m:r&gt;&lt;/m:sup&gt;&lt;m:e&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z&lt;/m:t&gt;&lt;/m:r&gt;&lt;/m:e&gt;&lt;m:sub&gt;&lt;m:r&gt;&lt;w:rPr&gt;&lt;w:rFonts w:ascii=&quot;Cambria Math&quot; w:h-ansi=&quot;Cambria Math&quot;/&gt;&lt;wx:font wx:val=&quot;Cambria Math&quot;/&gt;&lt;w:i/&gt;&lt;w:sz w:val=&quot;21&quot;/&gt;&lt;/w:rPr&gt;&lt;m:t&gt;i&lt;/m:t&gt;&lt;/m:r&gt;&lt;/m:sub&gt;&lt;/m:sSub&gt;&lt;/m:e&gt;&lt;/m:nary&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d&lt;/m:t&gt;&lt;/m:r&gt;&lt;/m:e&gt;&lt;m:sub&gt;&lt;m:r&gt;&lt;w:rPr&gt;&lt;w:rFonts w:ascii=&quot;Cambria Math&quot; w:h-ansi=&quot;Cambria Math&quot;/&gt;&lt;wx:font wx:val=&quot;Cambria Math&quot;/&gt;&lt;w:i/&gt;&lt;w:sz w:val=&quot;21&quot;/&gt;&lt;/w:rPr&gt;&lt;m:t&gt;i&lt;/m:t&gt;&lt;/m:r&gt;&lt;/m:sub&gt;&lt;/m:sSub&gt;&lt;m:r&gt;&lt;w:rPr&gt;&lt;w:rFonts w:ascii=&quot;Cambria Math&quot; w:h-ansi=&quot;Cambria Math&quot;/&gt;&lt;wx:font wx:val=&quot;Cambria Math&quot;/&gt;&lt;w:i/&gt;&lt;w:sz w:val=&quot;21&quot;/&gt;&lt;/w:rPr&gt;&lt;m:t&gt;(x&lt;/m:t&gt;&lt;/m:r&gt;&lt;m:sSup&gt;&lt;m:sSupPr&gt;&lt;m:ctrlPr&gt;&lt;w:rPr&gt;&lt;w:rFonts w:ascii=&quot;Cambria Math&quot; w:h-ansi=&quot;Cambria Math&quot;/&gt;&lt;wx:font wx:val=&quot;Cambria Math&quot;/&gt;&lt;w:sz w:val=&quot;21&quot;/&gt;&lt;/w:rPr&gt;&lt;/m:ctrlPr&gt;&lt;/m:sSupPr&gt;&lt;m:e&gt;&lt;m:r&gt;&lt;w:rPr&gt;&lt;w:rFonts w:ascii=&quot;Cambria Math&quot; w:h-ansi=&quot;Cambria Math&quot;/&gt;&lt;wx:font wx:val=&quot;Cambria Math&quot;/&gt;&lt;w:i/&gt;&lt;w:sz w:val=&quot;21&quot;/&gt;&lt;/w:rPr&gt;&lt;m:t&gt;)&lt;/m:t&gt;&lt;/m:r&gt;&lt;/m:e&gt;&lt;m:sup&gt;&lt;m:r&gt;&lt;w:rPr&gt;&lt;w:rFonts w:ascii=&quot;Cambria Math&quot; w:h-ansi=&quot;Cambria Math&quot;/&gt;&lt;wx:font wx:val=&quot;Cambria Math&quot;/&gt;&lt;w:i/&gt;&lt;w:sz w:val=&quot;21&quot;/&gt;&lt;/w:rPr&gt;&lt;m:t&gt;-p&lt;/m:t&gt;&lt;/m:r&gt;&lt;/m:sup&gt;&lt;/m:sSup&gt;&lt;/m:num&gt;&lt;m:den&gt;&lt;m:nary&gt;&lt;m:naryPr&gt;&lt;m:chr m:val=&quot;鈭?/&gt;&lt;m:limLoc m:val=&quot;subSup&quot;/&gt;&lt;m:grow m:val=&quot;1&quot;/&gt;&lt;m:ctrlPr&gt;&lt;w:rPr&gt;&lt;w:rFonts w:ascii=&quot;Cambria Math&quot; w:h-ansi=&quot;Cambria Math&quot;/&gt;&lt;wx:font wx:val=&quot;Cambria Math&quot;/&gt;&lt;w:sz w:val=&quot;21&quot;/&gt;&lt;/w:rPr&gt;&lt;/m:ctrlPr&gt;&lt;/m:naryPr&gt;&lt;m:sub&gt;&lt;m:r&gt;&lt;w:rPr&gt;&lt;w:rFonts w:ascii=&quot;mm:Cambria Math&quot; w:h-ansi=&quot;Cambria Math&quot;/&gt;&lt;wx:font wx:val=&quot;Cambria Math&quot;/&gt;&lt;w:i/&gt;&lt;w:sz w:val=&quot;21&quot;/&gt;&lt;/w:rPr&gt;&lt;m:t&gt;i=1&lt;/m:t&gt;&lt;/m:r&gt;&lt;/m:sub&gt;&lt;m:sup&gt;&lt;m:r&gt;&lt;w:rPr&gt;&lt;w:rFonts w:ascii=&quot;Cambria Math&quot; w:h-ansi=&quot;Cambria Math&quot;/&gt;&lt;wx:font wx:val=&quot;Cambria Math&quot;/&gt;&lt;w:i/&gt;&lt;w:sz w:val=&quot;21&quot;/&gt;&lt;/w:rPr&gt;&lt;m:t&gt;n&lt;/m:t&gt;&lt;/m:r&gt;&lt;/m:sup&gt;&lt;m:e&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d&lt;/m:t&gt;&lt;/m:r&gt;&lt;/m:e&gt;&lt;m:sub&gt;&lt;m:r&gt;&lt;w:rPr&gt;&lt;w:rFonts w:ascii=&quot;Cambria Math&quot; w:h-ansi=&quot;Cambria Math&quot;/&gt;&lt;wx:font wx:val=&quot;Cambria Math&quot;/&gt;&lt;w:i/&gt;&lt;w:sz w:val=&quot;21&quot;/&gt;&lt;/w:rPr&gt;&lt;m:t&gt;i&lt;/m:t&gt;&lt;/m:r&gt;&lt;/m:sub&gt;&lt;/m:sSub&gt;&lt;/m:e&gt;&lt;/m:nary&gt;&lt;m:r&gt;&lt;w:rPr&gt;&lt;w:rFonts w:ascii=&quot;Cambria Math&quot; w:h-ansi=&quot;Cambria Math&quot;/&gt;&lt;wx:font wx:val=&quot;Cambria Math&quot;/&gt;&lt;w:i/&gt;&lt;w:sz w:val=&quot;21&quot;/&gt;&lt;/w:rPr&gt;&lt;m:t&gt;(x&lt;/m:t&gt;&lt;/m:r&gt;&lt;m:sSup&gt;&lt;m:sSupPr&gt;&lt;m:ctrlPr&gt;&lt;w:rPr&gt;&lt;w:rFonts w:ascii=&quot;Cambria Math&quot; w:h-ansi=&quot;Cambria Math&quot;/&gt;&lt;wx:font wx:val=&quot;Cambria Math&quot;/&gt;&lt;w:sz w:val=&quot;21&quot;/&gt;&lt;/w:rPr&gt;&lt;/m:ctrlPr&gt;&lt;/m:sSupPr&gt;&lt;m:e&gt;&lt;m:r&gt;&lt;w:rPr&gt;&lt;w:rFonts w:ascii=&quot;Cambria Math&quot; w:h-ansi=&quot;Cambria Math&quot;/&gt;&lt;wx:font wx:val=&quot;Cambria Math&quot;/&gt;&lt;w:i/&gt;&lt;w:sz w:val=&quot;21&quot;/&gt;&lt;/w:rPr&gt;&lt;m:t&gt;)&lt;/m:t&gt;&lt;/m:r&gt;&lt;/m:e&gt;&lt;m:sup&gt;&lt;m:r&gt;&lt;w:rPr&gt;&lt;w:rFonts w:ascii=&quot;Cambria Math&quot; w:h-ansi=&quot;Cambria Math&quot;/&gt;&lt;wx:font wx:val=&quot;Cambria Math&quot;/&gt;&lt;w:i/&gt;&lt;w:sz w:val=&quot;21&quot;/&gt;&lt;/w:rPr&gt;&lt;m:t&gt;-p&lt;/m:t&gt;&lt;/m:r&gt;&lt;/m:sup&gt;&lt;/m:sSup&gt;&lt;/m:den&gt;&lt;/m:f&gt;&lt;/m:oMath&gt;&lt;/m:oMathPara&gt;&lt;/w:p&gt;&lt;w:sectPr wsp:rsidR=&quot;00000000&quot; wsp:rsidRPr=&quot;00C67801&quot;&gt;&lt;w:pgSz w:w=&quot;12240&quot; w:h=&quot;15840&quot;/&gt;&lt;w:pgMar w:top=&quot;1440&quot; w:right=&quot;1800&quot; w:bottom=&quot;1440&quot; w:left=&quot;1800&quot; w:header=&quot;720&quot; w:footer=&quot;720&quot; w:gutter=&quot;0&quot;/&gt;&lt;w:cols w:space=&quot;720&quot;/&gt;&lt;/w:sectPr&gt;&lt;/wx:sect&gt;&lt;/w:body&gt;&lt;/w:wordDocument&gt;">
                  <v:imagedata r:id="rId39" o:title="" chromakey="white"/>
                </v:shape>
              </w:pict>
            </w:r>
          </w:p>
        </w:tc>
        <w:tc>
          <w:tcPr>
            <w:tcW w:w="1040" w:type="dxa"/>
            <w:vAlign w:val="center"/>
          </w:tcPr>
          <w:p w14:paraId="4ACE6CF3" w14:textId="77777777" w:rsidR="00BF67F9" w:rsidRPr="00C0064E" w:rsidRDefault="00BF67F9" w:rsidP="00912C32">
            <w:pPr>
              <w:spacing w:after="0"/>
              <w:jc w:val="right"/>
              <w:rPr>
                <w:rFonts w:ascii="Times New Roman" w:hAnsi="Times New Roman"/>
                <w:sz w:val="21"/>
              </w:rPr>
            </w:pPr>
            <w:r w:rsidRPr="00C0064E">
              <w:rPr>
                <w:rFonts w:ascii="宋体" w:eastAsia="宋体" w:hAnsi="宋体" w:cs="宋体" w:hint="eastAsia"/>
                <w:sz w:val="21"/>
              </w:rPr>
              <w:t>（</w:t>
            </w:r>
            <w:r w:rsidRPr="00C0064E">
              <w:rPr>
                <w:rFonts w:ascii="Times New Roman" w:eastAsia="Times New Roman" w:hAnsi="Times New Roman"/>
                <w:sz w:val="21"/>
              </w:rPr>
              <w:t>7</w:t>
            </w:r>
            <w:r w:rsidRPr="00C0064E">
              <w:rPr>
                <w:rFonts w:ascii="宋体" w:eastAsia="宋体" w:hAnsi="宋体" w:cs="宋体" w:hint="eastAsia"/>
                <w:sz w:val="21"/>
              </w:rPr>
              <w:t>）</w:t>
            </w:r>
          </w:p>
        </w:tc>
      </w:tr>
    </w:tbl>
    <w:p w14:paraId="7FCA087E" w14:textId="4DCE73CF" w:rsidR="00BF67F9" w:rsidRPr="00C0064E" w:rsidRDefault="00BF67F9" w:rsidP="00BF67F9">
      <w:pPr>
        <w:pStyle w:val="100"/>
        <w:rPr>
          <w:rFonts w:ascii="Times New Roman" w:hAnsi="Times New Roman"/>
        </w:rPr>
      </w:pPr>
      <w:r w:rsidRPr="00C0064E">
        <w:rPr>
          <w:rFonts w:ascii="Times New Roman" w:hAnsi="Times New Roman"/>
        </w:rPr>
        <w:t>式中，</w:t>
      </w:r>
      <w:r w:rsidRPr="00C0064E">
        <w:rPr>
          <w:rFonts w:ascii="Times New Roman" w:hAnsi="Times New Roman"/>
        </w:rPr>
        <w:fldChar w:fldCharType="begin"/>
      </w:r>
      <w:r w:rsidRPr="00C0064E">
        <w:rPr>
          <w:rFonts w:ascii="Times New Roman" w:hAnsi="Times New Roman"/>
        </w:rPr>
        <w:instrText xml:space="preserve"> QUOTE </w:instrText>
      </w:r>
      <w:r w:rsidR="00000000" w:rsidRPr="00C0064E">
        <w:rPr>
          <w:rFonts w:ascii="Times New Roman" w:hAnsi="Times New Roman"/>
          <w:position w:val="-5"/>
        </w:rPr>
        <w:pict w14:anchorId="52E92C28">
          <v:shape id="_x0000_i6412" type="#_x0000_t75" style="width:19.8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236B6&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B236B6&quot; wsp:rsidRDefault=&quot;00B236B6&quot; wsp:rsidP=&quot;00B236B6&quot;&gt;&lt;m:oMathPara&gt;&lt;m:oMath&gt;&lt;m:r&gt;&lt;w:rPr&gt;&lt;w:rFonts w:ascii=&quot;Cambria Math&quot; w:h-ansi=&quot;Cambria Math&quot;/&gt;&lt;wx:font wx:val=&quot;Cambria Math&quot;/&gt;&lt;w:i/&gt;&lt;/w:rPr&gt;&lt;m:t&gt;z&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x&lt;/m:t&gt;&lt;/m:r&gt;&lt;/m:e&gt;&lt;/m:d&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40" o:title="" chromakey="white"/>
          </v:shape>
        </w:pict>
      </w:r>
      <w:r w:rsidRPr="00C0064E">
        <w:rPr>
          <w:rFonts w:ascii="Times New Roman" w:hAnsi="Times New Roman"/>
        </w:rPr>
        <w:instrText xml:space="preserve"> </w:instrText>
      </w:r>
      <w:r w:rsidRPr="00C0064E">
        <w:rPr>
          <w:rFonts w:ascii="Times New Roman" w:hAnsi="Times New Roman"/>
        </w:rPr>
        <w:fldChar w:fldCharType="separate"/>
      </w:r>
      <w:r w:rsidR="00000000" w:rsidRPr="00C0064E">
        <w:rPr>
          <w:rFonts w:ascii="Times New Roman" w:hAnsi="Times New Roman"/>
          <w:position w:val="-5"/>
        </w:rPr>
        <w:pict w14:anchorId="51D896BC">
          <v:shape id="_x0000_i6413" type="#_x0000_t75" style="width:19.8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236B6&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B236B6&quot; wsp:rsidRDefault=&quot;00B236B6&quot; wsp:rsidP=&quot;00B236B6&quot;&gt;&lt;m:oMathPara&gt;&lt;m:oMath&gt;&lt;m:r&gt;&lt;w:rPr&gt;&lt;w:rFonts w:ascii=&quot;Cambria Math&quot; w:h-ansi=&quot;Cambria Math&quot;/&gt;&lt;wx:font wx:val=&quot;Cambria Math&quot;/&gt;&lt;w:i/&gt;&lt;/w:rPr&gt;&lt;m:t&gt;z&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x&lt;/m:t&gt;&lt;/m:r&gt;&lt;/m:e&gt;&lt;/m:d&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40" o:title="" chromakey="white"/>
          </v:shape>
        </w:pict>
      </w:r>
      <w:r w:rsidRPr="00C0064E">
        <w:rPr>
          <w:rFonts w:ascii="Times New Roman" w:hAnsi="Times New Roman"/>
        </w:rPr>
        <w:fldChar w:fldCharType="end"/>
      </w:r>
      <w:r w:rsidRPr="00C0064E">
        <w:rPr>
          <w:rFonts w:ascii="Times New Roman" w:hAnsi="Times New Roman"/>
        </w:rPr>
        <w:t>为规划位置</w:t>
      </w:r>
      <w:r w:rsidRPr="00C0064E">
        <w:rPr>
          <w:rFonts w:ascii="Times New Roman" w:hAnsi="Times New Roman"/>
        </w:rPr>
        <w:t>x</w:t>
      </w:r>
      <w:r w:rsidRPr="00C0064E">
        <w:rPr>
          <w:rFonts w:ascii="Times New Roman" w:hAnsi="Times New Roman"/>
        </w:rPr>
        <w:t>处的参数估计值，</w:t>
      </w:r>
      <w:r w:rsidRPr="00C0064E">
        <w:rPr>
          <w:rFonts w:ascii="Times New Roman" w:hAnsi="Times New Roman"/>
        </w:rPr>
        <w:fldChar w:fldCharType="begin"/>
      </w:r>
      <w:r w:rsidRPr="00C0064E">
        <w:rPr>
          <w:rFonts w:ascii="Times New Roman" w:hAnsi="Times New Roman"/>
        </w:rPr>
        <w:instrText xml:space="preserve"> QUOTE </w:instrText>
      </w:r>
      <w:r w:rsidR="00000000" w:rsidRPr="00C0064E">
        <w:rPr>
          <w:rFonts w:ascii="Times New Roman" w:hAnsi="Times New Roman"/>
          <w:position w:val="-5"/>
        </w:rPr>
        <w:pict w14:anchorId="53B51542">
          <v:shape id="_x0000_i6414" type="#_x0000_t75" style="width:8.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1790&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571790&quot; wsp:rsidRDefault=&quot;00571790&quot; wsp:rsidP=&quot;00571790&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z&lt;/m:t&gt;&lt;/m:r&gt;&lt;/m:e&gt;&lt;m:sub&gt;&lt;m:r&gt;&lt;w:rPr&gt;&lt;w:rFonts w:ascii=&quot;Cambria Math&quot; w:h-ansi=&quot;Cambria Math&quot;/&gt;&lt;wx:font wx:val=&quot;Cambria Math&quot;/&gt;&lt;w:i/&gt;&lt;/w:rPr&gt;&lt;m:t&gt;i&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41" o:title="" chromakey="white"/>
          </v:shape>
        </w:pict>
      </w:r>
      <w:r w:rsidRPr="00C0064E">
        <w:rPr>
          <w:rFonts w:ascii="Times New Roman" w:hAnsi="Times New Roman"/>
        </w:rPr>
        <w:instrText xml:space="preserve"> </w:instrText>
      </w:r>
      <w:r w:rsidRPr="00C0064E">
        <w:rPr>
          <w:rFonts w:ascii="Times New Roman" w:hAnsi="Times New Roman"/>
        </w:rPr>
        <w:fldChar w:fldCharType="separate"/>
      </w:r>
      <w:r w:rsidR="00000000" w:rsidRPr="00C0064E">
        <w:rPr>
          <w:rFonts w:ascii="Times New Roman" w:hAnsi="Times New Roman"/>
          <w:position w:val="-5"/>
        </w:rPr>
        <w:pict w14:anchorId="3235CC16">
          <v:shape id="_x0000_i6415" type="#_x0000_t75" style="width:8.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1790&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571790&quot; wsp:rsidRDefault=&quot;00571790&quot; wsp:rsidP=&quot;00571790&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z&lt;/m:t&gt;&lt;/m:r&gt;&lt;/m:e&gt;&lt;m:sub&gt;&lt;m:r&gt;&lt;w:rPr&gt;&lt;w:rFonts w:ascii=&quot;Cambria Math&quot; w:h-ansi=&quot;Cambria Math&quot;/&gt;&lt;wx:font wx:val=&quot;Cambria Math&quot;/&gt;&lt;w:i/&gt;&lt;/w:rPr&gt;&lt;m:t&gt;i&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41" o:title="" chromakey="white"/>
          </v:shape>
        </w:pict>
      </w:r>
      <w:r w:rsidRPr="00C0064E">
        <w:rPr>
          <w:rFonts w:ascii="Times New Roman" w:hAnsi="Times New Roman"/>
        </w:rPr>
        <w:fldChar w:fldCharType="end"/>
      </w:r>
      <w:r w:rsidRPr="00C0064E">
        <w:rPr>
          <w:rFonts w:ascii="Times New Roman" w:hAnsi="Times New Roman"/>
        </w:rPr>
        <w:t>为第</w:t>
      </w:r>
      <w:proofErr w:type="spellStart"/>
      <w:r w:rsidRPr="00C0064E">
        <w:rPr>
          <w:rFonts w:ascii="Times New Roman" w:hAnsi="Times New Roman"/>
        </w:rPr>
        <w:t>i</w:t>
      </w:r>
      <w:proofErr w:type="spellEnd"/>
      <w:proofErr w:type="gramStart"/>
      <w:r w:rsidRPr="00C0064E">
        <w:rPr>
          <w:rFonts w:ascii="Times New Roman" w:hAnsi="Times New Roman"/>
        </w:rPr>
        <w:t>个</w:t>
      </w:r>
      <w:proofErr w:type="gramEnd"/>
      <w:r w:rsidRPr="00C0064E">
        <w:rPr>
          <w:rFonts w:ascii="Times New Roman" w:hAnsi="Times New Roman"/>
        </w:rPr>
        <w:t>钻孔样点观测值，</w:t>
      </w:r>
      <w:r w:rsidRPr="00C0064E">
        <w:rPr>
          <w:rFonts w:ascii="Times New Roman" w:hAnsi="Times New Roman"/>
        </w:rPr>
        <w:fldChar w:fldCharType="begin"/>
      </w:r>
      <w:r w:rsidRPr="00C0064E">
        <w:rPr>
          <w:rFonts w:ascii="Times New Roman" w:hAnsi="Times New Roman"/>
        </w:rPr>
        <w:instrText xml:space="preserve"> QUOTE </w:instrText>
      </w:r>
      <w:r w:rsidR="00000000" w:rsidRPr="00C0064E">
        <w:rPr>
          <w:rFonts w:ascii="Times New Roman" w:hAnsi="Times New Roman"/>
          <w:position w:val="-8"/>
        </w:rPr>
        <w:pict w14:anchorId="5FB497D8">
          <v:shape id="_x0000_i6416" type="#_x0000_t75" style="width:20.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33B&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FC133B&quot; wsp:rsidRDefault=&quot;00FC133B&quot; wsp:rsidP=&quot;00FC133B&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d&lt;/m:t&gt;&lt;/m:r&gt;&lt;/m:e&gt;&lt;m:sub&gt;&lt;m:r&gt;&lt;w:rPr&gt;&lt;w:rFonts w:ascii=&quot;Cambria Math&quot; w:h-ansi=&quot;Cambria Math&quot;/&gt;&lt;wx:font wx:val=&quot;Cambria Math&quot;/&gt;&lt;w:i/&gt;&lt;/w:rPr&gt;&lt;m:t&gt;i&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x&lt;/m:t&gt;&lt;/m:r&gt;&lt;/m:e&gt;&lt;/m:d&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42" o:title="" chromakey="white"/>
          </v:shape>
        </w:pict>
      </w:r>
      <w:r w:rsidRPr="00C0064E">
        <w:rPr>
          <w:rFonts w:ascii="Times New Roman" w:hAnsi="Times New Roman"/>
        </w:rPr>
        <w:instrText xml:space="preserve"> </w:instrText>
      </w:r>
      <w:r w:rsidRPr="00C0064E">
        <w:rPr>
          <w:rFonts w:ascii="Times New Roman" w:hAnsi="Times New Roman"/>
        </w:rPr>
        <w:fldChar w:fldCharType="separate"/>
      </w:r>
      <w:r w:rsidR="00000000" w:rsidRPr="00C0064E">
        <w:rPr>
          <w:rFonts w:ascii="Times New Roman" w:hAnsi="Times New Roman"/>
          <w:position w:val="-8"/>
        </w:rPr>
        <w:pict w14:anchorId="17951835">
          <v:shape id="_x0000_i6417" type="#_x0000_t75" style="width:20.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33B&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FC133B&quot; wsp:rsidRDefault=&quot;00FC133B&quot; wsp:rsidP=&quot;00FC133B&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d&lt;/m:t&gt;&lt;/m:r&gt;&lt;/m:e&gt;&lt;m:sub&gt;&lt;m:r&gt;&lt;w:rPr&gt;&lt;w:rFonts w:ascii=&quot;Cambria Math&quot; w:h-ansi=&quot;Cambria Math&quot;/&gt;&lt;wx:font wx:val=&quot;Cambria Math&quot;/&gt;&lt;w:i/&gt;&lt;/w:rPr&gt;&lt;m:t&gt;i&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x&lt;/m:t&gt;&lt;/m:r&gt;&lt;/m:e&gt;&lt;/m:d&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42" o:title="" chromakey="white"/>
          </v:shape>
        </w:pict>
      </w:r>
      <w:r w:rsidRPr="00C0064E">
        <w:rPr>
          <w:rFonts w:ascii="Times New Roman" w:hAnsi="Times New Roman"/>
        </w:rPr>
        <w:fldChar w:fldCharType="end"/>
      </w:r>
      <w:r w:rsidRPr="00C0064E">
        <w:rPr>
          <w:rFonts w:ascii="Times New Roman" w:hAnsi="Times New Roman"/>
        </w:rPr>
        <w:t>为位置</w:t>
      </w:r>
      <w:r w:rsidRPr="00C0064E">
        <w:rPr>
          <w:rFonts w:ascii="Times New Roman" w:hAnsi="Times New Roman"/>
        </w:rPr>
        <w:t>x</w:t>
      </w:r>
      <w:r w:rsidRPr="00C0064E">
        <w:rPr>
          <w:rFonts w:ascii="Times New Roman" w:hAnsi="Times New Roman"/>
        </w:rPr>
        <w:t>与第</w:t>
      </w:r>
      <w:proofErr w:type="spellStart"/>
      <w:r w:rsidRPr="00C0064E">
        <w:rPr>
          <w:rFonts w:ascii="Times New Roman" w:hAnsi="Times New Roman"/>
        </w:rPr>
        <w:t>i</w:t>
      </w:r>
      <w:proofErr w:type="spellEnd"/>
      <w:r w:rsidRPr="00C0064E">
        <w:rPr>
          <w:rFonts w:ascii="Times New Roman" w:hAnsi="Times New Roman"/>
        </w:rPr>
        <w:t>个钻孔的距离，</w:t>
      </w:r>
      <w:r w:rsidRPr="00C0064E">
        <w:rPr>
          <w:rFonts w:ascii="Times New Roman" w:hAnsi="Times New Roman"/>
        </w:rPr>
        <w:t>p</w:t>
      </w:r>
      <w:r w:rsidRPr="00C0064E">
        <w:rPr>
          <w:rFonts w:ascii="Times New Roman" w:hAnsi="Times New Roman"/>
        </w:rPr>
        <w:t>为距离衰减指数。本文采用</w:t>
      </w:r>
      <w:proofErr w:type="gramStart"/>
      <w:r w:rsidRPr="00C0064E">
        <w:rPr>
          <w:rFonts w:ascii="Times New Roman" w:hAnsi="Times New Roman"/>
        </w:rPr>
        <w:t>反距离</w:t>
      </w:r>
      <w:proofErr w:type="gramEnd"/>
      <w:r w:rsidRPr="00C0064E">
        <w:rPr>
          <w:rFonts w:ascii="Times New Roman" w:hAnsi="Times New Roman"/>
        </w:rPr>
        <w:t>加权插值，主要考虑</w:t>
      </w:r>
      <w:proofErr w:type="gramStart"/>
      <w:r w:rsidRPr="00C0064E">
        <w:rPr>
          <w:rFonts w:ascii="Times New Roman" w:hAnsi="Times New Roman"/>
        </w:rPr>
        <w:t>当前样</w:t>
      </w:r>
      <w:proofErr w:type="gramEnd"/>
      <w:r w:rsidRPr="00C0064E">
        <w:rPr>
          <w:rFonts w:ascii="Times New Roman" w:hAnsi="Times New Roman"/>
        </w:rPr>
        <w:t>例钻孔数量有限且目标是形成规划可用的连续约束场。插值前统一坐标、剔除明显异常值并限定边界；插值</w:t>
      </w:r>
      <w:proofErr w:type="gramStart"/>
      <w:r w:rsidRPr="00C0064E">
        <w:rPr>
          <w:rFonts w:ascii="Times New Roman" w:hAnsi="Times New Roman"/>
        </w:rPr>
        <w:t>后记录</w:t>
      </w:r>
      <w:proofErr w:type="gramEnd"/>
      <w:r w:rsidRPr="00C0064E">
        <w:rPr>
          <w:rFonts w:ascii="Times New Roman" w:hAnsi="Times New Roman"/>
        </w:rPr>
        <w:t>网格尺寸、样点范围和边界裁剪规则。</w:t>
      </w:r>
      <w:proofErr w:type="gramStart"/>
      <w:r w:rsidRPr="00C0064E">
        <w:rPr>
          <w:rFonts w:ascii="Times New Roman" w:hAnsi="Times New Roman"/>
        </w:rPr>
        <w:t>进入实矿验证</w:t>
      </w:r>
      <w:proofErr w:type="gramEnd"/>
      <w:r w:rsidRPr="00C0064E">
        <w:rPr>
          <w:rFonts w:ascii="Times New Roman" w:hAnsi="Times New Roman"/>
        </w:rPr>
        <w:t>阶段后，应补充留一交叉验证或与克里</w:t>
      </w:r>
      <w:proofErr w:type="gramStart"/>
      <w:r w:rsidRPr="00C0064E">
        <w:rPr>
          <w:rFonts w:ascii="Times New Roman" w:hAnsi="Times New Roman"/>
        </w:rPr>
        <w:t>金结果</w:t>
      </w:r>
      <w:proofErr w:type="gramEnd"/>
      <w:r w:rsidRPr="00C0064E">
        <w:rPr>
          <w:rFonts w:ascii="Times New Roman" w:hAnsi="Times New Roman"/>
        </w:rPr>
        <w:t>对比，以量化</w:t>
      </w:r>
      <w:proofErr w:type="gramStart"/>
      <w:r w:rsidRPr="00C0064E">
        <w:rPr>
          <w:rFonts w:ascii="Times New Roman" w:hAnsi="Times New Roman"/>
        </w:rPr>
        <w:t>参数场</w:t>
      </w:r>
      <w:proofErr w:type="gramEnd"/>
      <w:r w:rsidRPr="00C0064E">
        <w:rPr>
          <w:rFonts w:ascii="Times New Roman" w:hAnsi="Times New Roman"/>
        </w:rPr>
        <w:t>误差对规划结果的影响。</w:t>
      </w:r>
    </w:p>
    <w:p w14:paraId="04B4C4BC" w14:textId="77777777" w:rsidR="00BF67F9" w:rsidRPr="00C0064E" w:rsidRDefault="00BF67F9" w:rsidP="00BF67F9">
      <w:pPr>
        <w:pStyle w:val="100"/>
        <w:rPr>
          <w:rFonts w:ascii="Times New Roman" w:hAnsi="Times New Roman"/>
        </w:rPr>
      </w:pPr>
      <w:r w:rsidRPr="00C0064E">
        <w:rPr>
          <w:rFonts w:ascii="Times New Roman" w:hAnsi="Times New Roman"/>
        </w:rPr>
        <w:t>煤层厚度、岩石硬度、瓦斯含量和涌水量等参数原则上应分别插值，并统一到相同坐标、边界裁剪和网格参照下。本文样例以煤层厚度场作为主要展示对象，其他属性作为同一流程下的可扩展输入保留；样点缺失或异常的属性不直接参与插值，并在方案评分中降级为不确定输入。本文计算的</w:t>
      </w:r>
      <w:r w:rsidRPr="00C0064E">
        <w:rPr>
          <w:rFonts w:ascii="Times New Roman" w:hAnsi="Times New Roman"/>
        </w:rPr>
        <w:t>ODI</w:t>
      </w:r>
      <w:proofErr w:type="gramStart"/>
      <w:r w:rsidRPr="00C0064E">
        <w:rPr>
          <w:rFonts w:ascii="Times New Roman" w:hAnsi="Times New Roman"/>
        </w:rPr>
        <w:t>风险场</w:t>
      </w:r>
      <w:proofErr w:type="gramEnd"/>
      <w:r w:rsidRPr="00C0064E">
        <w:rPr>
          <w:rFonts w:ascii="Times New Roman" w:hAnsi="Times New Roman"/>
        </w:rPr>
        <w:t>采用</w:t>
      </w:r>
      <w:r w:rsidRPr="00C0064E">
        <w:rPr>
          <w:rFonts w:ascii="Times New Roman" w:hAnsi="Times New Roman"/>
        </w:rPr>
        <w:t>80×56</w:t>
      </w:r>
      <w:r w:rsidRPr="00C0064E">
        <w:rPr>
          <w:rFonts w:ascii="Times New Roman" w:hAnsi="Times New Roman"/>
        </w:rPr>
        <w:t>网格、共</w:t>
      </w:r>
      <w:r w:rsidRPr="00C0064E">
        <w:rPr>
          <w:rFonts w:ascii="Times New Roman" w:hAnsi="Times New Roman"/>
        </w:rPr>
        <w:t>4480</w:t>
      </w:r>
      <w:r w:rsidRPr="00C0064E">
        <w:rPr>
          <w:rFonts w:ascii="Times New Roman" w:hAnsi="Times New Roman"/>
        </w:rPr>
        <w:t>个栅格，该尺度仅用于样</w:t>
      </w:r>
      <w:proofErr w:type="gramStart"/>
      <w:r w:rsidRPr="00C0064E">
        <w:rPr>
          <w:rFonts w:ascii="Times New Roman" w:hAnsi="Times New Roman"/>
        </w:rPr>
        <w:t>例内部</w:t>
      </w:r>
      <w:proofErr w:type="gramEnd"/>
      <w:r w:rsidRPr="00C0064E">
        <w:rPr>
          <w:rFonts w:ascii="Times New Roman" w:hAnsi="Times New Roman"/>
        </w:rPr>
        <w:t>统计和方案叠加。</w:t>
      </w:r>
    </w:p>
    <w:p w14:paraId="25EC169F" w14:textId="77777777" w:rsidR="00BF67F9" w:rsidRPr="00C0064E" w:rsidRDefault="00BF67F9" w:rsidP="00BF67F9">
      <w:pPr>
        <w:pStyle w:val="100"/>
        <w:rPr>
          <w:rFonts w:ascii="Times New Roman" w:hAnsi="Times New Roman"/>
        </w:rPr>
      </w:pPr>
      <w:r w:rsidRPr="00C0064E">
        <w:rPr>
          <w:rFonts w:ascii="Times New Roman" w:hAnsi="Times New Roman"/>
        </w:rPr>
        <w:t>由此，采区规划基础输入可归纳为</w:t>
      </w:r>
      <w:r w:rsidRPr="00C0064E">
        <w:rPr>
          <w:rFonts w:ascii="Times New Roman" w:hAnsi="Times New Roman"/>
        </w:rPr>
        <w:t>4</w:t>
      </w:r>
      <w:r w:rsidRPr="00C0064E">
        <w:rPr>
          <w:rFonts w:ascii="Times New Roman" w:hAnsi="Times New Roman"/>
        </w:rPr>
        <w:t>类：几何边界与有效布置域；钻孔、分层与</w:t>
      </w:r>
      <w:proofErr w:type="gramStart"/>
      <w:r w:rsidRPr="00C0064E">
        <w:rPr>
          <w:rFonts w:ascii="Times New Roman" w:hAnsi="Times New Roman"/>
        </w:rPr>
        <w:t>厚度场</w:t>
      </w:r>
      <w:proofErr w:type="gramEnd"/>
      <w:r w:rsidRPr="00C0064E">
        <w:rPr>
          <w:rFonts w:ascii="Times New Roman" w:hAnsi="Times New Roman"/>
        </w:rPr>
        <w:t>等连续参数；边界煤柱、区段煤柱、工作面宽度、推进长度和推进方向等设计参数；</w:t>
      </w:r>
      <w:r w:rsidRPr="00C0064E">
        <w:rPr>
          <w:rFonts w:ascii="Times New Roman" w:hAnsi="Times New Roman"/>
        </w:rPr>
        <w:t>ODI</w:t>
      </w:r>
      <w:r w:rsidRPr="00C0064E">
        <w:rPr>
          <w:rFonts w:ascii="Times New Roman" w:hAnsi="Times New Roman"/>
        </w:rPr>
        <w:t>约束、资源评价与工程效率评价等指标体系。</w:t>
      </w:r>
      <w:r w:rsidRPr="00C0064E">
        <w:rPr>
          <w:rFonts w:ascii="Times New Roman" w:hAnsi="Times New Roman"/>
        </w:rPr>
        <w:t>4</w:t>
      </w:r>
      <w:r w:rsidRPr="00C0064E">
        <w:rPr>
          <w:rFonts w:ascii="Times New Roman" w:hAnsi="Times New Roman"/>
        </w:rPr>
        <w:t>类输入在同一空间域、参数口径和评价框架下共同作用于候选方案生成。</w:t>
      </w:r>
    </w:p>
    <w:p w14:paraId="6D2C9FAF" w14:textId="77777777" w:rsidR="00BF67F9" w:rsidRPr="00C0064E" w:rsidRDefault="00BF67F9" w:rsidP="00BF67F9">
      <w:pPr>
        <w:pStyle w:val="12"/>
      </w:pPr>
      <w:r w:rsidRPr="00C0064E">
        <w:t xml:space="preserve">1.3 </w:t>
      </w:r>
      <w:r w:rsidRPr="00C0064E">
        <w:t>候选方案生成与多目标比选模型</w:t>
      </w:r>
    </w:p>
    <w:p w14:paraId="63F6F92E" w14:textId="77777777" w:rsidR="00BF67F9" w:rsidRPr="00C0064E" w:rsidRDefault="00BF67F9" w:rsidP="00BF67F9">
      <w:pPr>
        <w:pStyle w:val="100"/>
        <w:rPr>
          <w:rFonts w:ascii="Times New Roman" w:hAnsi="Times New Roman"/>
        </w:rPr>
      </w:pPr>
      <w:r w:rsidRPr="00C0064E">
        <w:rPr>
          <w:rFonts w:ascii="Times New Roman" w:hAnsi="Times New Roman"/>
        </w:rPr>
        <w:t>在满足几何可实施性和安全隔离要求的前提下，采区规划需要在工程效率、资源回收和</w:t>
      </w:r>
      <w:proofErr w:type="gramStart"/>
      <w:r w:rsidRPr="00C0064E">
        <w:rPr>
          <w:rFonts w:ascii="Times New Roman" w:hAnsi="Times New Roman"/>
        </w:rPr>
        <w:t>覆岩</w:t>
      </w:r>
      <w:proofErr w:type="gramEnd"/>
      <w:r w:rsidRPr="00C0064E">
        <w:rPr>
          <w:rFonts w:ascii="Times New Roman" w:hAnsi="Times New Roman"/>
        </w:rPr>
        <w:t>扰动控制之间进行权衡。本文将规划问题定义为</w:t>
      </w:r>
      <w:r w:rsidRPr="00C0064E">
        <w:rPr>
          <w:rFonts w:ascii="Times New Roman" w:hAnsi="Times New Roman"/>
        </w:rPr>
        <w:t>“</w:t>
      </w:r>
      <w:r w:rsidRPr="00C0064E">
        <w:rPr>
          <w:rFonts w:ascii="Times New Roman" w:hAnsi="Times New Roman"/>
        </w:rPr>
        <w:t>候选方案集合生成</w:t>
      </w:r>
      <w:r w:rsidRPr="00C0064E">
        <w:rPr>
          <w:rFonts w:ascii="Times New Roman" w:hAnsi="Times New Roman"/>
        </w:rPr>
        <w:t>—</w:t>
      </w:r>
      <w:r w:rsidRPr="00C0064E">
        <w:rPr>
          <w:rFonts w:ascii="Times New Roman" w:hAnsi="Times New Roman"/>
        </w:rPr>
        <w:t>底线约束过滤</w:t>
      </w:r>
      <w:r w:rsidRPr="00C0064E">
        <w:rPr>
          <w:rFonts w:ascii="Times New Roman" w:hAnsi="Times New Roman"/>
        </w:rPr>
        <w:t>—</w:t>
      </w:r>
      <w:r w:rsidRPr="00C0064E">
        <w:rPr>
          <w:rFonts w:ascii="Times New Roman" w:hAnsi="Times New Roman"/>
        </w:rPr>
        <w:t>多目标排序</w:t>
      </w:r>
      <w:r w:rsidRPr="00C0064E">
        <w:rPr>
          <w:rFonts w:ascii="Times New Roman" w:hAnsi="Times New Roman"/>
        </w:rPr>
        <w:t>—</w:t>
      </w:r>
      <w:r w:rsidRPr="00C0064E">
        <w:rPr>
          <w:rFonts w:ascii="Times New Roman" w:hAnsi="Times New Roman"/>
        </w:rPr>
        <w:t>工程复核</w:t>
      </w:r>
      <w:r w:rsidRPr="00C0064E">
        <w:rPr>
          <w:rFonts w:ascii="Times New Roman" w:hAnsi="Times New Roman"/>
        </w:rPr>
        <w:t>”</w:t>
      </w:r>
      <w:r w:rsidRPr="00C0064E">
        <w:rPr>
          <w:rFonts w:ascii="Times New Roman" w:hAnsi="Times New Roman"/>
        </w:rPr>
        <w:t>的组合优化过程，而不是单一计算结果。</w:t>
      </w:r>
    </w:p>
    <w:p w14:paraId="14C23640" w14:textId="4FE978ED" w:rsidR="00BF67F9" w:rsidRPr="00C0064E" w:rsidRDefault="00BF67F9" w:rsidP="00BF67F9">
      <w:pPr>
        <w:pStyle w:val="100"/>
        <w:rPr>
          <w:rFonts w:ascii="Times New Roman" w:hAnsi="Times New Roman"/>
        </w:rPr>
      </w:pPr>
      <w:r w:rsidRPr="00C0064E">
        <w:rPr>
          <w:rFonts w:ascii="Times New Roman" w:hAnsi="Times New Roman"/>
        </w:rPr>
        <w:t>设候选方案集合为</w:t>
      </w:r>
      <w:r w:rsidRPr="00C0064E">
        <w:rPr>
          <w:rFonts w:ascii="Times New Roman" w:hAnsi="Times New Roman"/>
        </w:rPr>
        <w:t>Π</w:t>
      </w:r>
      <w:r w:rsidRPr="00C0064E">
        <w:rPr>
          <w:rFonts w:ascii="Times New Roman" w:hAnsi="Times New Roman"/>
        </w:rPr>
        <w:t>，候选方案</w:t>
      </w:r>
      <w:r w:rsidRPr="00C0064E">
        <w:rPr>
          <w:rFonts w:ascii="Times New Roman" w:hAnsi="Times New Roman"/>
        </w:rPr>
        <w:t>π</w:t>
      </w:r>
      <w:r w:rsidRPr="00C0064E">
        <w:rPr>
          <w:rFonts w:ascii="Times New Roman" w:hAnsi="Times New Roman"/>
        </w:rPr>
        <w:t>由工作面数量</w:t>
      </w:r>
      <w:r w:rsidRPr="00C0064E">
        <w:rPr>
          <w:rFonts w:ascii="Times New Roman" w:hAnsi="Times New Roman"/>
        </w:rPr>
        <w:t>N</w:t>
      </w:r>
      <w:r w:rsidRPr="00C0064E">
        <w:rPr>
          <w:rFonts w:ascii="Times New Roman" w:hAnsi="Times New Roman"/>
        </w:rPr>
        <w:t>、工作面倾向宽度</w:t>
      </w:r>
      <w:r w:rsidRPr="00C0064E">
        <w:rPr>
          <w:rFonts w:ascii="Times New Roman" w:hAnsi="Times New Roman"/>
        </w:rPr>
        <w:fldChar w:fldCharType="begin"/>
      </w:r>
      <w:r w:rsidRPr="00C0064E">
        <w:rPr>
          <w:rFonts w:ascii="Times New Roman" w:hAnsi="Times New Roman"/>
        </w:rPr>
        <w:instrText xml:space="preserve"> QUOTE </w:instrText>
      </w:r>
      <w:r w:rsidR="00000000" w:rsidRPr="00C0064E">
        <w:rPr>
          <w:rFonts w:ascii="Times New Roman" w:hAnsi="Times New Roman"/>
          <w:position w:val="-8"/>
        </w:rPr>
        <w:pict w14:anchorId="5C6C260E">
          <v:shape id="_x0000_i6418" type="#_x0000_t75" style="width:13.2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15C5&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1D15C5&quot; wsp:rsidRDefault=&quot;001D15C5&quot; wsp:rsidP=&quot;001D15C5&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W&lt;/m:t&gt;&lt;/m:r&gt;&lt;/m:e&gt;&lt;m:sub&gt;&lt;m:r&gt;&lt;w:rPr&gt;&lt;w:rFonts w:ascii=&quot;Cambria Math&quot; w:h-ansi=&quot;Cambria Math&quot;/&gt;&lt;wx:font wx:val=&quot;Cambria Math&quot;/&gt;&lt;w:i/&gt;&lt;/w:rPr&gt;&lt;m:t&gt;f&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43" o:title="" chromakey="white"/>
          </v:shape>
        </w:pict>
      </w:r>
      <w:r w:rsidRPr="00C0064E">
        <w:rPr>
          <w:rFonts w:ascii="Times New Roman" w:hAnsi="Times New Roman"/>
        </w:rPr>
        <w:instrText xml:space="preserve"> </w:instrText>
      </w:r>
      <w:r w:rsidRPr="00C0064E">
        <w:rPr>
          <w:rFonts w:ascii="Times New Roman" w:hAnsi="Times New Roman"/>
        </w:rPr>
        <w:fldChar w:fldCharType="separate"/>
      </w:r>
      <w:r w:rsidR="00000000" w:rsidRPr="00C0064E">
        <w:rPr>
          <w:rFonts w:ascii="Times New Roman" w:hAnsi="Times New Roman"/>
          <w:position w:val="-8"/>
        </w:rPr>
        <w:pict w14:anchorId="76CA96AF">
          <v:shape id="_x0000_i6419" type="#_x0000_t75" style="width:13.2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15C5&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1D15C5&quot; wsp:rsidRDefault=&quot;001D15C5&quot; wsp:rsidP=&quot;001D15C5&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W&lt;/m:t&gt;&lt;/m:r&gt;&lt;/m:e&gt;&lt;m:sub&gt;&lt;m:r&gt;&lt;w:rPr&gt;&lt;w:rFonts w:ascii=&quot;Cambria Math&quot; w:h-ansi=&quot;Cambria Math&quot;/&gt;&lt;wx:font wx:val=&quot;Cambria Math&quot;/&gt;&lt;w:i/&gt;&lt;/w:rPr&gt;&lt;m:t&gt;f&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43" o:title="" chromakey="white"/>
          </v:shape>
        </w:pict>
      </w:r>
      <w:r w:rsidRPr="00C0064E">
        <w:rPr>
          <w:rFonts w:ascii="Times New Roman" w:hAnsi="Times New Roman"/>
        </w:rPr>
        <w:fldChar w:fldCharType="end"/>
      </w:r>
      <w:r w:rsidRPr="00C0064E">
        <w:rPr>
          <w:rFonts w:ascii="Times New Roman" w:hAnsi="Times New Roman"/>
        </w:rPr>
        <w:t>、推进方向</w:t>
      </w:r>
      <w:r w:rsidRPr="00C0064E">
        <w:rPr>
          <w:rFonts w:ascii="Times New Roman" w:hAnsi="Times New Roman"/>
        </w:rPr>
        <w:t>θ</w:t>
      </w:r>
      <w:r w:rsidRPr="00C0064E">
        <w:rPr>
          <w:rFonts w:ascii="Times New Roman" w:hAnsi="Times New Roman"/>
        </w:rPr>
        <w:t>、边界煤柱宽度</w:t>
      </w:r>
      <w:r w:rsidRPr="00C0064E">
        <w:rPr>
          <w:rFonts w:ascii="Times New Roman" w:hAnsi="Times New Roman"/>
        </w:rPr>
        <w:fldChar w:fldCharType="begin"/>
      </w:r>
      <w:r w:rsidRPr="00C0064E">
        <w:rPr>
          <w:rFonts w:ascii="Times New Roman" w:hAnsi="Times New Roman"/>
        </w:rPr>
        <w:instrText xml:space="preserve"> QUOTE </w:instrText>
      </w:r>
      <w:r w:rsidR="00000000" w:rsidRPr="00C0064E">
        <w:rPr>
          <w:rFonts w:ascii="Times New Roman" w:hAnsi="Times New Roman"/>
          <w:position w:val="-5"/>
        </w:rPr>
        <w:pict w14:anchorId="2027979B">
          <v:shape id="_x0000_i6420" type="#_x0000_t75" style="width:11.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24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6A024C&quot; wsp:rsidRDefault=&quot;006A024C&quot; wsp:rsidP=&quot;006A024C&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B&lt;/m:t&gt;&lt;/m:r&gt;&lt;/m:e&gt;&lt;m:sub&gt;&lt;m:r&gt;&lt;w:rPr&gt;&lt;w:rFonts w:ascii=&quot;Cambria Math&quot; w:h-ansi=&quot;Cambria Math&quot;/&gt;&lt;wx:font wx:val=&quot;Cambria Math&quot;/&gt;&lt;w:i/&gt;&lt;/w:rPr&gt;&lt;m:t&gt;b&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2" o:title="" chromakey="white"/>
          </v:shape>
        </w:pict>
      </w:r>
      <w:r w:rsidRPr="00C0064E">
        <w:rPr>
          <w:rFonts w:ascii="Times New Roman" w:hAnsi="Times New Roman"/>
        </w:rPr>
        <w:instrText xml:space="preserve"> </w:instrText>
      </w:r>
      <w:r w:rsidRPr="00C0064E">
        <w:rPr>
          <w:rFonts w:ascii="Times New Roman" w:hAnsi="Times New Roman"/>
        </w:rPr>
        <w:fldChar w:fldCharType="separate"/>
      </w:r>
      <w:r w:rsidR="00000000" w:rsidRPr="00C0064E">
        <w:rPr>
          <w:rFonts w:ascii="Times New Roman" w:hAnsi="Times New Roman"/>
          <w:position w:val="-5"/>
        </w:rPr>
        <w:pict w14:anchorId="094F9D35">
          <v:shape id="_x0000_i6421" type="#_x0000_t75" style="width:11.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24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6A024C&quot; wsp:rsidRDefault=&quot;006A024C&quot; wsp:rsidP=&quot;006A024C&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B&lt;/m:t&gt;&lt;/m:r&gt;&lt;/m:e&gt;&lt;m:sub&gt;&lt;m:r&gt;&lt;w:rPr&gt;&lt;w:rFonts w:ascii=&quot;Cambria Math&quot; w:h-ansi=&quot;Cambria Math&quot;/&gt;&lt;wx:font wx:val=&quot;Cambria Math&quot;/&gt;&lt;w:i/&gt;&lt;/w:rPr&gt;&lt;m:t&gt;b&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2" o:title="" chromakey="white"/>
          </v:shape>
        </w:pict>
      </w:r>
      <w:r w:rsidRPr="00C0064E">
        <w:rPr>
          <w:rFonts w:ascii="Times New Roman" w:hAnsi="Times New Roman"/>
        </w:rPr>
        <w:fldChar w:fldCharType="end"/>
      </w:r>
      <w:r w:rsidRPr="00C0064E">
        <w:rPr>
          <w:rFonts w:ascii="Times New Roman" w:hAnsi="Times New Roman"/>
        </w:rPr>
        <w:t>、区段煤柱宽度</w:t>
      </w:r>
      <w:r w:rsidRPr="00C0064E">
        <w:rPr>
          <w:rFonts w:ascii="Times New Roman" w:hAnsi="Times New Roman"/>
        </w:rPr>
        <w:fldChar w:fldCharType="begin"/>
      </w:r>
      <w:r w:rsidRPr="00C0064E">
        <w:rPr>
          <w:rFonts w:ascii="Times New Roman" w:hAnsi="Times New Roman"/>
        </w:rPr>
        <w:instrText xml:space="preserve"> QUOTE </w:instrText>
      </w:r>
      <w:r w:rsidR="00000000" w:rsidRPr="00C0064E">
        <w:rPr>
          <w:rFonts w:ascii="Times New Roman" w:hAnsi="Times New Roman"/>
          <w:position w:val="-5"/>
        </w:rPr>
        <w:pict w14:anchorId="04337C82">
          <v:shape id="_x0000_i6422" type="#_x0000_t75" style="width:10.2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012&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0E3012&quot; wsp:rsidRDefault=&quot;000E3012&quot; wsp:rsidP=&quot;000E3012&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B&lt;/m:t&gt;&lt;/m:r&gt;&lt;/m:e&gt;&lt;m:sub&gt;&lt;m:r&gt;&lt;w:rPr&gt;&lt;w:rFonts w:ascii=&quot;Cambria Math&quot; w:h-ansi=&quot;Cambria Math&quot;/&gt;&lt;wx:font wx:val=&quot;Cambria Math&quot;/&gt;&lt;w:i/&gt;&lt;/w:rPr&gt;&lt;m:t&gt;s&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3" o:title="" chromakey="white"/>
          </v:shape>
        </w:pict>
      </w:r>
      <w:r w:rsidRPr="00C0064E">
        <w:rPr>
          <w:rFonts w:ascii="Times New Roman" w:hAnsi="Times New Roman"/>
        </w:rPr>
        <w:instrText xml:space="preserve"> </w:instrText>
      </w:r>
      <w:r w:rsidRPr="00C0064E">
        <w:rPr>
          <w:rFonts w:ascii="Times New Roman" w:hAnsi="Times New Roman"/>
        </w:rPr>
        <w:fldChar w:fldCharType="separate"/>
      </w:r>
      <w:r w:rsidR="00000000" w:rsidRPr="00C0064E">
        <w:rPr>
          <w:rFonts w:ascii="Times New Roman" w:hAnsi="Times New Roman"/>
          <w:position w:val="-5"/>
        </w:rPr>
        <w:pict w14:anchorId="39215C94">
          <v:shape id="_x0000_i6423" type="#_x0000_t75" style="width:10.2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012&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0E3012&quot; wsp:rsidRDefault=&quot;000E3012&quot; wsp:rsidP=&quot;000E3012&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B&lt;/m:t&gt;&lt;/m:r&gt;&lt;/m:e&gt;&lt;m:sub&gt;&lt;m:r&gt;&lt;w:rPr&gt;&lt;w:rFonts w:ascii=&quot;Cambria Math&quot; w:h-ansi=&quot;Cambria Math&quot;/&gt;&lt;wx:font wx:val=&quot;Cambria Math&quot;/&gt;&lt;w:i/&gt;&lt;/w:rPr&gt;&lt;m:t&gt;s&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3" o:title="" chromakey="white"/>
          </v:shape>
        </w:pict>
      </w:r>
      <w:r w:rsidRPr="00C0064E">
        <w:rPr>
          <w:rFonts w:ascii="Times New Roman" w:hAnsi="Times New Roman"/>
        </w:rPr>
        <w:fldChar w:fldCharType="end"/>
      </w:r>
      <w:r w:rsidRPr="00C0064E">
        <w:rPr>
          <w:rFonts w:ascii="Times New Roman" w:hAnsi="Times New Roman"/>
        </w:rPr>
        <w:t>、工作面起止边界、各工作面走向推进长度集合</w:t>
      </w:r>
      <w:r w:rsidRPr="00C0064E">
        <w:rPr>
          <w:rFonts w:ascii="Times New Roman" w:hAnsi="Times New Roman"/>
        </w:rPr>
        <w:t>L_π</w:t>
      </w:r>
      <w:r w:rsidRPr="00C0064E">
        <w:rPr>
          <w:rFonts w:ascii="Times New Roman" w:hAnsi="Times New Roman"/>
        </w:rPr>
        <w:t>、巷道连接关系和方案选择变量</w:t>
      </w:r>
      <w:r w:rsidRPr="00C0064E">
        <w:rPr>
          <w:rFonts w:ascii="Times New Roman" w:hAnsi="Times New Roman"/>
        </w:rPr>
        <w:t>y_π</w:t>
      </w:r>
      <w:r w:rsidRPr="00C0064E">
        <w:rPr>
          <w:rFonts w:ascii="Times New Roman" w:hAnsi="Times New Roman"/>
        </w:rPr>
        <w:t>共同描述，可写为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BF67F9" w:rsidRPr="00C0064E" w14:paraId="145F48F8" w14:textId="77777777" w:rsidTr="00912C32">
        <w:trPr>
          <w:jc w:val="center"/>
        </w:trPr>
        <w:tc>
          <w:tcPr>
            <w:tcW w:w="560" w:type="dxa"/>
            <w:vAlign w:val="center"/>
          </w:tcPr>
          <w:p w14:paraId="79A7F53C" w14:textId="77777777" w:rsidR="00BF67F9" w:rsidRPr="00C0064E" w:rsidRDefault="00BF67F9" w:rsidP="00912C32">
            <w:pPr>
              <w:spacing w:after="0"/>
              <w:rPr>
                <w:rFonts w:ascii="Times New Roman" w:hAnsi="Times New Roman"/>
                <w:sz w:val="21"/>
              </w:rPr>
            </w:pPr>
          </w:p>
        </w:tc>
        <w:tc>
          <w:tcPr>
            <w:tcW w:w="8300" w:type="dxa"/>
            <w:vAlign w:val="center"/>
          </w:tcPr>
          <w:p w14:paraId="3B7803A5" w14:textId="79FEF227" w:rsidR="00BF67F9" w:rsidRPr="00C0064E" w:rsidRDefault="00000000" w:rsidP="00912C32">
            <w:pPr>
              <w:spacing w:after="0"/>
              <w:jc w:val="center"/>
              <w:rPr>
                <w:rFonts w:ascii="Times New Roman" w:hAnsi="Times New Roman"/>
                <w:sz w:val="21"/>
              </w:rPr>
            </w:pPr>
            <w:r w:rsidRPr="00C0064E">
              <w:rPr>
                <w:rFonts w:ascii="Times New Roman" w:hAnsi="Times New Roman"/>
              </w:rPr>
              <w:pict w14:anchorId="1122AACB">
                <v:shape id="_x0000_i6424" type="#_x0000_t75" style="width:202.8pt;height:16.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364F&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B3364F&quot; wsp:rsidRPr=&quot;00B3364F&quot; wsp:rsidRDefault=&quot;00B3364F&quot; wsp:rsidP=&quot;00B3364F&quot;&gt;&lt;m:oMathPara&gt;&lt;m:oMath&gt;&lt;m:r&gt;&lt;w:rPr&gt;&lt;w:rFonts w:ascii=&quot;Cambria Math&quot; w:h-ansi=&quot;Cambria Math&quot;/&gt;&lt;wx:font wx:val=&quot;Cambria Math&quot;/&gt;&lt;w:i/&gt;&lt;w:sz w:val=&quot;21&quot;/&gt;&lt;/w:rPr&gt;&lt;m:t&gt;蟺=&lt;/m:t&gt;&lt;/m:r&gt;&lt;m:d&gt;&lt;m:dPr&gt;&lt;m:begChr m:val=&quot;{&quot;/&gt;&lt;m:endChr m:val=&quot;}&quot;/&gt;&lt;m:ctrlPr&gt;&lt;w:rPr&gt;&lt;w:rFonts w:ascii=&quot;Cambria Math&quot; w:h-ansi=&quot;Cambria Math&quot;/&gt;&lt;wx:font wx:val=&quot;Cambria Math&quot;/&gt;&lt;w:i/&gt;&lt;w:sz w:::val=&quot;21&quot;/&gt;&lt;/w:rPr&gt;&lt;/m:ctrlPr&gt;&lt;/m:dPr&gt;&lt;m:e&gt;&lt;m:r&gt;&lt;w:rPr&gt;&lt;w:rFonts w:ascii=&quot;Cambria Math&quot; w:h-ansi=&quot;Cambria Math&quot;/&gt;&lt;wx:font wx:val=&quot;Cambria Math&quot;/&gt;&lt;w:i/&gt;&lt;w:sz w:val=&quot;21&quot;/&gt;&lt;/w:rPr&gt;&lt;m:t&gt;N,&lt;/m:t&gt;&lt;/m:r&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W&lt;/m:t&gt;&lt;/m:r&gt;&lt;/m:e&gt;&lt;m:sub&gt;&lt;m:r&gt;&lt;w:rPr&gt;&lt;w:rFonts w:ascii=&quot;Cambria Math&quot; w:h-ansi=&quot;Cambria Math&quot;/&gt;&lt;wx:font wx:val=&quot;Cambria Math&quot;/&gt;&lt;w:i/&gt;&lt;w:sz w:val=&quot;21&quot;/&gt;&lt;/w:rPr&gt;&lt;m:t&gt;f&lt;/m:t&gt;&lt;/m:r&gt;&lt;/m:sub&gt;&lt;/m:sSub&gt;&lt;m:r&gt;&lt;w:rPr&gt;&lt;w:rFonts w:ascii=&quot;Cambria Math&quot; w:h-ansi=&quot;Cambria Math&quot;/&gt;&lt;wx:font wx:val=&quot;Cambria Math&quot;/&gt;&lt;w:i/&gt;&lt;w:sz w:val=&quot;21&quot;/&gt;&lt;/w:rPr&gt;&lt;m:t&gt;,胃,&lt;/m:t&gt;&lt;/m:r&gt;&lt;m:sSub&gt;&lt;m:sSubPr&gt;&lt;m:ctrlPr&gt;&lt;w:rPr&gt;&lt;w:rFonts w:ascii=&quot;Cambria Math&quot; w:h-ansi=&quot;Cambria Math&quot;/&gt;&lt;wx:font wx:val=&quot;Cambria Math&quot;/&gt;&lt;w:sz w:val=&quot;21&quot;/&gt;&lt;/w:rPr&gt;&lt;/m:ctarmlPr&gt;&lt;/m:sSubPr&gt;&lt;m:e&gt;&lt;m:r&gt;&lt;w:rPr&gt;&lt;w:rFonts w:ascii=&quot;Cambria Math&quot; w:h-ansi=&quot;Cambria Math&quot;/&gt;&lt;wx:font wx:val=&quot;Cambria Math&quot;/&gt;&lt;w:i/&gt;&lt;w:sz w:val=&quot;21&quot;/&gt;&lt;/w:rPr&gt;&lt;m:t&gt;B&lt;/m:t&gt;&lt;/m:r&gt;&lt;/m:e&gt;&lt;m:sub&gt;&lt;m:r&gt;&lt;w:rPr&gt;&lt;w:rFonts w:ascii=&quot;Cambria Math&quot; w:h-ansi=&quot;Cambria Math&quot;/&gt;&lt;wx:font wx:val=&quot;Cambria Math&quot;/&gt;&lt;w:i/&gt;&lt;w:sz w:val=&quot;21&quot;/&gt;&lt;/w:rPr&gt;&lt;m:t&gt;b&lt;/m:t&gt;&lt;/m:r&gt;&lt;/m:sub&gt;&lt;/m:sSub&gt;&lt;m:r&gt;&lt;w:rPr&gt;&lt;w:rFonts w:ascii=&quot;Cambria Math&quot; w:h-ansi=&quot;Cambria Math&quot;/&gt;&lt;wx:font wx:val=&quot;Cambria Math&quot;/&gt;&lt;w:i/&gt;&lt;w:sz w:val=&quot;21&quot;/&gt;&lt;/w:rPr&gt;&lt;m:t&gt;,&lt;/m:t&gt;&lt;/m:r&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B&lt;/m:t&gt;&lt;/m:r&gt;&lt;/m:e&gt;&lt;m:sub&gt;&lt;m:r&gt;&lt;w:rPr&gt;&lt;w:rFonts w:ascii=&quot;Cambria Math&quot; w:h-ansi=&quot;Cambria Math&quot;/&gt;&lt;wx:font wx:val=&quot;Cambria Math&quot;/&gt;&lt;w:i/&gt;&lt;w:sz w:val=&quot;21&quot;/&gt;&lt;/w:rPr&gt;&lt;m:t&gt;s&lt;/m:t&gt;&lt;/m:r&gt;&lt;/m:sub&gt;&lt;/m:sSub&gt;&lt;m:r&gt;&lt;w:rPr&gt;&lt;w:rFonts w:ascii=&quot;Cambria Math&quot; w:h-ansi=&quot;Cambria Math&quot;/&gt;&lt;wx:font wx:val=&quot;Cambria Math&quot;/&gt;&lt;w:i/&gt;&lt;w:sz w:val=&quot;21&quot;/&gt;&lt;/w:rPr&gt;&lt;m:t&gt;,&lt;/m:t&gt;&lt;/m:r&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A&lt;/m:t&gt;&lt;/m:r&gt;&lt;/m:e&gt;&lt;m:sub&gt;&lt;m:r&gt;&lt;w:rPr&gt;&lt;w:rFonts w:ascii=&quot;Cambria Math&quot; w:h-ansi=&quot;Cambria Math&quot;/&gt;&lt;wx:font wx:val=&quot;Cambria Math&quot;/&gt;&lt;w:i/&gt;&lt;w:sz w:val=&quot;21&quot;/&gt;&lt;/w:rPr&gt;&lt;m:t&gt;蟺&lt;/m:t&gt;&lt;/m:r&gt;&lt;/m:sub&gt;&lt;/m:sSub&gt;&lt;m:r&gt;&lt;w:rPr&gt;&lt;w:rFonts w:ascii=&quot;Cambria Math&quot; w:h-ansi=&quot;Cambria Math&quot;/&gt;&lt;wx:font wx:val=&quot;Cambria Math&quot;:/&gt;F&lt;w:i/&gt;&lt;w:sz w:val=&quot;21&quot;/&gt;&lt;/w:rPr&gt;&lt;m:t&gt;,&lt;/m:t&gt;&lt;/m:r&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L&lt;/m:t&gt;&lt;/m:r&gt;&lt;/m:e&gt;&lt;m:sub&gt;&lt;m:r&gt;&lt;w:rPr&gt;&lt;w:rFonts w:ascii=&quot;Cambria Math&quot; w:h-ansi=&quot;Cambria Math&quot;/&gt;&lt;wx:font wx:val=&quot;Cambria Math&quot;/&gt;&lt;w:i/&gt;&lt;w:sz w:val=&quot;21&quot;/&gt;&lt;/w:rPr&gt;&lt;m:t&gt;蟺&lt;/m:t&gt;&lt;/m:r&gt;&lt;/m:sub&gt;&lt;/m:sSub&gt;&lt;m:r&gt;&lt;w:rPr&gt;&lt;w:rFonts w:ascii=&quot;Cambria Math&quot; w:h-ansi=&quot;Cambria Math&quot;/&gt;&lt;wx:font wx:val=&quot;Cambria Math&quot;/&gt;&lt;w:i/&gt;&lt;w:sz w:val=&quot;21&quot;/&gt;&lt;/w:rPr&gt;&lt;m:t&gt;,&lt;/m:t&gt;&lt;/m:r&gt;&lt;m:sSub&gt;&lt;m:sSubPr&gt;&lt;m:ctrlPr&gt;&lt;w:rPr&gt;&lt;w:rFonts w: ascv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R&lt;/m:t&gt;&lt;/m:r&gt;&lt;/m:e&gt;&lt;m:sub&gt;&lt;m:r&gt;&lt;w:rPr&gt;&lt;w:rFonts w:ascii=&quot;Cambria Math&quot; w:h-ansi=&quot;Cambria Math&quot;/&gt;&lt;wx:font wx:val=&quot;Cambria Math&quot;/&gt;&lt;w:i/&gt;&lt;w:sz w:val=&quot;21&quot;/&gt;&lt;/w:rPr&gt;&lt;m:t&gt;蟺&lt;/m:t&gt;&lt;/m:r&gt;&lt;/m:sub&gt;&lt;/m:sSub&gt;&lt;m:r&gt;&lt;w:rPr&gt;&lt;w:rFonts w:ascii=&quot;Cambria Math1&quot; w:&lt;h-ansi=&quot;Cambria Math&quot;/&gt;&lt;wx:font wx:val=&quot;Cambria Math&quot;/&gt;&lt;w:i/&gt;&lt;w:sz w:val=&quot;21&quot;/&gt;&lt;/w:rPr&gt;&lt;m:t&gt;,&lt;/m:t&gt;&lt;/m:r&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y&lt;/m:t&gt;&lt;/m:r&gt;&lt;/m:e&gt;&lt;m:sub&gt;&lt;m:r&gt;&lt;w:rPr&gt;&lt;w:rFonts w:ascii=&quot;Cambria Math&quot; w:h-ansi=&quot;Cambria Math&quot;/&gt;&lt;wx:font wx:val=&quot;Cambria Math&quot;/&gt;&lt;w:i/&gt;&lt;w:sz w:val=&quot;21&quot;/&gt;&lt;/w:rPr&gt;&lt;m:t&gt;蟺&lt;/m:t&gt;&lt;/m:r&gt;&lt;/m:sub&gt;&lt;/m:sSub&gt;&lt;/m:e&gt;&lt;/m:d&gt;&lt;m:r&gt;&lt;w:rPr&gt;&lt;w:rFonts w:ascii=&quot;Cambria Math&quot; w:h-ansi=&quot;Cambria Math&quot;/&gt;&lt;wx:font wx:val=&quot;Cambria Math&quot;/&gt;&lt;w:i/&gt;&lt;w:sz w:val=&quot;21&quot;/&gt;&lt;/w:arPr&gt;&lt;am:t&gt;,&lt;/m:t&gt;&lt;/m:r&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y&lt;/m:t&gt;&lt;/m:r&gt;&lt;/m:e&gt;&lt;m:sub&gt;&lt;m:r&gt;&lt;w:rPr&gt;&lt;w:rFonts w:ascii=&quot;Cambria Math&quot; w:h-ansi=&quot;Cambria Math&quot;/&gt;&lt;wx:font wx:val=&quot;Cambria Math&quot;/&gt;&lt;w:i/&gt;&lt;w:sz w:val=&quot;21&quot;/&gt;&lt;/w:rPr&gt;&lt;m:t&gt;蟺&lt;/m=:t&gt;&lt;/mr:r&gt;&lt;/m:sub&gt;&lt;/m:sSub&gt;&lt;m:r&gt;&lt;w:rPr&gt;&lt;w:rFonts w:ascii=&quot;Cambria Math&quot; w:h-ansi=&quot;Cambria Math&quot;/&gt;&lt;wx:font wx:val=&quot;Cambria Math&quot;/&gt;&lt;w:i/&gt;&lt;w:sz w:val=&quot;21&quot;/&gt;&lt;/w:rPr&gt;&lt;m:t&gt;鈭?/m:t&gt;&lt;/m:r&gt;&lt;m:d&gt;&lt;m:dPr&gt;&lt;m:begChr m:val=&quot;{&quot;/&gt;&lt;m:endChr m:val=&quot;}&quot;/&gt;&lt;m:ctrlPr&gt;&lt;w:rPr&gt;&lt;w:r=Fonts mrw:ascii=&quot;Cambria Math&quot; w:h-ansi=&quot;Cambria Math&quot;/&gt;&lt;wx:font wx:val=&quot;Cambria Math&quot;/&gt;&lt;w:i/&gt;&lt;w:sz w:val=&quot;21&quot;/&gt;&lt;/w:rPr&gt;&lt;/m:ctrlPr&gt;&lt;/m:dPr&gt;&lt;m:e&gt;&lt;m:r&gt;&lt;w:rPr&gt;&lt;w:rFonts w:ascii=&quot;Cambria Math&quot; w:h-ansi=&quot;Cambria Math&quot;/&gt;&lt;wx:font wx:val=&quot;Cambria Math&quot;/&gt;&lt;w:i/&gt;&lt;w:sz w:val=&quot;21&quot;/&gt;&lt;/w:rPr&gt;&lt;m:t&gt;0,1&lt;/m:t&gt;&lt;/m:r&gt;&lt;/m:e&gt;&lt;/m:d&gt;&lt;/m:oMath&gt;&lt;/m:oMathPara&gt;&lt;/w:p&gt;&lt;w:sectPr wsp:rsidR=&quot;00000000&quot; wsp:rsidRPr=&quot;00B3364F&quot;&gt;&lt;w:pgSz w:w=&quot;12240&quot; w:h=&quot;15840&quot;/&gt;&lt;w:pgMar w:top=&quot;1440&quot; w:right=&quot;1800&quot; w:bottom=&quot;1440&quot; w:left=&quot;1800&quot; w:header=&quot;720&quot; w:footer=&quot;720&quot; w:gutter=&quot;0&quot;/&gt;&lt;w:cols w:space=&quot;720&quot;/&gt;&lt;/w:sectPr&gt;&lt;/wx:sect&gt;&lt;/w:body&gt;&lt;/w:wordDocument&gt;">
                  <v:imagedata r:id="rId44" o:title="" chromakey="white"/>
                </v:shape>
              </w:pict>
            </w:r>
          </w:p>
        </w:tc>
        <w:tc>
          <w:tcPr>
            <w:tcW w:w="1040" w:type="dxa"/>
            <w:vAlign w:val="center"/>
          </w:tcPr>
          <w:p w14:paraId="0630ACBB" w14:textId="77777777" w:rsidR="00BF67F9" w:rsidRPr="00C0064E" w:rsidRDefault="00BF67F9" w:rsidP="00912C32">
            <w:pPr>
              <w:spacing w:after="0"/>
              <w:jc w:val="right"/>
              <w:rPr>
                <w:rFonts w:ascii="Times New Roman" w:hAnsi="Times New Roman"/>
                <w:sz w:val="21"/>
              </w:rPr>
            </w:pPr>
            <w:r w:rsidRPr="00C0064E">
              <w:rPr>
                <w:rFonts w:ascii="宋体" w:eastAsia="宋体" w:hAnsi="宋体" w:cs="宋体" w:hint="eastAsia"/>
                <w:sz w:val="21"/>
              </w:rPr>
              <w:t>（</w:t>
            </w:r>
            <w:r w:rsidRPr="00C0064E">
              <w:rPr>
                <w:rFonts w:ascii="Times New Roman" w:eastAsia="Times New Roman" w:hAnsi="Times New Roman"/>
                <w:sz w:val="21"/>
              </w:rPr>
              <w:t>8</w:t>
            </w:r>
            <w:r w:rsidRPr="00C0064E">
              <w:rPr>
                <w:rFonts w:ascii="宋体" w:eastAsia="宋体" w:hAnsi="宋体" w:cs="宋体" w:hint="eastAsia"/>
                <w:sz w:val="21"/>
              </w:rPr>
              <w:t>）</w:t>
            </w:r>
          </w:p>
        </w:tc>
      </w:tr>
    </w:tbl>
    <w:p w14:paraId="267F0D10" w14:textId="58D00E3B" w:rsidR="00BF67F9" w:rsidRPr="00C0064E" w:rsidRDefault="00BF67F9" w:rsidP="00BF67F9">
      <w:pPr>
        <w:pStyle w:val="100"/>
        <w:rPr>
          <w:rFonts w:ascii="Times New Roman" w:hAnsi="Times New Roman"/>
        </w:rPr>
      </w:pPr>
      <w:r w:rsidRPr="00C0064E">
        <w:rPr>
          <w:rFonts w:ascii="Times New Roman" w:hAnsi="Times New Roman"/>
        </w:rPr>
        <w:t>式中，</w:t>
      </w:r>
      <w:r w:rsidRPr="00C0064E">
        <w:rPr>
          <w:rFonts w:ascii="Times New Roman" w:hAnsi="Times New Roman"/>
        </w:rPr>
        <w:t>N</w:t>
      </w:r>
      <w:r w:rsidRPr="00C0064E">
        <w:rPr>
          <w:rFonts w:ascii="Times New Roman" w:hAnsi="Times New Roman"/>
        </w:rPr>
        <w:t>为工作面数量，</w:t>
      </w:r>
      <w:r w:rsidRPr="00C0064E">
        <w:rPr>
          <w:rFonts w:ascii="Times New Roman" w:hAnsi="Times New Roman"/>
        </w:rPr>
        <w:fldChar w:fldCharType="begin"/>
      </w:r>
      <w:r w:rsidRPr="00C0064E">
        <w:rPr>
          <w:rFonts w:ascii="Times New Roman" w:hAnsi="Times New Roman"/>
        </w:rPr>
        <w:instrText xml:space="preserve"> QUOTE </w:instrText>
      </w:r>
      <w:r w:rsidR="00000000" w:rsidRPr="00C0064E">
        <w:rPr>
          <w:rFonts w:ascii="Times New Roman" w:hAnsi="Times New Roman"/>
          <w:position w:val="-8"/>
        </w:rPr>
        <w:pict w14:anchorId="2D787C7C">
          <v:shape id="_x0000_i6425" type="#_x0000_t75" style="width:13.2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E6510&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4E6510&quot; wsp:rsidRDefault=&quot;004E6510&quot; wsp:rsidP=&quot;004E6510&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W&lt;/m:t&gt;&lt;/m:r&gt;&lt;/m:e&gt;&lt;m:sub&gt;&lt;m:r&gt;&lt;w:rPr&gt;&lt;w:rFonts w:ascii=&quot;Cambria Math&quot; w:h-ansi=&quot;Cambria Math&quot;/&gt;&lt;wx:font wx:val=&quot;Cambria Math&quot;/&gt;&lt;w:i/&gt;&lt;/w:rPr&gt;&lt;m:t&gt;f&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43" o:title="" chromakey="white"/>
          </v:shape>
        </w:pict>
      </w:r>
      <w:r w:rsidRPr="00C0064E">
        <w:rPr>
          <w:rFonts w:ascii="Times New Roman" w:hAnsi="Times New Roman"/>
        </w:rPr>
        <w:instrText xml:space="preserve"> </w:instrText>
      </w:r>
      <w:r w:rsidRPr="00C0064E">
        <w:rPr>
          <w:rFonts w:ascii="Times New Roman" w:hAnsi="Times New Roman"/>
        </w:rPr>
        <w:fldChar w:fldCharType="separate"/>
      </w:r>
      <w:r w:rsidR="00000000" w:rsidRPr="00C0064E">
        <w:rPr>
          <w:rFonts w:ascii="Times New Roman" w:hAnsi="Times New Roman"/>
          <w:position w:val="-8"/>
        </w:rPr>
        <w:pict w14:anchorId="2DE79237">
          <v:shape id="_x0000_i6426" type="#_x0000_t75" style="width:13.2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E6510&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4E6510&quot; wsp:rsidRDefault=&quot;004E6510&quot; wsp:rsidP=&quot;004E6510&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W&lt;/m:t&gt;&lt;/m:r&gt;&lt;/m:e&gt;&lt;m:sub&gt;&lt;m:r&gt;&lt;w:rPr&gt;&lt;w:rFonts w:ascii=&quot;Cambria Math&quot; w:h-ansi=&quot;Cambria Math&quot;/&gt;&lt;wx:font wx:val=&quot;Cambria Math&quot;/&gt;&lt;w:i/&gt;&lt;/w:rPr&gt;&lt;m:t&gt;f&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43" o:title="" chromakey="white"/>
          </v:shape>
        </w:pict>
      </w:r>
      <w:r w:rsidRPr="00C0064E">
        <w:rPr>
          <w:rFonts w:ascii="Times New Roman" w:hAnsi="Times New Roman"/>
        </w:rPr>
        <w:fldChar w:fldCharType="end"/>
      </w:r>
      <w:r w:rsidRPr="00C0064E">
        <w:rPr>
          <w:rFonts w:ascii="Times New Roman" w:hAnsi="Times New Roman"/>
        </w:rPr>
        <w:t>为工作面倾向宽度，</w:t>
      </w:r>
      <w:r w:rsidRPr="00C0064E">
        <w:rPr>
          <w:rFonts w:ascii="Times New Roman" w:hAnsi="Times New Roman"/>
        </w:rPr>
        <w:t>θ</w:t>
      </w:r>
      <w:r w:rsidRPr="00C0064E">
        <w:rPr>
          <w:rFonts w:ascii="Times New Roman" w:hAnsi="Times New Roman"/>
        </w:rPr>
        <w:t>为推进方向，</w:t>
      </w:r>
      <w:r w:rsidRPr="00C0064E">
        <w:rPr>
          <w:rFonts w:ascii="Times New Roman" w:hAnsi="Times New Roman"/>
        </w:rPr>
        <w:fldChar w:fldCharType="begin"/>
      </w:r>
      <w:r w:rsidRPr="00C0064E">
        <w:rPr>
          <w:rFonts w:ascii="Times New Roman" w:hAnsi="Times New Roman"/>
        </w:rPr>
        <w:instrText xml:space="preserve"> QUOTE </w:instrText>
      </w:r>
      <w:r w:rsidR="00000000" w:rsidRPr="00C0064E">
        <w:rPr>
          <w:rFonts w:ascii="Times New Roman" w:hAnsi="Times New Roman"/>
          <w:position w:val="-5"/>
        </w:rPr>
        <w:pict w14:anchorId="57667807">
          <v:shape id="_x0000_i6427" type="#_x0000_t75" style="width:11.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17A1&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AF17A1&quot; wsp:rsidRDefault=&quot;00AF17A1&quot; wsp:rsidP=&quot;00AF17A1&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B&lt;/m:t&gt;&lt;/m:r&gt;&lt;/m:e&gt;&lt;m:sub&gt;&lt;m:r&gt;&lt;w:rPr&gt;&lt;w:rFonts w:ascii=&quot;Cambria Math&quot; w:h-ansi=&quot;Cambria Math&quot;/&gt;&lt;wx:font wx:val=&quot;Cambria Math&quot;/&gt;&lt;w:i/&gt;&lt;/w:rPr&gt;&lt;m:t&gt;b&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2" o:title="" chromakey="white"/>
          </v:shape>
        </w:pict>
      </w:r>
      <w:r w:rsidRPr="00C0064E">
        <w:rPr>
          <w:rFonts w:ascii="Times New Roman" w:hAnsi="Times New Roman"/>
        </w:rPr>
        <w:instrText xml:space="preserve"> </w:instrText>
      </w:r>
      <w:r w:rsidRPr="00C0064E">
        <w:rPr>
          <w:rFonts w:ascii="Times New Roman" w:hAnsi="Times New Roman"/>
        </w:rPr>
        <w:fldChar w:fldCharType="separate"/>
      </w:r>
      <w:r w:rsidR="00000000" w:rsidRPr="00C0064E">
        <w:rPr>
          <w:rFonts w:ascii="Times New Roman" w:hAnsi="Times New Roman"/>
          <w:position w:val="-5"/>
        </w:rPr>
        <w:pict w14:anchorId="320EC997">
          <v:shape id="_x0000_i6428" type="#_x0000_t75" style="width:11.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17A1&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AF17A1&quot; wsp:rsidRDefault=&quot;00AF17A1&quot; wsp:rsidP=&quot;00AF17A1&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B&lt;/m:t&gt;&lt;/m:r&gt;&lt;/m:e&gt;&lt;m:sub&gt;&lt;m:r&gt;&lt;w:rPr&gt;&lt;w:rFonts w:ascii=&quot;Cambria Math&quot; w:h-ansi=&quot;Cambria Math&quot;/&gt;&lt;wx:font wx:val=&quot;Cambria Math&quot;/&gt;&lt;w:i/&gt;&lt;/w:rPr&gt;&lt;m:t&gt;b&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2" o:title="" chromakey="white"/>
          </v:shape>
        </w:pict>
      </w:r>
      <w:r w:rsidRPr="00C0064E">
        <w:rPr>
          <w:rFonts w:ascii="Times New Roman" w:hAnsi="Times New Roman"/>
        </w:rPr>
        <w:fldChar w:fldCharType="end"/>
      </w:r>
      <w:r w:rsidRPr="00C0064E">
        <w:rPr>
          <w:rFonts w:ascii="Times New Roman" w:hAnsi="Times New Roman"/>
        </w:rPr>
        <w:t>和</w:t>
      </w:r>
      <w:r w:rsidRPr="00C0064E">
        <w:rPr>
          <w:rFonts w:ascii="Times New Roman" w:hAnsi="Times New Roman"/>
        </w:rPr>
        <w:fldChar w:fldCharType="begin"/>
      </w:r>
      <w:r w:rsidRPr="00C0064E">
        <w:rPr>
          <w:rFonts w:ascii="Times New Roman" w:hAnsi="Times New Roman"/>
        </w:rPr>
        <w:instrText xml:space="preserve"> QUOTE </w:instrText>
      </w:r>
      <w:r w:rsidR="00000000" w:rsidRPr="00C0064E">
        <w:rPr>
          <w:rFonts w:ascii="Times New Roman" w:hAnsi="Times New Roman"/>
          <w:position w:val="-5"/>
        </w:rPr>
        <w:pict w14:anchorId="6EFC7BB7">
          <v:shape id="_x0000_i6429" type="#_x0000_t75" style="width:10.2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3583&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5B3583&quot; wsp:rsidRDefault=&quot;005B3583&quot; wsp:rsidP=&quot;005B3583&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B&lt;/m:t&gt;&lt;/m:r&gt;&lt;/m:e&gt;&lt;m:sub&gt;&lt;m:r&gt;&lt;w:rPr&gt;&lt;w:rFonts w:ascii=&quot;Cambria Math&quot; w:h-ansi=&quot;Cambria Math&quot;/&gt;&lt;wx:font wx:val=&quot;Cambria Math&quot;/&gt;&lt;w:i/&gt;&lt;/w:rPr&gt;&lt;m:t&gt;s&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3" o:title="" chromakey="white"/>
          </v:shape>
        </w:pict>
      </w:r>
      <w:r w:rsidRPr="00C0064E">
        <w:rPr>
          <w:rFonts w:ascii="Times New Roman" w:hAnsi="Times New Roman"/>
        </w:rPr>
        <w:instrText xml:space="preserve"> </w:instrText>
      </w:r>
      <w:r w:rsidRPr="00C0064E">
        <w:rPr>
          <w:rFonts w:ascii="Times New Roman" w:hAnsi="Times New Roman"/>
        </w:rPr>
        <w:fldChar w:fldCharType="separate"/>
      </w:r>
      <w:r w:rsidR="00000000" w:rsidRPr="00C0064E">
        <w:rPr>
          <w:rFonts w:ascii="Times New Roman" w:hAnsi="Times New Roman"/>
          <w:position w:val="-5"/>
        </w:rPr>
        <w:pict w14:anchorId="5C776ED7">
          <v:shape id="_x0000_i6430" type="#_x0000_t75" style="width:10.2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3583&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5B3583&quot; wsp:rsidRDefault=&quot;005B3583&quot; wsp:rsidP=&quot;005B3583&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B&lt;/m:t&gt;&lt;/m:r&gt;&lt;/m:e&gt;&lt;m:sub&gt;&lt;m:r&gt;&lt;w:rPr&gt;&lt;w:rFonts w:ascii=&quot;Cambria Math&quot; w:h-ansi=&quot;Cambria Math&quot;/&gt;&lt;wx:font wx:val=&quot;Cambria Math&quot;/&gt;&lt;w:i/&gt;&lt;/w:rPr&gt;&lt;m:t&gt;s&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3" o:title="" chromakey="white"/>
          </v:shape>
        </w:pict>
      </w:r>
      <w:r w:rsidRPr="00C0064E">
        <w:rPr>
          <w:rFonts w:ascii="Times New Roman" w:hAnsi="Times New Roman"/>
        </w:rPr>
        <w:fldChar w:fldCharType="end"/>
      </w:r>
      <w:r w:rsidRPr="00C0064E">
        <w:rPr>
          <w:rFonts w:ascii="Times New Roman" w:hAnsi="Times New Roman"/>
        </w:rPr>
        <w:t>分别为边界煤柱与区段煤柱宽度，</w:t>
      </w:r>
      <w:r w:rsidRPr="00C0064E">
        <w:rPr>
          <w:rFonts w:ascii="Times New Roman" w:hAnsi="Times New Roman"/>
        </w:rPr>
        <w:fldChar w:fldCharType="begin"/>
      </w:r>
      <w:r w:rsidRPr="00C0064E">
        <w:rPr>
          <w:rFonts w:ascii="Times New Roman" w:hAnsi="Times New Roman"/>
        </w:rPr>
        <w:instrText xml:space="preserve"> QUOTE </w:instrText>
      </w:r>
      <w:r w:rsidR="00000000" w:rsidRPr="00C0064E">
        <w:rPr>
          <w:rFonts w:ascii="Times New Roman" w:hAnsi="Times New Roman"/>
          <w:position w:val="-5"/>
        </w:rPr>
        <w:pict w14:anchorId="78E1EDFA">
          <v:shape id="_x0000_i6431" type="#_x0000_t75" style="width:12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0674&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770674&quot; wsp:rsidRDefault=&quot;00770674&quot; wsp:rsidP=&quot;00770674&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A&lt;/m:t&gt;&lt;/m:r&gt;&lt;/m:e&gt;&lt;m:sub&gt;&lt;m:r&gt;&lt;w:rPr&gt;&lt;w:rFonts w:ascii=&quot;Cambria Math&quot; w:h-ansi=&quot;Cambria Math&quot;/&gt;&lt;wx:font wx:val=&quot;Cambria Math&quot;/&gt;&lt;w:i/&gt;&lt;/w:rPr&gt;&lt;m:t&gt;蟺&lt;/m:t&gt;&lt;/m:r&gt;&lt;/m:sub&gt;&lt;/m:sSub&gt;&lt;/m:oMath&gt;&lt;/m:oMathPara&gt;&lt;/w:p&gt;&lt;w:sectPr wsp:rsidR=&quot;00000000&quot;&gt;&lt;w:pgSz w:w=&quot;12240&quot; w:h=&quot;15840&quot;/&gt;&lt;w:pgMar w:top=&quot;1440&quot; w:right=&quot;1800&quot; w:bottom=&quot;1  440&quot; w:left=&quot;1800&quot; w:header=&quot;720&quot; w:footer=&quot;720&quot; w:gutter=&quot;0&quot;/&gt;&lt;w:cols w:space=&quot;720&quot;/&gt;&lt;/w:sectPr&gt;&lt;/wx:sect&gt;&lt;/w:body&gt;&lt;/w:wordDocument&gt;">
            <v:imagedata r:id="rId26" o:title="" chromakey="white"/>
          </v:shape>
        </w:pict>
      </w:r>
      <w:r w:rsidRPr="00C0064E">
        <w:rPr>
          <w:rFonts w:ascii="Times New Roman" w:hAnsi="Times New Roman"/>
        </w:rPr>
        <w:instrText xml:space="preserve"> </w:instrText>
      </w:r>
      <w:r w:rsidRPr="00C0064E">
        <w:rPr>
          <w:rFonts w:ascii="Times New Roman" w:hAnsi="Times New Roman"/>
        </w:rPr>
        <w:fldChar w:fldCharType="separate"/>
      </w:r>
      <w:r w:rsidR="00000000" w:rsidRPr="00C0064E">
        <w:rPr>
          <w:rFonts w:ascii="Times New Roman" w:hAnsi="Times New Roman"/>
          <w:position w:val="-5"/>
        </w:rPr>
        <w:pict w14:anchorId="33DDA357">
          <v:shape id="_x0000_i6432" type="#_x0000_t75" style="width:12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0674&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770674&quot; wsp:rsidRDefault=&quot;00770674&quot; wsp:rsidP=&quot;00770674&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A&lt;/m:t&gt;&lt;/m:r&gt;&lt;/m:e&gt;&lt;m:sub&gt;&lt;m:r&gt;&lt;w:rPr&gt;&lt;w:rFonts w:ascii=&quot;Cambria Math&quot; w:h-ansi=&quot;Cambria Math&quot;/&gt;&lt;wx:font wx:val=&quot;Cambria Math&quot;/&gt;&lt;w:i/&gt;&lt;/w:rPr&gt;&lt;m:t&gt;蟺&lt;/m:t&gt;&lt;/m:r&gt;&lt;/m:sub&gt;&lt;/m:sSub&gt;&lt;/m:oMath&gt;&lt;/m:oMathPara&gt;&lt;/w:p&gt;&lt;w:sectPr wsp:rsidR=&quot;00000000&quot;&gt;&lt;w:pgSz w:w=&quot;12240&quot; w:h=&quot;15840&quot;/&gt;&lt;w:pgMar w:top=&quot;1440&quot; w:right=&quot;1800&quot; w:bottom=&quot;1  440&quot; w:left=&quot;1800&quot; w:header=&quot;720&quot; w:footer=&quot;720&quot; w:gutter=&quot;0&quot;/&gt;&lt;w:cols w:space=&quot;720&quot;/&gt;&lt;/w:sectPr&gt;&lt;/wx:sect&gt;&lt;/w:body&gt;&lt;/w:wordDocument&gt;">
            <v:imagedata r:id="rId26" o:title="" chromakey="white"/>
          </v:shape>
        </w:pict>
      </w:r>
      <w:r w:rsidRPr="00C0064E">
        <w:rPr>
          <w:rFonts w:ascii="Times New Roman" w:hAnsi="Times New Roman"/>
        </w:rPr>
        <w:fldChar w:fldCharType="end"/>
      </w:r>
      <w:r w:rsidRPr="00C0064E">
        <w:rPr>
          <w:rFonts w:ascii="Times New Roman" w:hAnsi="Times New Roman"/>
        </w:rPr>
        <w:t>为方案</w:t>
      </w:r>
      <w:r w:rsidRPr="00C0064E">
        <w:rPr>
          <w:rFonts w:ascii="Times New Roman" w:hAnsi="Times New Roman"/>
        </w:rPr>
        <w:t>π</w:t>
      </w:r>
      <w:r w:rsidRPr="00C0064E">
        <w:rPr>
          <w:rFonts w:ascii="Times New Roman" w:hAnsi="Times New Roman"/>
        </w:rPr>
        <w:t>中工作面占用区域集合，</w:t>
      </w:r>
      <w:r w:rsidRPr="00C0064E">
        <w:rPr>
          <w:rFonts w:ascii="Times New Roman" w:hAnsi="Times New Roman"/>
        </w:rPr>
        <w:t>L_π</w:t>
      </w:r>
      <w:r w:rsidRPr="00C0064E">
        <w:rPr>
          <w:rFonts w:ascii="Times New Roman" w:hAnsi="Times New Roman"/>
        </w:rPr>
        <w:t>为各工作面走向推进长度集合，</w:t>
      </w:r>
      <w:r w:rsidRPr="00C0064E">
        <w:rPr>
          <w:rFonts w:ascii="Times New Roman" w:hAnsi="Times New Roman"/>
        </w:rPr>
        <w:t>R_π</w:t>
      </w:r>
      <w:r w:rsidRPr="00C0064E">
        <w:rPr>
          <w:rFonts w:ascii="Times New Roman" w:hAnsi="Times New Roman"/>
        </w:rPr>
        <w:t>为巷道连接与服务关系，</w:t>
      </w:r>
      <w:r w:rsidRPr="00C0064E">
        <w:rPr>
          <w:rFonts w:ascii="Times New Roman" w:hAnsi="Times New Roman"/>
        </w:rPr>
        <w:t>y_π</w:t>
      </w:r>
      <w:r w:rsidRPr="00C0064E">
        <w:rPr>
          <w:rFonts w:ascii="Times New Roman" w:hAnsi="Times New Roman"/>
        </w:rPr>
        <w:t>为候选方案选择变量。该变量定义将规划对象由单一几何图形扩展为包含数量、尺度、方向、煤柱、工作面区域、推进长度和巷道关系的组合对象，可同时承接几何约束、风险统计和后续接续评价。</w:t>
      </w:r>
    </w:p>
    <w:p w14:paraId="7324F6C7" w14:textId="77777777" w:rsidR="00BF67F9" w:rsidRPr="00C0064E" w:rsidRDefault="00BF67F9" w:rsidP="00BF67F9">
      <w:pPr>
        <w:pStyle w:val="100"/>
        <w:rPr>
          <w:rFonts w:ascii="Times New Roman" w:hAnsi="Times New Roman"/>
        </w:rPr>
      </w:pPr>
      <w:r w:rsidRPr="00C0064E">
        <w:rPr>
          <w:rFonts w:ascii="Times New Roman" w:hAnsi="Times New Roman"/>
        </w:rPr>
        <w:t>候选方案需满足以下约束：</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BF67F9" w:rsidRPr="00C0064E" w14:paraId="5A82C193" w14:textId="77777777" w:rsidTr="00912C32">
        <w:trPr>
          <w:jc w:val="center"/>
        </w:trPr>
        <w:tc>
          <w:tcPr>
            <w:tcW w:w="560" w:type="dxa"/>
            <w:vAlign w:val="center"/>
          </w:tcPr>
          <w:p w14:paraId="6C1C1392" w14:textId="77777777" w:rsidR="00BF67F9" w:rsidRPr="00C0064E" w:rsidRDefault="00BF67F9" w:rsidP="00912C32">
            <w:pPr>
              <w:spacing w:after="0"/>
              <w:rPr>
                <w:rFonts w:ascii="Times New Roman" w:hAnsi="Times New Roman"/>
                <w:sz w:val="21"/>
              </w:rPr>
            </w:pPr>
          </w:p>
        </w:tc>
        <w:tc>
          <w:tcPr>
            <w:tcW w:w="8300" w:type="dxa"/>
            <w:vAlign w:val="center"/>
          </w:tcPr>
          <w:p w14:paraId="0C27BBCF" w14:textId="2997D0EF" w:rsidR="00BF67F9" w:rsidRPr="00C0064E" w:rsidRDefault="00C0064E" w:rsidP="00912C32">
            <w:pPr>
              <w:spacing w:after="0"/>
              <w:jc w:val="center"/>
              <w:rPr>
                <w:rFonts w:ascii="Times New Roman" w:hAnsi="Times New Roman"/>
                <w:sz w:val="21"/>
              </w:rPr>
            </w:pPr>
            <w:r w:rsidRPr="00C0064E">
              <w:rPr>
                <w:rFonts w:ascii="Times New Roman" w:hAnsi="Times New Roman"/>
              </w:rPr>
              <w:pict w14:anchorId="130E607A">
                <v:shape id="_x0000_i6433" type="#_x0000_t75" style="width:452.4pt;height:16.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4C22&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114C22&quot; wsp:rsidRPr=&quot;00114C22&quot; wsp:rsidRDefault=&quot;00114C22&quot; wsp:rsidP=&quot;00114C22&quot;&gt;&lt;m:oMathPara&gt;&lt;m:oMath&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A&lt;/m:t&gt;&lt;/m:r&gt;&lt;/m:e&gt;&lt;m:sub&gt;&lt;m:r&gt;&lt;w:rPr&gt;&lt;w:rFonts w:ascii=&quot;Cambria Math&quot; w:h-ansi=&quot;Cambria Math&quot;/&gt;&lt;wx:font wx:val=&quot;Cambria Math&quot;/&gt;&lt;w:i/&gt;&lt;w:sz w:val=&quot;21&quot;/&gt;&lt;/w:rPr&gt;&lt;m:t&gt;蟺&lt;/m:t&gt;&lt;/m:r&gt;&lt;/m:sub&gt;&lt;/m:sSub&gt;&lt;m:r&gt;&lt;w:rPr&gt;&lt;w:rFonts w:ascii=&quot;Cambria Math&quot; w:h-ansi=&quot;Cambria Math&quot;/&gt;&lt;rrwx:font wx:val=&quot;Cambria Math&quot;/&gt;&lt;w:i/&gt;&lt;w:sz w:val=&quot;21&quot;/&gt;&lt;/w:rPr&gt;&lt;m:t&gt;鈯?/m:t&gt;&lt;/m:r&gt;&lt;m:sSub&gt;&lt;m:sSubPr&gt;&lt;m:ctrlPr&gt;&lt;w:rPr&gt;&lt;w:rFonts w:ascii=&quot;Cambria Math&quot; w:h-ansi=&quot;Cambria Math&quot;/&gt;&lt;wx:font wx:val=&quot;Cambria Math&quot;/&gt;&lt;w:sz w:val=&quot;21&quot;/&gt;&lt;/w:rPr&gt;&lt;/m:ctrlPr&gt;&lt;/m:sSubPrr&lt;r&gt;&lt;m:e&gt;&lt;m:r&gt;&lt;w:rPr&gt;&lt;w:rFonts w:ascii=&quot;Cambria Math&quot; w:h-ansi=&quot;Cambria Math&quot;/&gt;&lt;wx:font wx:val=&quot;Cambria Math&quot;/&gt;&lt;w:i/&gt;&lt;w:sz w:val=&quot;21&quot;/&gt;&lt;/w:rPr&gt;&lt;m:t&gt;惟&lt;/m:t&gt;&lt;/m:r&gt;&lt;/m:e&gt;&lt;m:sub&gt;&lt;m:r&gt;&lt;w:rPr&gt;&lt;w:rFonts w:ascii=&quot;Cambria Math&quot; w:h-ansi=&quot;Cambria Math&quot;/&gt;&lt;wx:font wxr:vral=&quot;Cambria Math&quot;/&gt;&lt;w:i/&gt;&lt;w:sz w:val=&quot;21&quot;/&gt;&lt;/w:rPr&gt;&lt;m:t&gt;e&lt;/m:t&gt;&lt;/m:r&gt;&lt;/m:sub&gt;&lt;/m:sSub&gt;&lt;m:r&gt;&lt;w:rPr&gt;&lt;w:rFonts w:ascii=&quot;Cambria Math&quot; w:h-ansi=&quot;Cambria Math&quot;/&gt;&lt;wx:font wx:val=&quot;Cambria Math&quot;/&gt;&lt;w:i/&gt;&lt;w:sz w:val=&quot;21&quot;/&gt;&lt;/w:rPr&gt;&lt;m:t&gt;;&lt;/m:t&gt;&lt;/m:r&gt;&lt;m:r&gt;&lt;m:rPr&gt;&lt;m:nor/&gt;&lt;/m:rPr&gt;&lt;w:rPr&gt;&lt;w:rFonts w:ascii=&quot;Cambria Math&quot; w:h-ansi=&quot;Cambria Math&quot;/&gt;&lt;wx:font wx:val=&quot;Cambria Math&quot;/&gt;&lt;w:sz w:val=&quot;21&quot;/&gt;&lt;/w:rPr&gt;&lt;m:t&gt; &lt;/m:t&gt;&lt;/m:r&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B&lt;/m:t&gt;&lt;/m:r&gt;&lt;/m:e&gt;&lt;m:sub&gt;&lt;m:r&gt;&lt;w:rPr&gt;&lt;w:rFonts w:ascii=&quot;Cambria Math&quot; w:h-ansi=&quot;Cambria Math&quot;/&gt;&lt;wx:font wx:val=&quot;Cambria Math&quot;/&gt;&lt;w:i/&gt;&lt;w:sz w:val=&quot;21&quot;/&gt;&lt;/w:rPr&gt;&lt;m:t&gt;b&lt;/m:t&gt;&lt;/m:r&gt;&lt;/m:sub&gt;&lt;/m:sSub&gt;&lt;m:r&gt;&lt;w:rPr&gt;&lt;w:rFonts w:ascii=&quot;Cambria Math&quot; w:h-ansi=&quot;Cambria Math&quot;/&gt;&lt;wx:font wx:val=&quot;Cambria Math&quot;/&gt;&lt;w:i/&gt;&lt;w:sz w:val=&quot;21&quot;/&gt;&lt;/w:rPr&gt;&lt;m:t&gt;鈭?/m:t&gt;&lt;/m:r&gt;&lt;m:d&gt;&lt;m:dPr&gt;&lt;m:begChr m:val=&quot;[&quot;/&gt;&lt;m:endChr m:val=&quot;]&quot;/&gt;&lt;m:ctrlPr&gt;&lt;w:rPr&gt;&lt;w:rFonts w:ascii=&quot;Cambria Math&quot; w:h-ansi=&quot;Cambria Math&quot;/&gt;&lt;wx:font wx:val=&quot;Cambria Math&quot;/&gt;&lt;w:i/&gt;&lt;w:sz w:val=&quot;21&quot;/&gt;&lt;/w:rPr&gt;&lt;/m:ctrtlP&quot;/r&gt;&lt;/m:dPr&gt;&lt;m:e&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B&lt;/m:t&gt;&lt;/m:r&gt;&lt;/m:e&gt;&lt;m:sub&gt;&lt;m:r&gt;&lt;m:rPr&gt;&lt;m:nor/&gt;&lt;/m:rPr&gt;&lt;w:rPr&gt;&lt;w:rFonts w:ascii=&quot;Cambria Math&quot; w:h-ansi=&quot;Cambria Math&quot;/&gt;&lt;wx:font wx:val=&quot;Cambria Math&quot;/&gt;&lt;w:sz w:val=&quot;21&quot;/&gt;&lt;/w:rPr&gt;&lt;m:t&gt;b,min&lt;/m:t&gt;&lt;/m:r&gt;&lt;/m:sub&gt;&lt;/m:sSub&gt;&lt;m:r&gt;&lt;w:rPr&gt;&lt;w:rFonts w:ascii=&quot;Cambria Math&quot; w:h-ansi=&quot;Cambria Math&quot;/&gt;&lt;wx:font wx:val=&quot;Cambria Math&quot;/&gt;&lt;w:i/&gt;&lt;w:sz w:val=&quot;21&quot;/&gt;&lt;/w:rPr&gt;&lt;m:t&gt;,&lt;/m:t&gt;&lt;/m:r&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B&lt;/m:t&gt;&lt;/m:r&gt;&lt;/m:e&gt;&lt;m:sub&gt;&lt;m:r&gt;&lt;m:rPr&gt;&lt;m:nor/&gt;&lt;/m:rPr&gt;&lt;w:rPr&gt;&lt;w:rFonts w:ascii=&quot;Cambria Math&quot; w:h-ansi=&quot;Cambria Math&quot;/&gt;&lt;wx:font wx:val=&quot;Cambria Math&quot;/&gt;&lt;w:sz w:val=&quot;21&quot;/&gt;&lt;/w:rPr&gt;&lt;m:t&gt;b,max&lt;/m:t&gt;&lt;/m:r&gt;&lt;/m:sub&gt;&lt;/m:sSub&gt;&lt;/m:e&gt;&lt;/m:d&gt;&lt;m:r&gt;&lt;w:rPr&gt;&lt;w:rFonts w:ascii=&quot;Cambria Math&quot; w:h-ansi=&quot;Cambria Math&quot;/&gt;&lt;wx:font wx:val=&quot;Cambria Math&quot;/&gt;&lt;w:i/&gt;&lt;w:sz w:val=&quot;21&quot;/&gt;&lt;/w:rPr&gt;&lt;m:t&gt;;&lt;/m:t&gt;&lt;/m:r&gt;&lt;m:r&gt;&lt;m:rPr&gt;&lt;m:nor/&gt;&lt;/m:rPr&gt;&lt;w:rPr&gt;&lt;w:rFonts w:ascii=&quot;Cambria Math&quot; w:h-ansi=&quot;Cambria Math&quot;/&gt;&lt;wx:font wx:val=&quot;Cambria Math&quot;/&gt;&lt;w:sz w:val=&quot;21&quot;/&gt;&lt;/w:rPr&gt;&lt;m:t&gt; &lt;/m:t&gt;&lt;/m:r&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B&lt;/m:t&gt;&lt;/m:r&gt;&lt;/m:e&gt;&lt;m:sub&gt;&lt;m:r&gt;&lt;w:rPr&gt;&lt;w:rFonts w:ascii=&quot;Cambria Math&quot; w:h-ansi=&quot;Cambria Math&quot;/&gt;&lt;wx:font wx:val=&quot;Cambria Math&quot;/&gt;&lt;w:i/&gt;&lt;w:sz w:val=&quot;21&quot;/&gt;&lt;/w:rPr&gt;&lt;m:t&gt;s&lt;/m:t&gt;&lt;/m:r&gt;&lt;/m:sub&gt;&lt;/m:sSub&gt;&lt;m:r&gt;&lt;w:rPr&gt;&lt;w:rFonts w:ascii=&quot;Cambria Math&quot; w:h-ansi=&quot;Cambria Math&quot;/&gt;&lt;wx:font wx:val=&quot;Cambria Math&quot;/&gt;&lt;w:i/&gt;&lt;w:sz w:val=&quot;21&quot;/&gt;&lt;/w:rPr&gt;&lt;m:t&gt;鈭?/m:t&gt;&lt;/m:r&gt;&lt;m:d&gt;&lt;m:dPr&gt;&lt;m:begChr m:val=&quot;[&quot;/&gt;&lt;m:endChr m:val=&quot;]&quot;/&gt;&lt;m:ctr&lt;lPr:r&gt;&lt;w:rPr&gt;&lt;w:rFonts w:ascii=&quot;Cambria Math&quot; w:h-ansi=&quot;Cambria Math&quot;/&gt;&lt;wx:font wx:val=&quot;Cambria Math&quot;/&gt;&lt;w:i/&gt;&lt;w:sz w:val=&quot;21&quot;/&gt;&lt;/w:rPr&gt;&lt;/m:ctrlPr&gt;&lt;/m:dPr&gt;&lt;m:e&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B&lt;/m:t&gt;&lt;/m:r&gt;&lt;/m:e&gt;&lt;m:sub&gt;&lt;m:r&gt;&lt;m:rPr&gt;&lt;m:nor/&gt;&lt;/m:rPr&gt;&lt;w:rPr&gt;&lt;w:rFonts w:ascii=&quot;Cambria Math&quot; w:h-ansi=&quot;Cambria Math&quot;/&gt;&lt;wx:font wx:val=&quot;Cambria Math&quot;/&gt;&lt;w:sz w:val=&quot;21&quot;/&gt;&lt;/w:rPr&gt;&lt;m:t&gt;s,min&lt;/m:t&gt;&lt;/m:r&gt;&lt;/m:sub&gt;&lt;/m:sSub&gt;&lt;m:r&gt;&lt;w:rPr&gt;&lt;w:rFonts w:ascii=&quot;Cambria Math&quot; w:h-ansi=&quot;Cambria Math&quot;/&gt;&lt;wx:font wx:val=&quot;Cambria Math&quot;/&gt;&lt;w:i/&gt;&lt;w:sz w:val=&quot;21&quot;/&gt;&lt;/w:rPr&gt;&lt;m:t&gt;,&lt;/m:t&gt;&lt;/m:r&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B&lt;/m:t&gt;&lt;/m:r&gt;&lt;/m:e&gt;&lt;m:sub&gt;&lt;m:r&gt;&lt;m:rPr&gt;&lt;m:nor/&gt;&lt;/m:rPr&gt;&lt;w:rPr&gt;&lt;w:rFonts w:ascii=&quot;Cambria Math&quot; w:h-ansi=&quot;Cambria Math&quot;/&gt;&lt;wx:font wx:val=&quot;Cambria Math&quot;/&gt;&lt;w:sz w:val=&quot;21&quot;/&gt;&lt;/w:rPr&gt;&lt;m:t&gt;s,max&lt;/m:t&gt;&lt;/m:r&gt;&lt;/m:sub&gt;&lt;/m:sSub&gt;&lt;/m:e&gt;&lt;/m:d&gt;&lt;m:r&gt;&lt;w:rPr&gt;&lt;w:rFonts w:ascii=&quot;Cambria Math&quot; w:h-ansi=&quot;Cambria Math&quot;/&gt;&lt;wx:font wx:val=&quot;Cambria Math&quot;/&gt;&lt;w:i/&gt;&lt;w:sz w:val=&quot;21&quot;/&gt;&lt;/w:rPr&gt;&lt;m:t&gt;;&lt;/m:t&gt;&lt;/m:r&gt;&lt;m:r&gt;&lt;m:rPr&gt;&lt;m:nor/&gt;&lt;/m:rPr&gt;&lt;w:rPr&gt;&lt;w:rFonts w:ascii=&quot;Cambria Math&quot; w:h-ansi=&quot;Cambria Math&quot;/&gt;&lt;wx:font wx:val=&quot;Cambria Math&quot;/&gt;&lt;w:sz w:val=&quot;21&quot;/&gt;&lt;/w:rPr&gt;&lt;m:t&gt; &lt;/m:t&gt;&lt;/m:r&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W&lt;/m:t&gt;&lt;/m:r&gt;&lt;/m:e&gt;&lt;m:sub&gt;&lt;m:r&gt;&lt;w:rPr&gt;&lt;w:rFonts w:ascii=&quot;Cambria Math&quot; w:h-ansi=&quot;Cambria Math&quot;/&gt;&lt;wx:font wx:val=&quot;Cambria Math&quot;/&gt;&lt;w:i/&gt;&lt;w:sz w:val=&quot;21&quot;/&gt;&lt;/w:rPr&gt;&lt;m:t&gt;f&lt;/m:t&gt;&lt;/m:r&gt;&lt;/m:sub&gt;&lt;/m:sSub&gt;&lt;m:r&gt;&lt;w:rPr&gt;&lt;w:rFonts w:ascii=&quot;Cambria Math&quot; w:h-ansi=&quot;Cambria Math&quot;/&gt;&lt;wx:font wx:val=&quot;Cambria Math&quot;/&gt;&lt;w:i/&gt;&lt;w:sz w:val=&quot;21&quot;/&gt;&lt;/w:rPr&gt;&lt;m:t&gt;鈭?/m:t&gt;&lt;/m:r&gt;&lt;m:d&gt;&lt;m:dPr&gt;&lt;m:begChr m:val=&quot;[&quot;/&gt;&lt;m:endChr m:val=&quot;]&quot;/&gt;&lt;m:ctrlPr&gt;&lt;w:rPr&gt;&lt;w:rFonts w:ascii=&quot;Cambria Math&quot; w:h-ansi=&quot;Cambria Math&quot;/&gt;&lt;wx:font wx:val=&quot;Cambria Math&quot;/&gt;&lt;w:i/&gt;&lt;w:sz w:xval=nt&quot;21&quot;/&gt;&lt;/w:rPr&gt;&lt;/m:ctrlPr&gt;&lt;/m:dPr&gt;&lt;m:e&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W&lt;/m:t&gt;&lt;/m:r&gt;&lt;/m:e&gt;&lt;m:sub&gt;&lt;m:r&gt;&lt;m:rPr&gt;&lt;m:nor/&gt;&lt;/m:rPr&gt;&lt;w:rPr&gt;&lt;w:rFonts w:ascii=&quot;Cambria Math&quot; w:h-ansi=&quot;Cambria Math&quot;/&gt;&lt;wx:font wx:val=&quot;Cambria Math&quot;/&gt;&lt;w:sz w:val=&quot;21&quot;/&gt;&lt;/w:rPr&gt;&lt;m:t&gt;min&lt;/m:t&gt;&lt;/m:r&gt;&lt;/m:sub&gt;&lt;/m:sSub&gt;&lt;m:r&gt;&lt;w:rPr&gt;&lt;w:rFonts w:ascii=&quot;Cambria Math&quot; w:h-ansi=&quot;Cambria Math&quot;/&gt;&lt;wx:font wx:val=&quot;Cambria Math&quot;/&gt;&lt;w:i/&gt;&lt;w:sz w:val=&quot;21&quot;/&gt;&lt;/w:rPr&gt;&lt;m:t&gt;,&lt;/m:t&gt;&lt;/m:r&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W&lt;/m:t&gt;&lt;/m:r&gt;&lt;/m:e&gt;&lt;m:sub&gt;&lt;m:r&gt;&lt;m:rPr&gt;&lt;m:nor/&gt;&lt;/m:rPr&gt;&lt;w:rPr&gt;&lt;w:rFonts w:ascii=&quot;Cambria Math&quot; w:h-ansi=&quot;Cambria Math&quot;/&gt;&lt;wx:font wx:val=&quot;Cambria Math&quot;/&gt;&lt;w:sz w:val=&quot;21&quot;/&gt;&lt;/w:rPr&gt;&lt;m:t&gt;max&lt;/m:t&gt;&lt;/m:r&gt;&lt;/m:sub&gt;&lt;/m:sSub&gt;&lt;/m:e&gt;&lt;/m:d&gt;&lt;m:r&gt;&lt;w:rPr&gt;&lt;w:rFonts w:ascii=&quot;Cambria Math&quot; w:h-ansi=&quot;Cambria Math&quot;/&gt;&lt;wx:font wx:val=&quot;Cambria Math&quot;/&gt;&lt;w:i/&gt;&lt;w:sz w:val=&quot;21&quot;/&gt;&lt;/w:rPr&gt;&lt;m:t&gt;;&lt;/m:t&gt;&lt;/m:r&gt;&lt;m:r&gt;&lt;m:rPr&gt;&lt;m:nor/&gt;&lt;/m:rPr&gt;&lt;w:rPr&gt;&lt;w:rFonts w:ascii=&quot;Cambria Math&quot; w:h-ansi=&quot;Cambria Math&quot;/&gt;&lt;wx:font wx:val=&quot;Cambria Math&quot;/&gt;&lt;w:sz w:val=&quot;21&quot;/&gt;&lt;/w:rPr&gt;&lt;m:t&gt; &lt;/m:t&gt;&lt;/m:r&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A&lt;/m:t&gt;&lt;/m:r&gt;&lt;/m:e&gt;&lt;m:sub&gt;&lt;m:r&gt;&lt;w:rPr&gt;&lt;w:rFonts w:ascii=&quot;Cambria Math&quot; w:h-ansi=&quot;Cambria Math&quot;/&gt;&lt;wx:font wx:val=&quot;Cambria Math&quot;/&gt;&lt;w:i/&gt;&lt;w:sz w:val=&quot;21&quot;/&gt;&lt;/w:rPr&gt;&lt;m:t&gt;i&lt;/m:t&gt;&lt;/m:r&gt;&lt;/m:sub&gt;&lt;/m:sSub&gt;&lt;m:r&gt;&lt;w:rPr&gt;&lt;w:rFonts w:ascii=&quot;Cambria Math&quot; w:h-ansi=&quot;Cambria Math&quot;/&gt;&lt;wx:font wx:val=&quot;Cambria Math&quot;/&gt;&lt;w:i/&gt;&lt;w:sz w:val=&quot;21&quot;/&gt;&lt;/w:rPr&gt;&lt;m:t&gt;鈭?/m:t&gt;&lt;/m:r&gt;&lt;m:sSub&gt;&lt;m:sSubPr&gt;&lt;m:ctrlPr&gt;&lt;w:rPr&gt;&lt;w:riFonts: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A&lt;/m:t&gt;&lt;/m:r&gt;&lt;/m:e&gt;&lt;m:sub&gt;&lt;m:r&gt;&lt;w:rPr&gt;&lt;w:rFonts w:ascii=&quot;Cambria Math&quot; w:h-ansi=&quot;Cambria Math&quot;/&gt;&lt;wx:font wx:val=&quot;Cambria Math&quot;/&gt;&lt;w:i/&gt;&lt;w:sz w:val=&quot;21&quot;/&gt;&lt;/w:rPr&gt;&lt;m:t&gt;j&lt;/m:t&gt;&lt;/m:r&gt;&lt;/m:sub&gt;&lt;/m:sSub&gt;&lt;m:r&gt;&lt;w:rPr&gt;&lt;w:rFonts w:ascii=&quot;Cambria Math&quot; w:h-ansi=&quot;Cambria Math&quot;/&gt;&lt;wx:font wx:val=&quot;Cambria Math&quot;/&gt;&lt;w:i/&gt;&lt;w:sz w:val=&quot;21&quot;/&gt;&lt;/w:rPr&gt;&lt;m:t&gt;=鈭?&lt;/m:t&gt;&lt;/m:r&gt;&lt;m:r&gt;&lt;m:rPr&gt;&lt;m:nor/&gt;&lt;/m:rPr&gt;&lt;w:rPr&gt;&lt;w:rFonts w:ascii=&quot;Cambria Math&quot; w:h-ansi=&quot;Cambria Math&quot;/&gt;&lt;wx:font wx:val=&quot;Cambria Math&quot;/&gt;&lt;w:sz w:vabl=&quot;21&quot;at/&gt;&lt;/w:rPr&gt;&lt;m:t&gt; &lt;/m:t&gt;&lt;/m:r&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L&lt;/m:t&gt;&lt;/m:r&gt;&lt;/m:e&gt;&lt;m:sub&gt;&lt;m:r&gt;&lt;w:rPr&gt;&lt;w:rFonts w:ascii=&quot;Cambria Math&quot; w:h-ansi=&quot;Cambria Math&quot;/&gt;&lt;wx:font wx:val=&quot;Cambria Math&quot;/&gt;&lt;w:i/&gt;&lt;w:sz w:val=&quot;21&quot;/&gt;&lt;/w:rPr&gt;&lt;m:t&gt;f&lt;/m:t&gt;&lt;/m:r&gt;&lt;/m:sub&gt;&lt;/m:sSub&gt;&lt;m:r&gt;&lt;w:rPr&gt;&lt;w:rFonts w:ascii=&quot;Cambria Math&quot; w:h-ansi=&quot;Cambria Math&quot;/&gt;&lt;wx:font wx:val=&quot;Cambria Math&quot;/&gt;&lt;w:i/&gt;&lt;w:sz w:val=&quot;21&quot;/&gt;&lt;/w:rPr&gt;&lt;m:t&gt;鈭?/m:t&gt;&lt;/m:r&gt;&lt;m:sSub&gt;&lt;m:sSubPr&gt;&lt;m:ctrlPr&gt;&lt;w:rPr&gt;&lt;w:rFonts w:ascii=&quot;Cambria Marth&quot; w:ht&gt;-ansi=&quot;Cambria Math&quot;/&gt;&lt;wx:font wx:val=&quot;Cambria Math&quot;/&gt;&lt;w:sz w:val=&quot;21&quot;/&gt;&lt;/w:rPr&gt;&lt;/m:ctrlPr&gt;&lt;/m:sSubPr&gt;&lt;m:e&gt;&lt;m:r&gt;&lt;w:rPr&gt;&lt;w:rFonts w:ascii=&quot;Cambria Math&quot; w:h-ansi=&quot;Cambria Math&quot;/&gt;&lt;wx:font wx:val=&quot;Cambria Math&quot;/&gt;&lt;w:i/&gt;&lt;w:sz w:val=&quot;21&quot;/&gt;&lt;/w:rPr&gt;&lt;m:t&gt;C&lt;/m:t&gt;&lt;/m:r&gt;&lt;/m:e&gt;&lt;m:sub&gt;&lt;m:r&gt;&lt;w:rPr&gt;&lt;w:rFonts w:ascii=&quot;Cambria Math&quot; w:h-ansi=&quot;Cambria Math&quot;/&gt;&lt;wx:font wx:val=&quot;Cambria Math&quot;/&gt;&lt;w:i/&gt;&lt;w:sz w:val=&quot;21&quot;/&gt;&lt;/w:rPr&gt;&lt;m:t&gt;L&lt;/m:t&gt;&lt;/m:r&gt;&lt;/m:sub&gt;&lt;/m:sSub&gt;&lt;m:r&gt;&lt;w:rPr&gt;&lt;w:rFonts w:ascii=&quot;Cambria Math&quot; w:h-ansi=&quot;Cambria Math&quot;/&gt;&lt;wx:font wx:val=&quot;Cambria Math&quot;/&gt;&lt;w:i/&gt;&lt;w:sz w:val=&quot;21&quot;/&gt;&lt;/w:rPr&gt;&lt;m:t&gt;;&lt;/m:t&gt;&lt;/m:r&gt;&lt;m:r&gt;&lt;m:rPr&gt;&lt;m:nor/&gt;&lt;/m:rPr&gt;&lt;w:rPr&gt;&lt;w:rFonts w:ascii=&quot;Cambria Math&quot; w:h-ansi=&quot;Cambria Math&quot;/&gt;&lt;wx:font wx:val=&quot;Cambria Math&quot;/&gt;&lt;w:sz w:val=&quot;21&quot;/&gt;&lt;/w:rPr&gt;&lt;m:t&gt; &lt;/m:t&gt;&lt;/m:r&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E&lt;/m:t&gt;&lt;/m:r&gt;&lt;/m:e&gt;&lt;m:sub&gt;&lt;m:r&gt;&lt;w:rPr&gt;&lt;w:rFonts w:ascii=&quot;Cambria Math&quot; w:h-ansi=&quot;Cambria Math&quot;/&gt;&lt;wx:font wx:val=&quot;Cambria Math&quot;/&gt;&lt;w:i/&gt;&lt;w:sz w:val=&quot;21&quot;/&gt;&lt;/w:rPr&gt;&lt;m:t&gt;蟺&lt;/m:t&gt;&lt;/m:r&gt;&lt;/m:sub&gt;&lt;&lt;/m:sSub&gt;w&lt;m:r&gt;&lt;w:rPr&gt;&lt;w:rFonts w:ascii=&quot;Cambria Math&quot; w:h-ansi=&quot;Cambria Math&quot;/&gt;&lt;wx:font wx:val=&quot;Cambria Math&quot;/&gt;&lt;w:i/&gt;&lt;w:sz w:val=&quot;21&quot;/&gt;&lt;/w:rPr&gt;&lt;m:t&gt;鈭?/m:t&gt;&lt;/m:r&gt;&lt;m:sSub&gt;&lt;m:sSubPr&gt;&lt;m:ctrlPr&gt;&lt;w:rPr&gt;&lt;w:rFonts w:ascii=&quot;Cambria Math&quot; w:h-ansi=&quot;Cambria Math&quot;/&lt;&gt;&lt;wx:font&gt;w wx:val=&quot;Cambria Math&quot;/&gt;&lt;w:sz w:val=&quot;21&quot;/&gt;&lt;/w:rPr&gt;&lt;/m:ctrlPr&gt;&lt;/m:sSubPr&gt;&lt;m:e&gt;&lt;m:r&gt;&lt;w:rPr&gt;&lt;w:rFonts w:ascii=&quot;Cambria Math&quot; w:h-ansi=&quot;Cambria Math&quot;/&gt;&lt;wx:font wx:val=&quot;Cambria Math&quot;/&gt;&lt;w:i/&gt;&lt;w:sz w:val=&quot;21&quot;/&gt;&lt;/w:rPr&gt;&lt;m:t&gt;I&lt;/m:t&gt;&lt;/m:r&gt;&lt;/m:e&gt;&lt;m:sub&gt;&lt;m:r&gt;&lt;m:rPr&gt;&lt;m:nor/&gt;&lt;/m:rPr&gt;&lt;w:rPr&gt;&lt;w:rFonts w:ascii=&quot;Cambria Math&quot; w:h-ansi=&quot;Cambria Math&quot;/&gt;&lt;wx:font wx:val=&quot;Cambria Math&quot;/&gt;&lt;w:sz w:val=&quot;21&quot;/&gt;&lt;/w:rPr&gt;&lt;m:t&gt;ODI&lt;/m:t&gt;&lt;/m:r&gt;&lt;/m:sub&gt;&lt;/m:sSub&gt;&lt;/m:oMath&gt;&lt;/m:oMathPara&gt;&lt;/w:p&gt;&lt;w:sectPr wsp:rsidR=&quot;00000000&quot; wsp:rsidRPr=&quot;00114C22&quot;&gt;&lt;w:pgSz w:w=&quot;12240&quot; w:h=&quot;15840&quot;/&gt;&lt;w:pgMar w:top=&quot;1440&quot; w:right=&quot;1800&quot; w:bottom=&quot;1440&quot; w:left=&quot;1800&quot; w:header=&quot;720&quot; w:footer=&quot;720&quot; w:gutter=&quot;0&quot;/&gt;&lt;w:cols w:space=&quot;720&quot;/&gt;&lt;/w:sectPr&gt;&lt;/wx:sect&gt;&lt;/w:body&gt;&lt;/w:wordDocument&gt;">
                  <v:imagedata r:id="rId45" o:title="" chromakey="white"/>
                </v:shape>
              </w:pict>
            </w:r>
          </w:p>
        </w:tc>
        <w:tc>
          <w:tcPr>
            <w:tcW w:w="1040" w:type="dxa"/>
            <w:vAlign w:val="center"/>
          </w:tcPr>
          <w:p w14:paraId="6B5C99BC" w14:textId="77777777" w:rsidR="00BF67F9" w:rsidRPr="00C0064E" w:rsidRDefault="00BF67F9" w:rsidP="00912C32">
            <w:pPr>
              <w:spacing w:after="0"/>
              <w:jc w:val="right"/>
              <w:rPr>
                <w:rFonts w:ascii="Times New Roman" w:hAnsi="Times New Roman"/>
                <w:sz w:val="21"/>
              </w:rPr>
            </w:pPr>
            <w:r w:rsidRPr="00C0064E">
              <w:rPr>
                <w:rFonts w:ascii="宋体" w:eastAsia="宋体" w:hAnsi="宋体" w:cs="宋体" w:hint="eastAsia"/>
                <w:sz w:val="21"/>
              </w:rPr>
              <w:t>（</w:t>
            </w:r>
            <w:r w:rsidRPr="00C0064E">
              <w:rPr>
                <w:rFonts w:ascii="Times New Roman" w:eastAsia="Times New Roman" w:hAnsi="Times New Roman"/>
                <w:sz w:val="21"/>
              </w:rPr>
              <w:t>9</w:t>
            </w:r>
            <w:r w:rsidRPr="00C0064E">
              <w:rPr>
                <w:rFonts w:ascii="宋体" w:eastAsia="宋体" w:hAnsi="宋体" w:cs="宋体" w:hint="eastAsia"/>
                <w:sz w:val="21"/>
              </w:rPr>
              <w:t>）</w:t>
            </w:r>
          </w:p>
        </w:tc>
      </w:tr>
    </w:tbl>
    <w:p w14:paraId="6548FD0A" w14:textId="09081AF7" w:rsidR="00BF67F9" w:rsidRPr="00C0064E" w:rsidRDefault="00BF67F9" w:rsidP="00BF67F9">
      <w:pPr>
        <w:pStyle w:val="100"/>
        <w:rPr>
          <w:rFonts w:ascii="Times New Roman" w:hAnsi="Times New Roman"/>
        </w:rPr>
      </w:pPr>
      <w:r w:rsidRPr="00C0064E">
        <w:rPr>
          <w:rFonts w:ascii="Times New Roman" w:hAnsi="Times New Roman"/>
        </w:rPr>
        <w:t>式中，</w:t>
      </w:r>
      <w:r w:rsidRPr="00C0064E">
        <w:rPr>
          <w:rFonts w:ascii="Times New Roman" w:hAnsi="Times New Roman"/>
        </w:rPr>
        <w:fldChar w:fldCharType="begin"/>
      </w:r>
      <w:r w:rsidRPr="00C0064E">
        <w:rPr>
          <w:rFonts w:ascii="Times New Roman" w:hAnsi="Times New Roman"/>
        </w:rPr>
        <w:instrText xml:space="preserve"> QUOTE </w:instrText>
      </w:r>
      <w:r w:rsidR="00000000" w:rsidRPr="00C0064E">
        <w:rPr>
          <w:rFonts w:ascii="Times New Roman" w:hAnsi="Times New Roman"/>
          <w:position w:val="-5"/>
        </w:rPr>
        <w:pict w14:anchorId="467F596A">
          <v:shape id="_x0000_i6434" type="#_x0000_t75" style="width:12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4B2E&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E04B2E&quot; wsp:rsidRDefault=&quot;00E04B2E&quot; wsp:rsidP=&quot;00E04B2E&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A&lt;/m:t&gt;&lt;/m:r&gt;&lt;/m:e&gt;&lt;m:sub&gt;&lt;m:r&gt;&lt;w:rPr&gt;&lt;w:rFonts w:ascii=&quot;Cambria Math&quot; w:h-ansi=&quot;Cambria Math&quot;/&gt;&lt;wx:font wx:val=&quot;Cambria Math&quot;/&gt;&lt;w:i/&gt;&lt;/w:rPr&gt;&lt;m:t&gt;蟺&lt;/m:t&gt;&lt;/m:r&gt;&lt;/m:sub&gt;&lt;/m:sSub&gt;&lt;/m:oMath&gt;&lt;/m:oMathPara&gt;&lt;/w:p&gt;&lt;w:sectPr wsp:rsidR=&quot;00000000&quot;&gt;&lt;w:pgSz w:w=&quot;12240&quot; w:h=&quot;15840&quot;/&gt;&lt;w:pgMar w:top=&quot;1440&quot; w:right=&quot;1800&quot; w:bottom=&quot;1  440&quot; w:left=&quot;1800&quot; w:header=&quot;720&quot; w:footer=&quot;720&quot; w:gutter=&quot;0&quot;/&gt;&lt;w:cols w:space=&quot;720&quot;/&gt;&lt;/w:sectPr&gt;&lt;/wx:sect&gt;&lt;/w:body&gt;&lt;/w:wordDocument&gt;">
            <v:imagedata r:id="rId26" o:title="" chromakey="white"/>
          </v:shape>
        </w:pict>
      </w:r>
      <w:r w:rsidRPr="00C0064E">
        <w:rPr>
          <w:rFonts w:ascii="Times New Roman" w:hAnsi="Times New Roman"/>
        </w:rPr>
        <w:instrText xml:space="preserve"> </w:instrText>
      </w:r>
      <w:r w:rsidRPr="00C0064E">
        <w:rPr>
          <w:rFonts w:ascii="Times New Roman" w:hAnsi="Times New Roman"/>
        </w:rPr>
        <w:fldChar w:fldCharType="separate"/>
      </w:r>
      <w:r w:rsidR="00000000" w:rsidRPr="00C0064E">
        <w:rPr>
          <w:rFonts w:ascii="Times New Roman" w:hAnsi="Times New Roman"/>
          <w:position w:val="-5"/>
        </w:rPr>
        <w:pict w14:anchorId="72649147">
          <v:shape id="_x0000_i6435" type="#_x0000_t75" style="width:12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4B2E&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E04B2E&quot; wsp:rsidRDefault=&quot;00E04B2E&quot; wsp:rsidP=&quot;00E04B2E&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A&lt;/m:t&gt;&lt;/m:r&gt;&lt;/m:e&gt;&lt;m:sub&gt;&lt;m:r&gt;&lt;w:rPr&gt;&lt;w:rFonts w:ascii=&quot;Cambria Math&quot; w:h-ansi=&quot;Cambria Math&quot;/&gt;&lt;wx:font wx:val=&quot;Cambria Math&quot;/&gt;&lt;w:i/&gt;&lt;/w:rPr&gt;&lt;m:t&gt;蟺&lt;/m:t&gt;&lt;/m:r&gt;&lt;/m:sub&gt;&lt;/m:sSub&gt;&lt;/m:oMath&gt;&lt;/m:oMathPara&gt;&lt;/w:p&gt;&lt;w:sectPr wsp:rsidR=&quot;00000000&quot;&gt;&lt;w:pgSz w:w=&quot;12240&quot; w:h=&quot;15840&quot;/&gt;&lt;w:pgMar w:top=&quot;1440&quot; w:right=&quot;1800&quot; w:bottom=&quot;1  440&quot; w:left=&quot;1800&quot; w:header=&quot;720&quot; w:footer=&quot;720&quot; w:gutter=&quot;0&quot;/&gt;&lt;w:cols w:space=&quot;720&quot;/&gt;&lt;/w:sectPr&gt;&lt;/wx:sect&gt;&lt;/w:body&gt;&lt;/w:wordDocument&gt;">
            <v:imagedata r:id="rId26" o:title="" chromakey="white"/>
          </v:shape>
        </w:pict>
      </w:r>
      <w:r w:rsidRPr="00C0064E">
        <w:rPr>
          <w:rFonts w:ascii="Times New Roman" w:hAnsi="Times New Roman"/>
        </w:rPr>
        <w:fldChar w:fldCharType="end"/>
      </w:r>
      <w:r w:rsidRPr="00C0064E">
        <w:rPr>
          <w:rFonts w:ascii="Cambria Math" w:hAnsi="Cambria Math" w:cs="Cambria Math"/>
        </w:rPr>
        <w:t>⊂</w:t>
      </w:r>
      <w:proofErr w:type="spellStart"/>
      <w:r w:rsidRPr="00C0064E">
        <w:rPr>
          <w:rFonts w:ascii="Times New Roman" w:eastAsia="等线" w:hAnsi="Times New Roman"/>
        </w:rPr>
        <w:t>Ω</w:t>
      </w:r>
      <w:r w:rsidRPr="00C0064E">
        <w:rPr>
          <w:rFonts w:ascii="Times New Roman" w:hAnsi="Times New Roman"/>
        </w:rPr>
        <w:t>_e</w:t>
      </w:r>
      <w:proofErr w:type="spellEnd"/>
      <w:r w:rsidRPr="00C0064E">
        <w:rPr>
          <w:rFonts w:ascii="Times New Roman" w:hAnsi="Times New Roman"/>
        </w:rPr>
        <w:t>为边界约束，</w:t>
      </w:r>
      <w:r w:rsidRPr="00C0064E">
        <w:rPr>
          <w:rFonts w:ascii="Times New Roman" w:hAnsi="Times New Roman"/>
        </w:rPr>
        <w:fldChar w:fldCharType="begin"/>
      </w:r>
      <w:r w:rsidRPr="00C0064E">
        <w:rPr>
          <w:rFonts w:ascii="Times New Roman" w:hAnsi="Times New Roman"/>
        </w:rPr>
        <w:instrText xml:space="preserve"> QUOTE </w:instrText>
      </w:r>
      <w:r w:rsidR="00000000" w:rsidRPr="00C0064E">
        <w:rPr>
          <w:rFonts w:ascii="Times New Roman" w:hAnsi="Times New Roman"/>
          <w:position w:val="-5"/>
        </w:rPr>
        <w:pict w14:anchorId="2BB0F3BE">
          <v:shape id="_x0000_i6436" type="#_x0000_t75" style="width:11.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96C7B&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796C7B&quot; wsp:rsidRDefault=&quot;00796C7B&quot; wsp:rsidP=&quot;00796C7B&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B&lt;/m:t&gt;&lt;/m:r&gt;&lt;/m:e&gt;&lt;m:sub&gt;&lt;m:r&gt;&lt;w:rPr&gt;&lt;w:rFonts w:ascii=&quot;Cambria Math&quot; w:h-ansi=&quot;Cambria Math&quot;/&gt;&lt;wx:font wx:val=&quot;Cambria Math&quot;/&gt;&lt;w:i/&gt;&lt;/w:rPr&gt;&lt;m:t&gt;b&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2" o:title="" chromakey="white"/>
          </v:shape>
        </w:pict>
      </w:r>
      <w:r w:rsidRPr="00C0064E">
        <w:rPr>
          <w:rFonts w:ascii="Times New Roman" w:hAnsi="Times New Roman"/>
        </w:rPr>
        <w:instrText xml:space="preserve"> </w:instrText>
      </w:r>
      <w:r w:rsidRPr="00C0064E">
        <w:rPr>
          <w:rFonts w:ascii="Times New Roman" w:hAnsi="Times New Roman"/>
        </w:rPr>
        <w:fldChar w:fldCharType="separate"/>
      </w:r>
      <w:r w:rsidR="00000000" w:rsidRPr="00C0064E">
        <w:rPr>
          <w:rFonts w:ascii="Times New Roman" w:hAnsi="Times New Roman"/>
          <w:position w:val="-5"/>
        </w:rPr>
        <w:pict w14:anchorId="5AC06C86">
          <v:shape id="_x0000_i6437" type="#_x0000_t75" style="width:11.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96C7B&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796C7B&quot; wsp:rsidRDefault=&quot;00796C7B&quot; wsp:rsidP=&quot;00796C7B&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B&lt;/m:t&gt;&lt;/m:r&gt;&lt;/m:e&gt;&lt;m:sub&gt;&lt;m:r&gt;&lt;w:rPr&gt;&lt;w:rFonts w:ascii=&quot;Cambria Math&quot; w:h-ansi=&quot;Cambria Math&quot;/&gt;&lt;wx:font wx:val=&quot;Cambria Math&quot;/&gt;&lt;w:i/&gt;&lt;/w:rPr&gt;&lt;m:t&gt;b&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2" o:title="" chromakey="white"/>
          </v:shape>
        </w:pict>
      </w:r>
      <w:r w:rsidRPr="00C0064E">
        <w:rPr>
          <w:rFonts w:ascii="Times New Roman" w:hAnsi="Times New Roman"/>
        </w:rPr>
        <w:fldChar w:fldCharType="end"/>
      </w:r>
      <w:r w:rsidRPr="00C0064E">
        <w:rPr>
          <w:rFonts w:ascii="Times New Roman" w:hAnsi="Times New Roman"/>
        </w:rPr>
        <w:t>和</w:t>
      </w:r>
      <w:r w:rsidRPr="00C0064E">
        <w:rPr>
          <w:rFonts w:ascii="Times New Roman" w:hAnsi="Times New Roman"/>
        </w:rPr>
        <w:fldChar w:fldCharType="begin"/>
      </w:r>
      <w:r w:rsidRPr="00C0064E">
        <w:rPr>
          <w:rFonts w:ascii="Times New Roman" w:hAnsi="Times New Roman"/>
        </w:rPr>
        <w:instrText xml:space="preserve"> QUOTE </w:instrText>
      </w:r>
      <w:r w:rsidR="00000000" w:rsidRPr="00C0064E">
        <w:rPr>
          <w:rFonts w:ascii="Times New Roman" w:hAnsi="Times New Roman"/>
          <w:position w:val="-5"/>
        </w:rPr>
        <w:pict w14:anchorId="18B69997">
          <v:shape id="_x0000_i6438" type="#_x0000_t75" style="width:10.2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A2F26&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FA2F26&quot; wsp:rsidRDefault=&quot;00FA2F26&quot; wsp:rsidP=&quot;00FA2F26&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B&lt;/m:t&gt;&lt;/m:r&gt;&lt;/m:e&gt;&lt;m:sub&gt;&lt;m:r&gt;&lt;w:rPr&gt;&lt;w:rFonts w:ascii=&quot;Cambria Math&quot; w:h-ansi=&quot;Cambria Math&quot;/&gt;&lt;wx:font wx:val=&quot;Cambria Math&quot;/&gt;&lt;w:i/&gt;&lt;/w:rPr&gt;&lt;m:t&gt;s&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3" o:title="" chromakey="white"/>
          </v:shape>
        </w:pict>
      </w:r>
      <w:r w:rsidRPr="00C0064E">
        <w:rPr>
          <w:rFonts w:ascii="Times New Roman" w:hAnsi="Times New Roman"/>
        </w:rPr>
        <w:instrText xml:space="preserve"> </w:instrText>
      </w:r>
      <w:r w:rsidRPr="00C0064E">
        <w:rPr>
          <w:rFonts w:ascii="Times New Roman" w:hAnsi="Times New Roman"/>
        </w:rPr>
        <w:fldChar w:fldCharType="separate"/>
      </w:r>
      <w:r w:rsidR="00000000" w:rsidRPr="00C0064E">
        <w:rPr>
          <w:rFonts w:ascii="Times New Roman" w:hAnsi="Times New Roman"/>
          <w:position w:val="-5"/>
        </w:rPr>
        <w:pict w14:anchorId="18131A52">
          <v:shape id="_x0000_i6439" type="#_x0000_t75" style="width:10.2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A2F26&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FA2F26&quot; wsp:rsidRDefault=&quot;00FA2F26&quot; wsp:rsidP=&quot;00FA2F26&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B&lt;/m:t&gt;&lt;/m:r&gt;&lt;/m:e&gt;&lt;m:sub&gt;&lt;m:r&gt;&lt;w:rPr&gt;&lt;w:rFonts w:ascii=&quot;Cambria Math&quot; w:h-ansi=&quot;Cambria Math&quot;/&gt;&lt;wx:font wx:val=&quot;Cambria Math&quot;/&gt;&lt;w:i/&gt;&lt;/w:rPr&gt;&lt;m:t&gt;s&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3" o:title="" chromakey="white"/>
          </v:shape>
        </w:pict>
      </w:r>
      <w:r w:rsidRPr="00C0064E">
        <w:rPr>
          <w:rFonts w:ascii="Times New Roman" w:hAnsi="Times New Roman"/>
        </w:rPr>
        <w:fldChar w:fldCharType="end"/>
      </w:r>
      <w:r w:rsidRPr="00C0064E">
        <w:rPr>
          <w:rFonts w:ascii="Times New Roman" w:hAnsi="Times New Roman"/>
        </w:rPr>
        <w:t>为煤柱约束，</w:t>
      </w:r>
      <w:r w:rsidRPr="00C0064E">
        <w:rPr>
          <w:rFonts w:ascii="Times New Roman" w:hAnsi="Times New Roman"/>
        </w:rPr>
        <w:fldChar w:fldCharType="begin"/>
      </w:r>
      <w:r w:rsidRPr="00C0064E">
        <w:rPr>
          <w:rFonts w:ascii="Times New Roman" w:hAnsi="Times New Roman"/>
        </w:rPr>
        <w:instrText xml:space="preserve"> QUOTE </w:instrText>
      </w:r>
      <w:r w:rsidR="00000000" w:rsidRPr="00C0064E">
        <w:rPr>
          <w:rFonts w:ascii="Times New Roman" w:hAnsi="Times New Roman"/>
          <w:position w:val="-8"/>
        </w:rPr>
        <w:pict w14:anchorId="5DC58FBC">
          <v:shape id="_x0000_i6440" type="#_x0000_t75" style="width:13.2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E67C1&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0E67C1&quot; wsp:rsidRDefault=&quot;000E67C1&quot; wsp:rsidP=&quot;000E67C1&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W&lt;/m:t&gt;&lt;/m:r&gt;&lt;/m:e&gt;&lt;m:sub&gt;&lt;m:r&gt;&lt;w:rPr&gt;&lt;w:rFonts w:ascii=&quot;Cambria Math&quot; w:h-ansi=&quot;Cambria Math&quot;/&gt;&lt;wx:font wx:val=&quot;Cambria Math&quot;/&gt;&lt;w:i/&gt;&lt;/w:rPr&gt;&lt;m:t&gt;f&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43" o:title="" chromakey="white"/>
          </v:shape>
        </w:pict>
      </w:r>
      <w:r w:rsidRPr="00C0064E">
        <w:rPr>
          <w:rFonts w:ascii="Times New Roman" w:hAnsi="Times New Roman"/>
        </w:rPr>
        <w:instrText xml:space="preserve"> </w:instrText>
      </w:r>
      <w:r w:rsidRPr="00C0064E">
        <w:rPr>
          <w:rFonts w:ascii="Times New Roman" w:hAnsi="Times New Roman"/>
        </w:rPr>
        <w:fldChar w:fldCharType="separate"/>
      </w:r>
      <w:r w:rsidR="00000000" w:rsidRPr="00C0064E">
        <w:rPr>
          <w:rFonts w:ascii="Times New Roman" w:hAnsi="Times New Roman"/>
          <w:position w:val="-8"/>
        </w:rPr>
        <w:pict w14:anchorId="6A2DEF6A">
          <v:shape id="_x0000_i6441" type="#_x0000_t75" style="width:13.2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E67C1&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0E67C1&quot; wsp:rsidRDefault=&quot;000E67C1&quot; wsp:rsidP=&quot;000E67C1&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W&lt;/m:t&gt;&lt;/m:r&gt;&lt;/m:e&gt;&lt;m:sub&gt;&lt;m:r&gt;&lt;w:rPr&gt;&lt;w:rFonts w:ascii=&quot;Cambria Math&quot; w:h-ansi=&quot;Cambria Math&quot;/&gt;&lt;wx:font wx:val=&quot;Cambria Math&quot;/&gt;&lt;w:i/&gt;&lt;/w:rPr&gt;&lt;m:t&gt;f&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43" o:title="" chromakey="white"/>
          </v:shape>
        </w:pict>
      </w:r>
      <w:r w:rsidRPr="00C0064E">
        <w:rPr>
          <w:rFonts w:ascii="Times New Roman" w:hAnsi="Times New Roman"/>
        </w:rPr>
        <w:fldChar w:fldCharType="end"/>
      </w:r>
      <w:r w:rsidRPr="00C0064E">
        <w:rPr>
          <w:rFonts w:ascii="Times New Roman" w:hAnsi="Times New Roman"/>
        </w:rPr>
        <w:t>为工作面倾向宽度约束，</w:t>
      </w:r>
      <w:r w:rsidRPr="00C0064E">
        <w:rPr>
          <w:rFonts w:ascii="Times New Roman" w:hAnsi="Times New Roman"/>
        </w:rPr>
        <w:fldChar w:fldCharType="begin"/>
      </w:r>
      <w:r w:rsidRPr="00C0064E">
        <w:rPr>
          <w:rFonts w:ascii="Times New Roman" w:hAnsi="Times New Roman"/>
        </w:rPr>
        <w:instrText xml:space="preserve"> QUOTE </w:instrText>
      </w:r>
      <w:r w:rsidR="00000000" w:rsidRPr="00C0064E">
        <w:rPr>
          <w:rFonts w:ascii="Times New Roman" w:hAnsi="Times New Roman"/>
          <w:position w:val="-8"/>
        </w:rPr>
        <w:pict w14:anchorId="6EF24FE8">
          <v:shape id="_x0000_i6442" type="#_x0000_t75" style="width:52.2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77398&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C77398&quot; wsp:rsidRDefault=&quot;00C77398&quot; wsp:rsidP=&quot;00C77398&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A&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鈭?/m:t&gt;&lt;/m:r&gt;&lt;m:sSuba  &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A&lt;/m:t&gt;&lt;/m:r&gt;&lt;/m:e&gt;&lt;m:sub&gt;&lt;m:r&gt;&lt;w:rPr&gt;&lt;w:rFonts w:ascii=&quot;Cambria Math&quot; w:h-ansi=&quot;Cambria Math&quot;/&gt;&lt;wx:font wx:val=&quot;Cambria Math&quot;/&gt;&lt;w:i/&gt;&lt;/w:rPr&gt;&lt;m:t&gt;j&lt;/m:t&gt;&lt;/m:r&gt;&lt;/m:sub&gt;&lt;/m:sSub&gt;&lt;m:r&gt;&lt;w:rPr&gt;&lt;w:rFonts w:ascii=&quot;Cambria Math&quot; w:h-ansi=&quot;Cambria Math&quot;/&gt;&lt;wx:font wx:val=&quot;Cambria Math&quot;/&gt;&lt;w:i/&gt;&lt;/w:rPr&gt;&lt;m:t&gt;=鈭?/m:t&gt;&lt;/m:r&gt;&lt;/m:oMath&gt;&lt;/m:oMathPara&gt;&lt;/w:p&gt;&lt;w:sectPr wsp:rsidR=&quot;00000000&quot;&gt;&lt;w:pgSz w:w=&quot;12240&quot; w:h=&quot;15840&quot;/&gt;&lt;w:pgMar w:top=&quot;1440&quot; w:right=&quot;1800&quot; w:bottom=&quot;1440&quot; w:left=&quot;1800&quot; w:header=&quot;ssi720&quot; w:footer=&quot;720&quot; w:gutter=&quot;0&quot;/&gt;&lt;w:cols w:space=&quot;720&quot;/&gt;&lt;/w:sectPr&gt;&lt;/wx:sect&gt;&lt;/w:body&gt;&lt;/w:wordDocument&gt;">
            <v:imagedata r:id="rId46" o:title="" chromakey="white"/>
          </v:shape>
        </w:pict>
      </w:r>
      <w:r w:rsidRPr="00C0064E">
        <w:rPr>
          <w:rFonts w:ascii="Times New Roman" w:hAnsi="Times New Roman"/>
        </w:rPr>
        <w:instrText xml:space="preserve"> </w:instrText>
      </w:r>
      <w:r w:rsidRPr="00C0064E">
        <w:rPr>
          <w:rFonts w:ascii="Times New Roman" w:hAnsi="Times New Roman"/>
        </w:rPr>
        <w:fldChar w:fldCharType="separate"/>
      </w:r>
      <w:r w:rsidR="00000000" w:rsidRPr="00C0064E">
        <w:rPr>
          <w:rFonts w:ascii="Times New Roman" w:hAnsi="Times New Roman"/>
          <w:position w:val="-8"/>
        </w:rPr>
        <w:pict w14:anchorId="4D9BFCB0">
          <v:shape id="_x0000_i6443" type="#_x0000_t75" style="width:52.2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77398&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C77398&quot; wsp:rsidRDefault=&quot;00C77398&quot; wsp:rsidP=&quot;00C77398&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A&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鈭?/m:t&gt;&lt;/m:r&gt;&lt;m:sSuba  &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A&lt;/m:t&gt;&lt;/m:r&gt;&lt;/m:e&gt;&lt;m:sub&gt;&lt;m:r&gt;&lt;w:rPr&gt;&lt;w:rFonts w:ascii=&quot;Cambria Math&quot; w:h-ansi=&quot;Cambria Math&quot;/&gt;&lt;wx:font wx:val=&quot;Cambria Math&quot;/&gt;&lt;w:i/&gt;&lt;/w:rPr&gt;&lt;m:t&gt;j&lt;/m:t&gt;&lt;/m:r&gt;&lt;/m:sub&gt;&lt;/m:sSub&gt;&lt;m:r&gt;&lt;w:rPr&gt;&lt;w:rFonts w:ascii=&quot;Cambria Math&quot; w:h-ansi=&quot;Cambria Math&quot;/&gt;&lt;wx:font wx:val=&quot;Cambria Math&quot;/&gt;&lt;w:i/&gt;&lt;/w:rPr&gt;&lt;m:t&gt;=鈭?/m:t&gt;&lt;/m:r&gt;&lt;/m:oMath&gt;&lt;/m:oMathPara&gt;&lt;/w:p&gt;&lt;w:sectPr wsp:rsidR=&quot;00000000&quot;&gt;&lt;w:pgSz w:w=&quot;12240&quot; w:h=&quot;15840&quot;/&gt;&lt;w:pgMar w:top=&quot;1440&quot; w:right=&quot;1800&quot; w:bottom=&quot;1440&quot; w:left=&quot;1800&quot; w:header=&quot;ssi720&quot; w:footer=&quot;720&quot; w:gutter=&quot;0&quot;/&gt;&lt;w:cols w:space=&quot;720&quot;/&gt;&lt;/w:sectPr&gt;&lt;/wx:sect&gt;&lt;/w:body&gt;&lt;/w:wordDocument&gt;">
            <v:imagedata r:id="rId46" o:title="" chromakey="white"/>
          </v:shape>
        </w:pict>
      </w:r>
      <w:r w:rsidRPr="00C0064E">
        <w:rPr>
          <w:rFonts w:ascii="Times New Roman" w:hAnsi="Times New Roman"/>
        </w:rPr>
        <w:fldChar w:fldCharType="end"/>
      </w:r>
      <w:r w:rsidRPr="00C0064E">
        <w:rPr>
          <w:rFonts w:ascii="Times New Roman" w:hAnsi="Times New Roman"/>
        </w:rPr>
        <w:t>为工作面不重叠约束，</w:t>
      </w:r>
      <w:r w:rsidRPr="00C0064E">
        <w:rPr>
          <w:rFonts w:ascii="Times New Roman" w:hAnsi="Times New Roman"/>
        </w:rPr>
        <w:fldChar w:fldCharType="begin"/>
      </w:r>
      <w:r w:rsidRPr="00C0064E">
        <w:rPr>
          <w:rFonts w:ascii="Times New Roman" w:hAnsi="Times New Roman"/>
        </w:rPr>
        <w:instrText xml:space="preserve"> QUOTE </w:instrText>
      </w:r>
      <w:r w:rsidR="00000000" w:rsidRPr="00C0064E">
        <w:rPr>
          <w:rFonts w:ascii="Times New Roman" w:hAnsi="Times New Roman"/>
          <w:position w:val="-5"/>
        </w:rPr>
        <w:pict w14:anchorId="1F68C563">
          <v:shape id="_x0000_i6444" type="#_x0000_t75" style="width:10.2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678FC&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4678FC&quot; wsp:rsidRDefault=&quot;004678FC&quot; wsp:rsidP=&quot;004678FC&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C&lt;/m:t&gt;&lt;/m:r&gt;&lt;/m:e&gt;&lt;m:sub&gt;&lt;m:r&gt;&lt;w:rPr&gt;&lt;w:rFonts w:ascii=&quot;Cambria Math&quot; w:h-ansi=&quot;Cambria Math&quot;/&gt;&lt;wx:font wx:val=&quot;Cambria Math&quot;/&gt;&lt;w:i/&gt;&lt;/w:rPr&gt;&lt;m:t&gt;L&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47" o:title="" chromakey="white"/>
          </v:shape>
        </w:pict>
      </w:r>
      <w:r w:rsidRPr="00C0064E">
        <w:rPr>
          <w:rFonts w:ascii="Times New Roman" w:hAnsi="Times New Roman"/>
        </w:rPr>
        <w:instrText xml:space="preserve"> </w:instrText>
      </w:r>
      <w:r w:rsidRPr="00C0064E">
        <w:rPr>
          <w:rFonts w:ascii="Times New Roman" w:hAnsi="Times New Roman"/>
        </w:rPr>
        <w:fldChar w:fldCharType="separate"/>
      </w:r>
      <w:r w:rsidR="00000000" w:rsidRPr="00C0064E">
        <w:rPr>
          <w:rFonts w:ascii="Times New Roman" w:hAnsi="Times New Roman"/>
          <w:position w:val="-5"/>
        </w:rPr>
        <w:pict w14:anchorId="78BA7032">
          <v:shape id="_x0000_i6445" type="#_x0000_t75" style="width:10.2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678FC&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4678FC&quot; wsp:rsidRDefault=&quot;004678FC&quot; wsp:rsidP=&quot;004678FC&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C&lt;/m:t&gt;&lt;/m:r&gt;&lt;/m:e&gt;&lt;m:sub&gt;&lt;m:r&gt;&lt;w:rPr&gt;&lt;w:rFonts w:ascii=&quot;Cambria Math&quot; w:h-ansi=&quot;Cambria Math&quot;/&gt;&lt;wx:font wx:val=&quot;Cambria Math&quot;/&gt;&lt;w:i/&gt;&lt;/w:rPr&gt;&lt;m:t&gt;L&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47" o:title="" chromakey="white"/>
          </v:shape>
        </w:pict>
      </w:r>
      <w:r w:rsidRPr="00C0064E">
        <w:rPr>
          <w:rFonts w:ascii="Times New Roman" w:hAnsi="Times New Roman"/>
        </w:rPr>
        <w:fldChar w:fldCharType="end"/>
      </w:r>
      <w:r w:rsidRPr="00C0064E">
        <w:rPr>
          <w:rFonts w:ascii="Times New Roman" w:hAnsi="Times New Roman"/>
        </w:rPr>
        <w:t>表示单工作面几何长度推荐区间与方案推进长度校核条件，</w:t>
      </w:r>
      <w:r w:rsidRPr="00C0064E">
        <w:rPr>
          <w:rFonts w:ascii="Times New Roman" w:hAnsi="Times New Roman"/>
        </w:rPr>
        <w:fldChar w:fldCharType="begin"/>
      </w:r>
      <w:r w:rsidRPr="00C0064E">
        <w:rPr>
          <w:rFonts w:ascii="Times New Roman" w:hAnsi="Times New Roman"/>
        </w:rPr>
        <w:instrText xml:space="preserve"> QUOTE </w:instrText>
      </w:r>
      <w:r w:rsidR="00000000" w:rsidRPr="00C0064E">
        <w:rPr>
          <w:rFonts w:ascii="Times New Roman" w:hAnsi="Times New Roman"/>
          <w:position w:val="-5"/>
        </w:rPr>
        <w:pict w14:anchorId="27609999">
          <v:shape id="_x0000_i6446" type="#_x0000_t75" style="width:16.2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2EBB&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1E2EBB&quot; wsp:rsidRDefault=&quot;001E2EBB&quot; wsp:rsidP=&quot;001E2EBB&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I&lt;/m:t&gt;&lt;/m:r&gt;&lt;/m:e&gt;&lt;m:sub&gt;&lt;m:r&gt;&lt;m:rPr&gt;&lt;m:nor/&gt;&lt;/m:rPr&gt;&lt;w:rPr&gt;&lt;w:rFonts w:ascii=&quot;Cambria Math&quot; w:h-ansi=&quot;Cambria Math&quot;/&gt;&lt;wx:font wx:val=&quot;Cambria Math&quot;/&gt;&lt;/w:rPr&gt;&lt;m:t&gt;ODI&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48" o:title="" chromakey="white"/>
          </v:shape>
        </w:pict>
      </w:r>
      <w:r w:rsidRPr="00C0064E">
        <w:rPr>
          <w:rFonts w:ascii="Times New Roman" w:hAnsi="Times New Roman"/>
        </w:rPr>
        <w:instrText xml:space="preserve"> </w:instrText>
      </w:r>
      <w:r w:rsidRPr="00C0064E">
        <w:rPr>
          <w:rFonts w:ascii="Times New Roman" w:hAnsi="Times New Roman"/>
        </w:rPr>
        <w:fldChar w:fldCharType="separate"/>
      </w:r>
      <w:r w:rsidR="00000000" w:rsidRPr="00C0064E">
        <w:rPr>
          <w:rFonts w:ascii="Times New Roman" w:hAnsi="Times New Roman"/>
          <w:position w:val="-5"/>
        </w:rPr>
        <w:pict w14:anchorId="248B249B">
          <v:shape id="_x0000_i6447" type="#_x0000_t75" style="width:16.2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2EBB&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1E2EBB&quot; wsp:rsidRDefault=&quot;001E2EBB&quot; wsp:rsidP=&quot;001E2EBB&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I&lt;/m:t&gt;&lt;/m:r&gt;&lt;/m:e&gt;&lt;m:sub&gt;&lt;m:r&gt;&lt;m:rPr&gt;&lt;m:nor/&gt;&lt;/m:rPr&gt;&lt;w:rPr&gt;&lt;w:rFonts w:ascii=&quot;Cambria Math&quot; w:h-ansi=&quot;Cambria Math&quot;/&gt;&lt;wx:font wx:val=&quot;Cambria Math&quot;/&gt;&lt;/w:rPr&gt;&lt;m:t&gt;ODI&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48" o:title="" chromakey="white"/>
          </v:shape>
        </w:pict>
      </w:r>
      <w:r w:rsidRPr="00C0064E">
        <w:rPr>
          <w:rFonts w:ascii="Times New Roman" w:hAnsi="Times New Roman"/>
        </w:rPr>
        <w:fldChar w:fldCharType="end"/>
      </w:r>
      <w:r w:rsidRPr="00C0064E">
        <w:rPr>
          <w:rFonts w:ascii="Times New Roman" w:hAnsi="Times New Roman"/>
        </w:rPr>
        <w:t>表示</w:t>
      </w:r>
      <w:r w:rsidRPr="00C0064E">
        <w:rPr>
          <w:rFonts w:ascii="Times New Roman" w:hAnsi="Times New Roman"/>
        </w:rPr>
        <w:t>ODI</w:t>
      </w:r>
      <w:r w:rsidRPr="00C0064E">
        <w:rPr>
          <w:rFonts w:ascii="Times New Roman" w:hAnsi="Times New Roman"/>
        </w:rPr>
        <w:t>暴露统计参与方案筛选与风险排序的指标口径。</w:t>
      </w:r>
      <w:proofErr w:type="gramStart"/>
      <w:r w:rsidRPr="00C0064E">
        <w:rPr>
          <w:rFonts w:ascii="Times New Roman" w:hAnsi="Times New Roman"/>
        </w:rPr>
        <w:t>当前样</w:t>
      </w:r>
      <w:proofErr w:type="gramEnd"/>
      <w:r w:rsidRPr="00C0064E">
        <w:rPr>
          <w:rFonts w:ascii="Times New Roman" w:hAnsi="Times New Roman"/>
        </w:rPr>
        <w:t>例将边界、煤柱、工作面宽度和不重叠作为硬约束，将推进长度校核阈值与</w:t>
      </w:r>
      <w:r w:rsidRPr="00C0064E">
        <w:rPr>
          <w:rFonts w:ascii="Times New Roman" w:hAnsi="Times New Roman"/>
        </w:rPr>
        <w:t>ODI</w:t>
      </w:r>
      <w:r w:rsidRPr="00C0064E">
        <w:rPr>
          <w:rFonts w:ascii="Times New Roman" w:hAnsi="Times New Roman"/>
        </w:rPr>
        <w:t>暴露阈值作为候选方案筛选和排序中的推荐性约束，以避免样例验证阶段因现场闭环约束不完整而过度收缩候选空间。</w:t>
      </w:r>
    </w:p>
    <w:p w14:paraId="3C206444" w14:textId="77777777" w:rsidR="00BF67F9" w:rsidRPr="00C0064E" w:rsidRDefault="00BF67F9" w:rsidP="00BF67F9">
      <w:pPr>
        <w:pStyle w:val="100"/>
        <w:rPr>
          <w:rFonts w:ascii="Times New Roman" w:hAnsi="Times New Roman"/>
        </w:rPr>
      </w:pPr>
      <w:r w:rsidRPr="00C0064E">
        <w:rPr>
          <w:rFonts w:ascii="Times New Roman" w:hAnsi="Times New Roman"/>
        </w:rPr>
        <w:t>本文首先在统一基础输入、统一几何底线约束和统一</w:t>
      </w:r>
      <w:r w:rsidRPr="00C0064E">
        <w:rPr>
          <w:rFonts w:ascii="Times New Roman" w:hAnsi="Times New Roman"/>
        </w:rPr>
        <w:t>ODI</w:t>
      </w:r>
      <w:r w:rsidRPr="00C0064E">
        <w:rPr>
          <w:rFonts w:ascii="Times New Roman" w:hAnsi="Times New Roman"/>
        </w:rPr>
        <w:t>场条件下形成可合并的总候选集合</w:t>
      </w:r>
      <w:proofErr w:type="spellStart"/>
      <w:r w:rsidRPr="00C0064E">
        <w:rPr>
          <w:rFonts w:ascii="Times New Roman" w:hAnsi="Times New Roman"/>
        </w:rPr>
        <w:t>Π_all</w:t>
      </w:r>
      <w:proofErr w:type="spellEnd"/>
      <w:r w:rsidRPr="00C0064E">
        <w:rPr>
          <w:rFonts w:ascii="Times New Roman" w:hAnsi="Times New Roman"/>
        </w:rPr>
        <w:t>=</w:t>
      </w:r>
      <w:proofErr w:type="spellStart"/>
      <w:r w:rsidRPr="00C0064E">
        <w:rPr>
          <w:rFonts w:ascii="Times New Roman" w:hAnsi="Times New Roman"/>
        </w:rPr>
        <w:t>Π_e</w:t>
      </w:r>
      <w:r w:rsidRPr="00C0064E">
        <w:rPr>
          <w:rFonts w:ascii="Cambria Math" w:hAnsi="Cambria Math" w:cs="Cambria Math"/>
        </w:rPr>
        <w:t>∪</w:t>
      </w:r>
      <w:r w:rsidRPr="00C0064E">
        <w:rPr>
          <w:rFonts w:ascii="Times New Roman" w:hAnsi="Times New Roman"/>
        </w:rPr>
        <w:t>Π_r</w:t>
      </w:r>
      <w:r w:rsidRPr="00C0064E">
        <w:rPr>
          <w:rFonts w:ascii="Cambria Math" w:hAnsi="Cambria Math" w:cs="Cambria Math"/>
        </w:rPr>
        <w:t>∪</w:t>
      </w:r>
      <w:r w:rsidRPr="00C0064E">
        <w:rPr>
          <w:rFonts w:ascii="Times New Roman" w:hAnsi="Times New Roman"/>
        </w:rPr>
        <w:t>Π_m</w:t>
      </w:r>
      <w:proofErr w:type="spellEnd"/>
      <w:r w:rsidRPr="00C0064E">
        <w:rPr>
          <w:rFonts w:ascii="Times New Roman" w:hAnsi="Times New Roman"/>
        </w:rPr>
        <w:t>，再在该集合上分别按工程效率、资源回收和扰动控制偏好进行排序与筛选，输出工程效率优先方案</w:t>
      </w:r>
      <w:r w:rsidRPr="00C0064E">
        <w:rPr>
          <w:rFonts w:ascii="Times New Roman" w:hAnsi="Times New Roman"/>
        </w:rPr>
        <w:t>A</w:t>
      </w:r>
      <w:r w:rsidRPr="00C0064E">
        <w:rPr>
          <w:rFonts w:ascii="Times New Roman" w:hAnsi="Times New Roman"/>
        </w:rPr>
        <w:t>、资源回收优先方案</w:t>
      </w:r>
      <w:r w:rsidRPr="00C0064E">
        <w:rPr>
          <w:rFonts w:ascii="Times New Roman" w:hAnsi="Times New Roman"/>
        </w:rPr>
        <w:t>B</w:t>
      </w:r>
      <w:r w:rsidRPr="00C0064E">
        <w:rPr>
          <w:rFonts w:ascii="Times New Roman" w:hAnsi="Times New Roman"/>
        </w:rPr>
        <w:t>和联合判据下低扰动候选</w:t>
      </w:r>
      <w:r w:rsidRPr="00C0064E">
        <w:rPr>
          <w:rFonts w:ascii="Times New Roman" w:hAnsi="Times New Roman"/>
        </w:rPr>
        <w:t>C</w:t>
      </w:r>
      <w:r w:rsidRPr="00C0064E">
        <w:rPr>
          <w:rFonts w:ascii="Times New Roman" w:hAnsi="Times New Roman"/>
        </w:rPr>
        <w:t>。其中</w:t>
      </w:r>
      <w:proofErr w:type="spellStart"/>
      <w:r w:rsidRPr="00C0064E">
        <w:rPr>
          <w:rFonts w:ascii="Times New Roman" w:hAnsi="Times New Roman"/>
        </w:rPr>
        <w:t>Π_e</w:t>
      </w:r>
      <w:proofErr w:type="spellEnd"/>
      <w:r w:rsidRPr="00C0064E">
        <w:rPr>
          <w:rFonts w:ascii="Times New Roman" w:hAnsi="Times New Roman"/>
        </w:rPr>
        <w:t>、</w:t>
      </w:r>
      <w:proofErr w:type="spellStart"/>
      <w:r w:rsidRPr="00C0064E">
        <w:rPr>
          <w:rFonts w:ascii="Times New Roman" w:hAnsi="Times New Roman"/>
        </w:rPr>
        <w:t>Π_r</w:t>
      </w:r>
      <w:proofErr w:type="spellEnd"/>
      <w:r w:rsidRPr="00C0064E">
        <w:rPr>
          <w:rFonts w:ascii="Times New Roman" w:hAnsi="Times New Roman"/>
        </w:rPr>
        <w:t>和</w:t>
      </w:r>
      <w:proofErr w:type="spellStart"/>
      <w:r w:rsidRPr="00C0064E">
        <w:rPr>
          <w:rFonts w:ascii="Times New Roman" w:hAnsi="Times New Roman"/>
        </w:rPr>
        <w:t>Π_m</w:t>
      </w:r>
      <w:proofErr w:type="spellEnd"/>
      <w:r w:rsidRPr="00C0064E">
        <w:rPr>
          <w:rFonts w:ascii="Times New Roman" w:hAnsi="Times New Roman"/>
        </w:rPr>
        <w:t>并非在不同基础输入下独立生成，而是在同一输入、同一几何底线约束和同一</w:t>
      </w:r>
      <w:r w:rsidRPr="00C0064E">
        <w:rPr>
          <w:rFonts w:ascii="Times New Roman" w:hAnsi="Times New Roman"/>
        </w:rPr>
        <w:t>ODI</w:t>
      </w:r>
      <w:r w:rsidRPr="00C0064E">
        <w:rPr>
          <w:rFonts w:ascii="Times New Roman" w:hAnsi="Times New Roman"/>
        </w:rPr>
        <w:t>场条件下按不同目标偏好保留的模式候选子集，其并集构成统一比较入口。推进方向不作黑箱</w:t>
      </w:r>
      <w:r w:rsidRPr="00C0064E">
        <w:rPr>
          <w:rFonts w:ascii="Times New Roman" w:hAnsi="Times New Roman"/>
        </w:rPr>
        <w:t>“</w:t>
      </w:r>
      <w:r w:rsidRPr="00C0064E">
        <w:rPr>
          <w:rFonts w:ascii="Times New Roman" w:hAnsi="Times New Roman"/>
        </w:rPr>
        <w:t>自动确定</w:t>
      </w:r>
      <w:r w:rsidRPr="00C0064E">
        <w:rPr>
          <w:rFonts w:ascii="Times New Roman" w:hAnsi="Times New Roman"/>
        </w:rPr>
        <w:t>”</w:t>
      </w:r>
      <w:r w:rsidRPr="00C0064E">
        <w:rPr>
          <w:rFonts w:ascii="Times New Roman" w:hAnsi="Times New Roman"/>
        </w:rPr>
        <w:t>，而是在工程允许方向集合</w:t>
      </w:r>
      <w:r w:rsidRPr="00C0064E">
        <w:rPr>
          <w:rFonts w:ascii="Times New Roman" w:hAnsi="Times New Roman"/>
        </w:rPr>
        <w:t>Θ</w:t>
      </w:r>
      <w:r w:rsidRPr="00C0064E">
        <w:rPr>
          <w:rFonts w:ascii="Times New Roman" w:hAnsi="Times New Roman"/>
        </w:rPr>
        <w:t>内与煤柱宽度、工作面宽度和边界内</w:t>
      </w:r>
      <w:proofErr w:type="gramStart"/>
      <w:r w:rsidRPr="00C0064E">
        <w:rPr>
          <w:rFonts w:ascii="Times New Roman" w:hAnsi="Times New Roman"/>
        </w:rPr>
        <w:t>缩距离</w:t>
      </w:r>
      <w:proofErr w:type="gramEnd"/>
      <w:r w:rsidRPr="00C0064E">
        <w:rPr>
          <w:rFonts w:ascii="Times New Roman" w:hAnsi="Times New Roman"/>
        </w:rPr>
        <w:t>共同枚举，并由约束过滤和多目标排序确</w:t>
      </w:r>
      <w:r w:rsidRPr="00C0064E">
        <w:rPr>
          <w:rFonts w:ascii="Times New Roman" w:hAnsi="Times New Roman"/>
        </w:rPr>
        <w:lastRenderedPageBreak/>
        <w:t>定推荐结果。</w:t>
      </w:r>
    </w:p>
    <w:p w14:paraId="41B3534E" w14:textId="171D05FF" w:rsidR="00BF67F9" w:rsidRPr="00C0064E" w:rsidRDefault="00BF67F9" w:rsidP="00BF67F9">
      <w:pPr>
        <w:pStyle w:val="100"/>
        <w:rPr>
          <w:rFonts w:ascii="Times New Roman" w:hAnsi="Times New Roman"/>
        </w:rPr>
      </w:pPr>
      <w:r w:rsidRPr="00C0064E">
        <w:rPr>
          <w:rFonts w:ascii="Times New Roman" w:hAnsi="Times New Roman"/>
        </w:rPr>
        <w:t>候选集合生成包括参数取值、几何构造、底线约束过滤、指标计算和去重合并</w:t>
      </w:r>
      <w:r w:rsidRPr="00C0064E">
        <w:rPr>
          <w:rFonts w:ascii="Times New Roman" w:hAnsi="Times New Roman"/>
        </w:rPr>
        <w:t>5</w:t>
      </w:r>
      <w:r w:rsidRPr="00C0064E">
        <w:rPr>
          <w:rFonts w:ascii="Times New Roman" w:hAnsi="Times New Roman"/>
        </w:rPr>
        <w:t>步：读取边界、钻孔</w:t>
      </w:r>
      <w:proofErr w:type="gramStart"/>
      <w:r w:rsidRPr="00C0064E">
        <w:rPr>
          <w:rFonts w:ascii="Times New Roman" w:hAnsi="Times New Roman"/>
        </w:rPr>
        <w:t>参数场</w:t>
      </w:r>
      <w:proofErr w:type="gramEnd"/>
      <w:r w:rsidRPr="00C0064E">
        <w:rPr>
          <w:rFonts w:ascii="Times New Roman" w:hAnsi="Times New Roman"/>
        </w:rPr>
        <w:t>和规划控制参数，确定</w:t>
      </w:r>
      <w:r w:rsidRPr="00C0064E">
        <w:rPr>
          <w:rFonts w:ascii="Times New Roman" w:hAnsi="Times New Roman"/>
        </w:rPr>
        <w:t>Θ</w:t>
      </w:r>
      <w:r w:rsidRPr="00C0064E">
        <w:rPr>
          <w:rFonts w:ascii="Times New Roman" w:hAnsi="Times New Roman"/>
        </w:rPr>
        <w:t>、</w:t>
      </w:r>
      <w:r w:rsidRPr="00C0064E">
        <w:rPr>
          <w:rFonts w:ascii="Times New Roman" w:hAnsi="Times New Roman"/>
        </w:rPr>
        <w:fldChar w:fldCharType="begin"/>
      </w:r>
      <w:r w:rsidRPr="00C0064E">
        <w:rPr>
          <w:rFonts w:ascii="Times New Roman" w:hAnsi="Times New Roman"/>
        </w:rPr>
        <w:instrText xml:space="preserve"> QUOTE </w:instrText>
      </w:r>
      <w:r w:rsidR="00000000" w:rsidRPr="00C0064E">
        <w:rPr>
          <w:rFonts w:ascii="Times New Roman" w:hAnsi="Times New Roman"/>
          <w:position w:val="-8"/>
        </w:rPr>
        <w:pict w14:anchorId="26D0C6D3">
          <v:shape id="_x0000_i6448" type="#_x0000_t75" style="width:13.2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36B5A&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836B5A&quot; wsp:rsidRDefault=&quot;00836B5A&quot; wsp:rsidP=&quot;00836B5A&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W&lt;/m:t&gt;&lt;/m:r&gt;&lt;/m:e&gt;&lt;m:sub&gt;&lt;m:r&gt;&lt;w:rPr&gt;&lt;w:rFonts w:ascii=&quot;Cambria Math&quot; w:h-ansi=&quot;Cambria Math&quot;/&gt;&lt;wx:font wx:val=&quot;Cambria Math&quot;/&gt;&lt;w:i/&gt;&lt;/w:rPr&gt;&lt;m:t&gt;f&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43" o:title="" chromakey="white"/>
          </v:shape>
        </w:pict>
      </w:r>
      <w:r w:rsidRPr="00C0064E">
        <w:rPr>
          <w:rFonts w:ascii="Times New Roman" w:hAnsi="Times New Roman"/>
        </w:rPr>
        <w:instrText xml:space="preserve"> </w:instrText>
      </w:r>
      <w:r w:rsidRPr="00C0064E">
        <w:rPr>
          <w:rFonts w:ascii="Times New Roman" w:hAnsi="Times New Roman"/>
        </w:rPr>
        <w:fldChar w:fldCharType="separate"/>
      </w:r>
      <w:r w:rsidR="00000000" w:rsidRPr="00C0064E">
        <w:rPr>
          <w:rFonts w:ascii="Times New Roman" w:hAnsi="Times New Roman"/>
          <w:position w:val="-8"/>
        </w:rPr>
        <w:pict w14:anchorId="01F63522">
          <v:shape id="_x0000_i6449" type="#_x0000_t75" style="width:13.2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36B5A&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836B5A&quot; wsp:rsidRDefault=&quot;00836B5A&quot; wsp:rsidP=&quot;00836B5A&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W&lt;/m:t&gt;&lt;/m:r&gt;&lt;/m:e&gt;&lt;m:sub&gt;&lt;m:r&gt;&lt;w:rPr&gt;&lt;w:rFonts w:ascii=&quot;Cambria Math&quot; w:h-ansi=&quot;Cambria Math&quot;/&gt;&lt;wx:font wx:val=&quot;Cambria Math&quot;/&gt;&lt;w:i/&gt;&lt;/w:rPr&gt;&lt;m:t&gt;f&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43" o:title="" chromakey="white"/>
          </v:shape>
        </w:pict>
      </w:r>
      <w:r w:rsidRPr="00C0064E">
        <w:rPr>
          <w:rFonts w:ascii="Times New Roman" w:hAnsi="Times New Roman"/>
        </w:rPr>
        <w:fldChar w:fldCharType="end"/>
      </w:r>
      <w:r w:rsidRPr="00C0064E">
        <w:rPr>
          <w:rFonts w:ascii="Times New Roman" w:hAnsi="Times New Roman"/>
        </w:rPr>
        <w:t>、</w:t>
      </w:r>
      <w:r w:rsidRPr="00C0064E">
        <w:rPr>
          <w:rFonts w:ascii="Times New Roman" w:hAnsi="Times New Roman"/>
        </w:rPr>
        <w:fldChar w:fldCharType="begin"/>
      </w:r>
      <w:r w:rsidRPr="00C0064E">
        <w:rPr>
          <w:rFonts w:ascii="Times New Roman" w:hAnsi="Times New Roman"/>
        </w:rPr>
        <w:instrText xml:space="preserve"> QUOTE </w:instrText>
      </w:r>
      <w:r w:rsidR="00000000" w:rsidRPr="00C0064E">
        <w:rPr>
          <w:rFonts w:ascii="Times New Roman" w:hAnsi="Times New Roman"/>
          <w:position w:val="-5"/>
        </w:rPr>
        <w:pict w14:anchorId="5BC42DD4">
          <v:shape id="_x0000_i6450" type="#_x0000_t75" style="width:11.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1B94&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CD1B94&quot; wsp:rsidRDefault=&quot;00CD1B94&quot; wsp:rsidP=&quot;00CD1B94&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B&lt;/m:t&gt;&lt;/m:r&gt;&lt;/m:e&gt;&lt;m:sub&gt;&lt;m:r&gt;&lt;w:rPr&gt;&lt;w:rFonts w:ascii=&quot;Cambria Math&quot; w:h-ansi=&quot;Cambria Math&quot;/&gt;&lt;wx:font wx:val=&quot;Cambria Math&quot;/&gt;&lt;w:i/&gt;&lt;/w:rPr&gt;&lt;m:t&gt;b&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2" o:title="" chromakey="white"/>
          </v:shape>
        </w:pict>
      </w:r>
      <w:r w:rsidRPr="00C0064E">
        <w:rPr>
          <w:rFonts w:ascii="Times New Roman" w:hAnsi="Times New Roman"/>
        </w:rPr>
        <w:instrText xml:space="preserve"> </w:instrText>
      </w:r>
      <w:r w:rsidRPr="00C0064E">
        <w:rPr>
          <w:rFonts w:ascii="Times New Roman" w:hAnsi="Times New Roman"/>
        </w:rPr>
        <w:fldChar w:fldCharType="separate"/>
      </w:r>
      <w:r w:rsidR="00000000" w:rsidRPr="00C0064E">
        <w:rPr>
          <w:rFonts w:ascii="Times New Roman" w:hAnsi="Times New Roman"/>
          <w:position w:val="-5"/>
        </w:rPr>
        <w:pict w14:anchorId="07E068B2">
          <v:shape id="_x0000_i6451" type="#_x0000_t75" style="width:11.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1B94&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CD1B94&quot; wsp:rsidRDefault=&quot;00CD1B94&quot; wsp:rsidP=&quot;00CD1B94&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B&lt;/m:t&gt;&lt;/m:r&gt;&lt;/m:e&gt;&lt;m:sub&gt;&lt;m:r&gt;&lt;w:rPr&gt;&lt;w:rFonts w:ascii=&quot;Cambria Math&quot; w:h-ansi=&quot;Cambria Math&quot;/&gt;&lt;wx:font wx:val=&quot;Cambria Math&quot;/&gt;&lt;w:i/&gt;&lt;/w:rPr&gt;&lt;m:t&gt;b&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2" o:title="" chromakey="white"/>
          </v:shape>
        </w:pict>
      </w:r>
      <w:r w:rsidRPr="00C0064E">
        <w:rPr>
          <w:rFonts w:ascii="Times New Roman" w:hAnsi="Times New Roman"/>
        </w:rPr>
        <w:fldChar w:fldCharType="end"/>
      </w:r>
      <w:r w:rsidRPr="00C0064E">
        <w:rPr>
          <w:rFonts w:ascii="Times New Roman" w:hAnsi="Times New Roman"/>
        </w:rPr>
        <w:t>、</w:t>
      </w:r>
      <w:r w:rsidRPr="00C0064E">
        <w:rPr>
          <w:rFonts w:ascii="Times New Roman" w:hAnsi="Times New Roman"/>
        </w:rPr>
        <w:fldChar w:fldCharType="begin"/>
      </w:r>
      <w:r w:rsidRPr="00C0064E">
        <w:rPr>
          <w:rFonts w:ascii="Times New Roman" w:hAnsi="Times New Roman"/>
        </w:rPr>
        <w:instrText xml:space="preserve"> QUOTE </w:instrText>
      </w:r>
      <w:r w:rsidR="00000000" w:rsidRPr="00C0064E">
        <w:rPr>
          <w:rFonts w:ascii="Times New Roman" w:hAnsi="Times New Roman"/>
          <w:position w:val="-5"/>
        </w:rPr>
        <w:pict w14:anchorId="0E407C31">
          <v:shape id="_x0000_i6452" type="#_x0000_t75" style="width:10.2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00BF7&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B00BF7&quot; wsp:rsidRDefault=&quot;00B00BF7&quot; wsp:rsidP=&quot;00B00BF7&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B&lt;/m:t&gt;&lt;/m:r&gt;&lt;/m:e&gt;&lt;m:sub&gt;&lt;m:r&gt;&lt;w:rPr&gt;&lt;w:rFonts w:ascii=&quot;Cambria Math&quot; w:h-ansi=&quot;Cambria Math&quot;/&gt;&lt;wx:font wx:val=&quot;Cambria Math&quot;/&gt;&lt;w:i/&gt;&lt;/w:rPr&gt;&lt;m:t&gt;s&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3" o:title="" chromakey="white"/>
          </v:shape>
        </w:pict>
      </w:r>
      <w:r w:rsidRPr="00C0064E">
        <w:rPr>
          <w:rFonts w:ascii="Times New Roman" w:hAnsi="Times New Roman"/>
        </w:rPr>
        <w:instrText xml:space="preserve"> </w:instrText>
      </w:r>
      <w:r w:rsidRPr="00C0064E">
        <w:rPr>
          <w:rFonts w:ascii="Times New Roman" w:hAnsi="Times New Roman"/>
        </w:rPr>
        <w:fldChar w:fldCharType="separate"/>
      </w:r>
      <w:r w:rsidR="00000000" w:rsidRPr="00C0064E">
        <w:rPr>
          <w:rFonts w:ascii="Times New Roman" w:hAnsi="Times New Roman"/>
          <w:position w:val="-5"/>
        </w:rPr>
        <w:pict w14:anchorId="4AA7816D">
          <v:shape id="_x0000_i6453" type="#_x0000_t75" style="width:10.2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00BF7&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B00BF7&quot; wsp:rsidRDefault=&quot;00B00BF7&quot; wsp:rsidP=&quot;00B00BF7&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B&lt;/m:t&gt;&lt;/m:r&gt;&lt;/m:e&gt;&lt;m:sub&gt;&lt;m:r&gt;&lt;w:rPr&gt;&lt;w:rFonts w:ascii=&quot;Cambria Math&quot; w:h-ansi=&quot;Cambria Math&quot;/&gt;&lt;wx:font wx:val=&quot;Cambria Math&quot;/&gt;&lt;w:i/&gt;&lt;/w:rPr&gt;&lt;m:t&gt;s&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3" o:title="" chromakey="white"/>
          </v:shape>
        </w:pict>
      </w:r>
      <w:r w:rsidRPr="00C0064E">
        <w:rPr>
          <w:rFonts w:ascii="Times New Roman" w:hAnsi="Times New Roman"/>
        </w:rPr>
        <w:fldChar w:fldCharType="end"/>
      </w:r>
      <w:r w:rsidRPr="00C0064E">
        <w:rPr>
          <w:rFonts w:ascii="Times New Roman" w:hAnsi="Times New Roman"/>
        </w:rPr>
        <w:t>及内</w:t>
      </w:r>
      <w:proofErr w:type="gramStart"/>
      <w:r w:rsidRPr="00C0064E">
        <w:rPr>
          <w:rFonts w:ascii="Times New Roman" w:hAnsi="Times New Roman"/>
        </w:rPr>
        <w:t>缩距离</w:t>
      </w:r>
      <w:proofErr w:type="gramEnd"/>
      <w:r w:rsidRPr="00C0064E">
        <w:rPr>
          <w:rFonts w:ascii="Times New Roman" w:hAnsi="Times New Roman"/>
        </w:rPr>
        <w:t>取值；切分有效布置域并生成工作面区域、推进长度和巷道连接对象；按式（</w:t>
      </w:r>
      <w:r w:rsidRPr="00C0064E">
        <w:rPr>
          <w:rFonts w:ascii="Times New Roman" w:hAnsi="Times New Roman"/>
        </w:rPr>
        <w:t>9</w:t>
      </w:r>
      <w:r w:rsidRPr="00C0064E">
        <w:rPr>
          <w:rFonts w:ascii="Times New Roman" w:hAnsi="Times New Roman"/>
        </w:rPr>
        <w:t>）剔除越界、煤柱不足、宽度不符和工作面重叠等几何不合格方案，并记录推进长度与</w:t>
      </w:r>
      <w:r w:rsidRPr="00C0064E">
        <w:rPr>
          <w:rFonts w:ascii="Times New Roman" w:hAnsi="Times New Roman"/>
        </w:rPr>
        <w:t>ODI</w:t>
      </w:r>
      <w:r w:rsidRPr="00C0064E">
        <w:rPr>
          <w:rFonts w:ascii="Times New Roman" w:hAnsi="Times New Roman"/>
        </w:rPr>
        <w:t>暴露校核状态；计算覆盖率、</w:t>
      </w:r>
      <w:proofErr w:type="gramStart"/>
      <w:r w:rsidRPr="00C0064E">
        <w:rPr>
          <w:rFonts w:ascii="Times New Roman" w:hAnsi="Times New Roman"/>
        </w:rPr>
        <w:t>煤厚覆盖</w:t>
      </w:r>
      <w:proofErr w:type="gramEnd"/>
      <w:r w:rsidRPr="00C0064E">
        <w:rPr>
          <w:rFonts w:ascii="Times New Roman" w:hAnsi="Times New Roman"/>
        </w:rPr>
        <w:t>、巷道组织、</w:t>
      </w:r>
      <w:r w:rsidRPr="00C0064E">
        <w:rPr>
          <w:rFonts w:ascii="Times New Roman" w:hAnsi="Times New Roman"/>
        </w:rPr>
        <w:t>ODI</w:t>
      </w:r>
      <w:r w:rsidRPr="00C0064E">
        <w:rPr>
          <w:rFonts w:ascii="Times New Roman" w:hAnsi="Times New Roman"/>
        </w:rPr>
        <w:t>均值、</w:t>
      </w:r>
      <w:r w:rsidRPr="00C0064E">
        <w:rPr>
          <w:rFonts w:ascii="Times New Roman" w:hAnsi="Times New Roman"/>
        </w:rPr>
        <w:t>P90</w:t>
      </w:r>
      <w:r w:rsidRPr="00C0064E">
        <w:rPr>
          <w:rFonts w:ascii="Times New Roman" w:hAnsi="Times New Roman"/>
        </w:rPr>
        <w:t>和超阈值暴露比例；最后依据方向、煤柱、工作面数量、边界和连接关系形成候选签名并合并重复方案。后续排序仅在该有限候选集合</w:t>
      </w:r>
      <w:proofErr w:type="spellStart"/>
      <w:r w:rsidRPr="00C0064E">
        <w:rPr>
          <w:rFonts w:ascii="Times New Roman" w:hAnsi="Times New Roman"/>
        </w:rPr>
        <w:t>Π_all</w:t>
      </w:r>
      <w:proofErr w:type="spellEnd"/>
      <w:r w:rsidRPr="00C0064E">
        <w:rPr>
          <w:rFonts w:ascii="Times New Roman" w:hAnsi="Times New Roman"/>
        </w:rPr>
        <w:t>内成立。</w:t>
      </w:r>
    </w:p>
    <w:p w14:paraId="178F9F92" w14:textId="77777777" w:rsidR="00BF67F9" w:rsidRPr="00C0064E" w:rsidRDefault="00BF67F9" w:rsidP="00BF67F9">
      <w:pPr>
        <w:pStyle w:val="100"/>
        <w:rPr>
          <w:rFonts w:ascii="Times New Roman" w:hAnsi="Times New Roman"/>
        </w:rPr>
      </w:pPr>
      <w:r w:rsidRPr="00C0064E">
        <w:rPr>
          <w:rFonts w:ascii="Times New Roman" w:hAnsi="Times New Roman"/>
        </w:rPr>
        <w:t>对候选方案</w:t>
      </w:r>
      <w:r w:rsidRPr="00C0064E">
        <w:rPr>
          <w:rFonts w:ascii="Times New Roman" w:hAnsi="Times New Roman"/>
        </w:rPr>
        <w:t>π</w:t>
      </w:r>
      <w:r w:rsidRPr="00C0064E">
        <w:rPr>
          <w:rFonts w:ascii="Times New Roman" w:hAnsi="Times New Roman"/>
        </w:rPr>
        <w:t>，本文把工程效率、资源回收和扰动控制分别写成可复核的分项评分。为保证不同量纲指标可比较，覆盖率、资源贡献、工程组织和扰动风险等子项均先转换到</w:t>
      </w:r>
      <w:r w:rsidRPr="00C0064E">
        <w:rPr>
          <w:rFonts w:ascii="Times New Roman" w:hAnsi="Times New Roman"/>
        </w:rPr>
        <w:t>[0,1]</w:t>
      </w:r>
      <w:r w:rsidRPr="00C0064E">
        <w:rPr>
          <w:rFonts w:ascii="Times New Roman" w:hAnsi="Times New Roman"/>
        </w:rPr>
        <w:t>或</w:t>
      </w:r>
      <w:r w:rsidRPr="00C0064E">
        <w:rPr>
          <w:rFonts w:ascii="Times New Roman" w:hAnsi="Times New Roman"/>
        </w:rPr>
        <w:t>0—100</w:t>
      </w:r>
      <w:r w:rsidRPr="00C0064E">
        <w:rPr>
          <w:rFonts w:ascii="Times New Roman" w:hAnsi="Times New Roman"/>
        </w:rPr>
        <w:t>的统一评分区间；其中正向指标按式（</w:t>
      </w:r>
      <w:r w:rsidRPr="00C0064E">
        <w:rPr>
          <w:rFonts w:ascii="Times New Roman" w:hAnsi="Times New Roman"/>
        </w:rPr>
        <w:t>3</w:t>
      </w:r>
      <w:r w:rsidRPr="00C0064E">
        <w:rPr>
          <w:rFonts w:ascii="Times New Roman" w:hAnsi="Times New Roman"/>
        </w:rPr>
        <w:t>）归一化，成本型或风险</w:t>
      </w:r>
      <w:proofErr w:type="gramStart"/>
      <w:r w:rsidRPr="00C0064E">
        <w:rPr>
          <w:rFonts w:ascii="Times New Roman" w:hAnsi="Times New Roman"/>
        </w:rPr>
        <w:t>型指标</w:t>
      </w:r>
      <w:proofErr w:type="gramEnd"/>
      <w:r w:rsidRPr="00C0064E">
        <w:rPr>
          <w:rFonts w:ascii="Times New Roman" w:hAnsi="Times New Roman"/>
        </w:rPr>
        <w:t>按式（</w:t>
      </w:r>
      <w:r w:rsidRPr="00C0064E">
        <w:rPr>
          <w:rFonts w:ascii="Times New Roman" w:hAnsi="Times New Roman"/>
        </w:rPr>
        <w:t>4</w:t>
      </w:r>
      <w:r w:rsidRPr="00C0064E">
        <w:rPr>
          <w:rFonts w:ascii="Times New Roman" w:hAnsi="Times New Roman"/>
        </w:rPr>
        <w:t>）转化为正向评分。</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BF67F9" w:rsidRPr="00C0064E" w14:paraId="0B6D1B78" w14:textId="77777777" w:rsidTr="00912C32">
        <w:trPr>
          <w:jc w:val="center"/>
        </w:trPr>
        <w:tc>
          <w:tcPr>
            <w:tcW w:w="560" w:type="dxa"/>
            <w:vAlign w:val="center"/>
          </w:tcPr>
          <w:p w14:paraId="7BE95B68" w14:textId="77777777" w:rsidR="00BF67F9" w:rsidRPr="00C0064E" w:rsidRDefault="00BF67F9" w:rsidP="00912C32">
            <w:pPr>
              <w:spacing w:after="0"/>
              <w:rPr>
                <w:rFonts w:ascii="Times New Roman" w:hAnsi="Times New Roman"/>
                <w:sz w:val="21"/>
              </w:rPr>
            </w:pPr>
          </w:p>
        </w:tc>
        <w:tc>
          <w:tcPr>
            <w:tcW w:w="8300" w:type="dxa"/>
            <w:vAlign w:val="center"/>
          </w:tcPr>
          <w:p w14:paraId="4264ADE6" w14:textId="4CF9AD1A" w:rsidR="00BF67F9" w:rsidRPr="00C0064E" w:rsidRDefault="00000000" w:rsidP="00912C32">
            <w:pPr>
              <w:spacing w:after="0"/>
              <w:jc w:val="center"/>
              <w:rPr>
                <w:rFonts w:ascii="Times New Roman" w:hAnsi="Times New Roman"/>
                <w:sz w:val="21"/>
              </w:rPr>
            </w:pPr>
            <w:r w:rsidRPr="00C0064E">
              <w:rPr>
                <w:rFonts w:ascii="Times New Roman" w:hAnsi="Times New Roman"/>
              </w:rPr>
              <w:pict w14:anchorId="1DD69AB4">
                <v:shape id="_x0000_i6454" type="#_x0000_t75" style="width:246.6pt;height:14.4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16707&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816707&quot; wsp:rsidRPr=&quot;00816707&quot; wsp:rsidRDefault=&quot;00816707&quot; wsp:rsidP=&quot;00816707&quot;&gt;&lt;m:oMathPara&gt;&lt;m:oMath&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S&lt;/m:t&gt;&lt;/m:r&gt;&lt;/m:e&gt;&lt;m:sub&gt;&lt;m:r&gt;&lt;w:rPr&gt;&lt;w:rFonts w:ascii=&quot;Cambria Math&quot; w:h-ansi=&quot;Cambria Math&quot;/&gt;&lt;wx:font wx:val=&quot;Cambria Math&quot;/&gt;&lt;w:i/&gt;&lt;w:sz w:val=&quot;21&quot;/&gt;&lt;/w:rPr&gt;&lt;m:t&gt;e&lt;/m:t&gt;&lt;/m:r&gt;&lt;/m:sub&gt;&lt;/m:sSub&gt;&lt;m:d&gt;&lt;m:dPr&gt;&lt;m:ctrlPr&gt;&lt;w:rPr&gt;&lt;w:rFonts w:ascii=&quot;Cambria Math&quot; w:h-ansi=&quot;Cambria Math&quot;/&gt;&lt;wx:font wx:val=&quot;Cambria Math&quot;/&gt;&lt;w:i/&gt;&lt;w:sz w:val=&quot;21&quot;/&gt;&lt;/w:rPr&gt;&lt;/m:ctrlPr&gt;&lt;/m:dPr&gt;&lt;m:e&gt;&lt;m:r&gt;&lt;w:rPr&gt;&lt;w:rFonts w:ascii=&quot;Cambria Math&quot; w:h-ansi=&quot;Cambria Math&quot;/&gt;&lt;wx:font wx:val=&quot;Cambria Math&quot;/&gt;&lt;w:i/&gt;&lt;w:sz w:val=&quot;21&quot;/&gt;&lt;/w:rPr&gt;&lt;m:t&gt;蟺&lt;/m:t&gt;&lt;/m:r&quot;&quot;&gt;&lt;/m:e&gt;&lt;/m:d&gt;&lt;m:r&gt;&lt;w:rPr&gt;&lt;w:rFonts w:ascii=&quot;Cambria Math&quot; w:h-ansi=&quot;Cambria Math&quot;/&gt;&lt;wx:font wx:val=&quot;Cambria Math&quot;/&gt;&lt;w:i/&gt;&lt;w:sz w:val=&quot;21&quot;/&gt;&lt;/w:rPr&gt;&lt;m:t&gt;=100&lt;/m:t&gt;&lt;/m:r&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C&lt;/m:t&gt;&lt;/m:r&gt;&lt;/m:e&gt;&lt;m:sub&gt;&lt;m:r&gt;&lt;m:rPr&gt;&lt;m:nor/&gt;&lt;/m:rPr&gt;&lt;w:rPr&gt;&lt;w:rFonts w:ascii=&quot;Cambria Math&quot; w:h-ansi=&quot;Cambria Math&quot;/&gt;&lt;wx:font wx:val=&quot;Cambria Math&quot;/&gt;&lt;w:sz w:val=&quot;21&quot;/&gt;&lt;/w:rPr&gt;&lt;m:t&gt;cov&lt;/m:t&gt;&lt;/m:r&gt;&lt;/m:sub&gt;&lt;/m:sSub&gt;&lt;m:d&gt;&lt;m:dPr&gt;&lt;m:ctrlPr&gt;&lt;w:rPr&gt;&lt;w:rFonts w:ascii=&quot;Cambria Math&quot; w:h-ansi=&quot;Cambria Math&quot;/&gt;&lt;wx:font wx:val=&quot;Cambria Math&quot;/&gt;&lt;w:i/&gt;&lt;w:sz w:val=&quot;21&quot;/&gt;&lt;/w:rPr&gt;&lt;/m:ctrlPr&gt;&lt;/m:dPr&gt;&lt;m:e&gt;&lt;m:r&gt;&lt;w:rPr&gt;&lt;w:rFonts w:ascii=&quot;Cambria Math&quot; w:h-ansi=&quot;Cambria Math&quot;/&gt;&lt;wx:font wx:val=&quot;Cambria Math&quot;/&gt;&lt;w:i/&gt;&lt;w:sz w:val=&quot;21&quot;/&gt;&lt;/w:rPr&gt;&lt;m:t&gt;蟺&lt;/m:ht-&gt;&lt;/m:r&gt;&lt;/m:e&gt;&lt;/m:d&gt;&lt;m:r&gt;&lt;w:rPr&gt;&lt;w:rFonts w:ascii=&quot;Cambria Math&quot; w:h-ansi=&quot;Cambria Math&quot;/&gt;&lt;wx:font wx:val=&quot;Cambria Math&quot;/&gt;&lt;w:i/&gt;&lt;w:sz w:val=&quot;21&quot;/&gt;&lt;/w:rPr&gt;&lt;m:t&gt;-&lt;/m:t&gt;&lt;/m:r&gt;&lt;m:d&gt;&lt;m:dPr&gt;&lt;m:begChr m:val=&quot;[&quot;/&gt;&lt;m:endChr m:val=&quot;]&quot;/&gt;&lt;m:ctrlPr&gt;&lt;w:rPr&gt;&lt;w:rFonts w:ascii=&quot;Cambria Math&quot; w:h-ansi=&quot;Cambria Math&quot;/&gt;&lt;wx:font wx:val=&quot;Cambria Math&quot;/&gt;&lt;w:i/&gt;&lt;w:sz w:val=&quot;21&quot;/&gt;&lt;/w:rPr&gt;&lt;/m:ctrlPr&gt;&lt;/m:dPr&gt;&lt;m:e&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P&lt;/m:t&gt;&lt;/m:r&gt;&lt;/m:e&gt;&lt;m:sub&gt;&lt;m:r&gt;&lt;w:rPr&gt;&lt;w:rFonts w:ascii=&quot;Cambria Math&quot; w:h-ansi=&quot;Cambria Math&quot;/&gt;&lt;wx:font wx:val=&quot;Cambria Math&quot;/&gt;&lt;w:i/&gt;&lt;w:sz w:val=&quot;21&quot;/&gt;&lt;/w:rPr&gt;&lt;m:t&gt;N&lt;/m:t&gt;&lt;/m:r&gt;&lt;/m:sub&gt;&lt;/m:sSub&gt;&lt;m:d&gt;&lt;m:dPr&gt;&lt;m:ctrlPr&gt;&lt;w:rPr&gt;&lt;w:rFonts w:ascii=&quot;Cambria Math&quot; w:h-ansi=&quot;Cambria Math&quot;/&gt;&lt;wx:font wx:val=&quot;Cambria Math&quot;/&gt;&lt;w:i/&gt;&lt;w:sz w:val=&quot;21&quot;/&gt;&lt;/w:rPr&gt;&lt;/m:ctrlPr&gt;&lt;/m:dPr&gt;&lt;m:e&gt;&lt;m:r&gt;&lt;w:rPr&gt;&lt;w:rFonts w:ascii=&quot;Cambria Math&quot; w:h-ansi=&quot;Cambria Math&quot;/&gt;&lt;wx:font wx:val=&quot;Cambria Math&quot;/&gt;&lt;w:i/&gt;&lt;w:sz w:val=&quot;21&quot;/&gt;&lt;/w:rPr&gt;&lt;m:t&gt;蟺&lt;/m:t&gt;&lt;/m:r&gt;&lt;/m:e&gt;&lt;/m:d&gt;&lt;m:r&gt;&lt;w:rPr&gt;&lt;w:rFonts w:ascii=&quot;Ca/mb&lt;ria Math&quot; w:h-ansi=&quot;Cambria Math&quot;/&gt;&lt;wx:font wx:val=&quot;Cambria Math&quot;/&gt;&lt;w:i/&gt;&lt;w:sz w:val=&quot;21&quot;/&gt;&lt;/w:rPr&gt;&lt;m:t&gt;+10&lt;/m:t&gt;&lt;/m:r&gt;&lt;m:sSub&gt;&lt;m:sSubPr&gt;&lt;m:ctrlPr&gt;&lt;w:rPr&gt;&lt;w:rFonts w:ascii=&quot;Cambria Math&quot; w:h-ansi=&quot;Cambria Math&quot;/&gt;&lt;wx:font wx:val=&quot;Cambria Math&quot;/&gt;&lt;w:sz w:val=&quot;21&quot;/&gt;&lt;/w:rPr&gt;&lt;/m:ctrlPr&gt;&lt;/m:sSubPr&gt;&lt;m:e&gt;&lt;m:r&gt;&lt;m:rPr&gt;&lt;m:nor/&gt;&lt;/m:rPr&gt;&lt;w:rPr&gt;&lt;w:rFonts w:ascii=&quot;Cambria Math&quot; w:h-ansi=&quot;Cambria Math&quot;/&gt;&lt;wx:font wx:val=&quot;Cambria Math&quot;/&gt;&lt;w:sz w:val=&quot;21&quot;/&gt;&lt;/w:rPr&gt;&lt;m:t&gt;CV&lt;/m:t&gt;&lt;/m:r&gt;&lt;/m:e&gt;&lt;m:sub&gt;&lt;m:r&gt;&lt;w:rPr&gt;&lt;w:rFonts w:ascii=&quot;Cambria Math&quot; w:h-ansi=&quot;Cambria Math&quot;/&gt;&lt;wx:font wx:val=&quot;Cambria Math&quot;/&gt;&lt;w:i/&gt;&lt;w:sz w:val=&quot;21&quot;/&gt;&lt;/w:rPr&gt;&lt;m:t&gt;L&lt;/m:t&gt;&lt;/m:r&gt;&lt;/m:sub&gt;&lt;/m:sSub&gt;&lt;m:d&gt;&lt;m:dPr&gt;&lt;m:ctrlPr&gt;&lt;w:rPr&gt;&lt;w:rFonts w:ascii=&quot;Cambria Math&quot; w:h-ansi=&quot;Cambria Math&quot;/&gt;&lt;wx:font wx:val=&quot;Cambria Math&quot;/&gt;&lt;w:i/&gt;&lt;w:sz w:val=&quot;21&quot;/&gt;&lt;/w:rPr&gt;&lt;/m:ctrlPr&gt;&lt;/m:dPr&gt;&lt;m:e&gt;&lt;m:r&gt;&lt;w:rPr&gt;&lt;w:rFonts w:ascii=&quot;Cambria Math&quot; w:h-ansi=&quot;Cambria Math&quot;/&gt;&lt;wx:font wx:val=&quot;Cambria Math&quot;/&gt;&lt;w:i/&gt;&lt;w:sz w:val=&quot;21&quot;/&gt;&lt;/w:rPr&gt;&lt;m:t&gt;蟺&lt;/m:t&gt;&lt;/m:r&gt;&lt;/m:e&gt;&lt;/m:d&gt;&lt;m:r&gt;&lt;w:rPr&gt;&lt;w:rFonts w:asciMi=&quot;hCambria Math&quot; w:h-ansi=&quot;Cambria Math&quot;/&gt;&lt;wx:font wx:val=&quot;Cambria Math&quot;/&gt;&lt;w:i/&gt;&lt;w:sz w:val=&quot;21&quot;/&gt;&lt;/w:rPr&gt;&lt;m:t&gt;+5&lt;/m:t&gt;&lt;/m:r&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P&lt;/m:t&gt;&lt;/m:r&gt;&lt;/m:e&gt;&lt;m:sub&gt;&lt;m:r&gt;&lt;m:rPr&gt;&lt;m:nor/&gt;&lt;/m:rPr&gt;&lt;w:rPr&gt;&lt;w:rFonts w:ascii=&quot;Cambria Math&quot; w:h-ansi=&quot;Cambria Math&quot;/&gt;&lt;wx:font wx:val=&quot;Cambria Math&quot;/&gt;&lt;w:sz w:val=&quot;21&quot;/&gt;&lt;/w:rPr&gt;&lt;m:t&gt;short&lt;/m:t&gt;&lt;/m:r&gt;&lt;/m:sub&gt;&lt;/m:sSub&gt;&lt;m:d&gt;&lt;m:dPr&gt;&lt;m:ctrlPr&gt;&lt;w:rPr&gt;&lt;w:rFonts w:ascii=&quot;Cambria Math&quot; w:h-ansi=&quot;Cambria Math&quot;/&gt;&lt;wx:font wx:val=&quot;Cambria Math&quot;/&gt;&lt;w:i/&gt;&lt;w:sz w:val=&quot;21&quot;/&gt;&lt;/w:rPr&gt;&lt;/m:ctrlPr&gt;&lt;/m:dPr&gt;&lt;m:e&gt;&lt;m:r&gt;&lt;w:rPr&gt;&lt;w:rFonts w:ascii=&quot;Cambria Math&quot; w:h-ansi=&quot;Cambria Math&quot;/&gt;&lt;wx:font wx:val=&quot;Cambria Math&quot;/&gt;&lt;w:i/&gt;&lt;w:sz w:val=&quot;21&quot;/&gt;&lt;/w:rPr&gt;&lt;m:t&gt;蟺&lt;/m:t&gt;&lt;/m:r&gt;&lt;/m:e&gt;&lt;/m:d&gt;&lt;/m:e&gt;&lt;/m:d&gt;&lt;/m:oMatha&gt;&lt;/mi:oMathPara&gt;&lt;/w:p&gt;&lt;w:sectPr wsp:rsidR=&quot;00000000&quot; wsp:rsidRPr=&quot;00816707&quot;&gt;&lt;w:pgSz w:w=&quot;12240&quot; w:h=&quot;15840&quot;/&gt;&lt;w:pgMar w:top=&quot;1440&quot; w:right=&quot;1800&quot; w:bottom=&quot;1440&quot; w:left=&quot;1800&quot; w:header=&quot;720&quot; w:footer=&quot;720&quot; w:gutter=&quot;0&quot;/&gt;&lt;w:cols w:space=&quot;720&quot;/&gt;&lt;/w:sectPr&gt;&lt;/wx:sect&gt;&lt;/w:body&gt;&lt;/w:wordDocument&gt;">
                  <v:imagedata r:id="rId49" o:title="" chromakey="white"/>
                </v:shape>
              </w:pict>
            </w:r>
          </w:p>
        </w:tc>
        <w:tc>
          <w:tcPr>
            <w:tcW w:w="1040" w:type="dxa"/>
            <w:vAlign w:val="center"/>
          </w:tcPr>
          <w:p w14:paraId="2B7039FB" w14:textId="77777777" w:rsidR="00BF67F9" w:rsidRPr="00C0064E" w:rsidRDefault="00BF67F9" w:rsidP="00912C32">
            <w:pPr>
              <w:spacing w:after="0"/>
              <w:jc w:val="right"/>
              <w:rPr>
                <w:rFonts w:ascii="Times New Roman" w:hAnsi="Times New Roman"/>
                <w:sz w:val="21"/>
              </w:rPr>
            </w:pPr>
            <w:r w:rsidRPr="00C0064E">
              <w:rPr>
                <w:rFonts w:ascii="宋体" w:eastAsia="宋体" w:hAnsi="宋体" w:cs="宋体" w:hint="eastAsia"/>
                <w:sz w:val="21"/>
              </w:rPr>
              <w:t>（</w:t>
            </w:r>
            <w:r w:rsidRPr="00C0064E">
              <w:rPr>
                <w:rFonts w:ascii="Times New Roman" w:eastAsia="Times New Roman" w:hAnsi="Times New Roman"/>
                <w:sz w:val="21"/>
              </w:rPr>
              <w:t>10</w:t>
            </w:r>
            <w:r w:rsidRPr="00C0064E">
              <w:rPr>
                <w:rFonts w:ascii="宋体" w:eastAsia="宋体" w:hAnsi="宋体" w:cs="宋体" w:hint="eastAsia"/>
                <w:sz w:val="21"/>
              </w:rPr>
              <w:t>）</w:t>
            </w:r>
          </w:p>
        </w:tc>
      </w:tr>
    </w:tbl>
    <w:p w14:paraId="73C3706E" w14:textId="11C9200E" w:rsidR="00BF67F9" w:rsidRPr="00C0064E" w:rsidRDefault="00BF67F9" w:rsidP="00BF67F9">
      <w:pPr>
        <w:pStyle w:val="100"/>
        <w:rPr>
          <w:rFonts w:ascii="Times New Roman" w:hAnsi="Times New Roman"/>
        </w:rPr>
      </w:pPr>
      <w:r w:rsidRPr="00C0064E">
        <w:rPr>
          <w:rFonts w:ascii="Times New Roman" w:hAnsi="Times New Roman"/>
        </w:rPr>
        <w:t>式中，</w:t>
      </w:r>
      <w:r w:rsidRPr="00C0064E">
        <w:rPr>
          <w:rFonts w:ascii="Times New Roman" w:hAnsi="Times New Roman"/>
        </w:rPr>
        <w:fldChar w:fldCharType="begin"/>
      </w:r>
      <w:r w:rsidRPr="00C0064E">
        <w:rPr>
          <w:rFonts w:ascii="Times New Roman" w:hAnsi="Times New Roman"/>
        </w:rPr>
        <w:instrText xml:space="preserve"> QUOTE </w:instrText>
      </w:r>
      <w:r w:rsidR="00000000" w:rsidRPr="00C0064E">
        <w:rPr>
          <w:rFonts w:ascii="Times New Roman" w:hAnsi="Times New Roman"/>
          <w:position w:val="-5"/>
        </w:rPr>
        <w:pict w14:anchorId="15D4773F">
          <v:shape id="_x0000_i6455" type="#_x0000_t75" style="width:16.8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A6378&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BA6378&quot; wsp:rsidRDefault=&quot;00BA6378&quot; wsp:rsidP=&quot;00BA6378&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C&lt;/m:t&gt;&lt;/m:r&gt;&lt;/m:e&gt;&lt;m:sub&gt;&lt;m:r&gt;&lt;m:rPr&gt;&lt;m:nor/&gt;&lt;/m:rPr&gt;&lt;w:rPr&gt;&lt;w:rFonts w:ascii=&quot;Cambria Math&quot; w:h-ansi=&quot;Cambria Math&quot;/&gt;&lt;wx:font wx:val=&quot;Cambria Math&quot;/&gt;&lt;/w:rPr&gt;&lt;m:t&gt;cov&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50" o:title="" chromakey="white"/>
          </v:shape>
        </w:pict>
      </w:r>
      <w:r w:rsidRPr="00C0064E">
        <w:rPr>
          <w:rFonts w:ascii="Times New Roman" w:hAnsi="Times New Roman"/>
        </w:rPr>
        <w:instrText xml:space="preserve"> </w:instrText>
      </w:r>
      <w:r w:rsidRPr="00C0064E">
        <w:rPr>
          <w:rFonts w:ascii="Times New Roman" w:hAnsi="Times New Roman"/>
        </w:rPr>
        <w:fldChar w:fldCharType="separate"/>
      </w:r>
      <w:r w:rsidR="00000000" w:rsidRPr="00C0064E">
        <w:rPr>
          <w:rFonts w:ascii="Times New Roman" w:hAnsi="Times New Roman"/>
          <w:position w:val="-5"/>
        </w:rPr>
        <w:pict w14:anchorId="6B21C062">
          <v:shape id="_x0000_i6456" type="#_x0000_t75" style="width:16.8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A6378&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BA6378&quot; wsp:rsidRDefault=&quot;00BA6378&quot; wsp:rsidP=&quot;00BA6378&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C&lt;/m:t&gt;&lt;/m:r&gt;&lt;/m:e&gt;&lt;m:sub&gt;&lt;m:r&gt;&lt;m:rPr&gt;&lt;m:nor/&gt;&lt;/m:rPr&gt;&lt;w:rPr&gt;&lt;w:rFonts w:ascii=&quot;Cambria Math&quot; w:h-ansi=&quot;Cambria Math&quot;/&gt;&lt;wx:font wx:val=&quot;Cambria Math&quot;/&gt;&lt;/w:rPr&gt;&lt;m:t&gt;cov&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50" o:title="" chromakey="white"/>
          </v:shape>
        </w:pict>
      </w:r>
      <w:r w:rsidRPr="00C0064E">
        <w:rPr>
          <w:rFonts w:ascii="Times New Roman" w:hAnsi="Times New Roman"/>
        </w:rPr>
        <w:fldChar w:fldCharType="end"/>
      </w:r>
      <w:r w:rsidRPr="00C0064E">
        <w:rPr>
          <w:rFonts w:ascii="Times New Roman" w:hAnsi="Times New Roman"/>
        </w:rPr>
        <w:t>为有效覆盖率，取值为</w:t>
      </w:r>
      <w:r w:rsidRPr="00C0064E">
        <w:rPr>
          <w:rFonts w:ascii="Times New Roman" w:hAnsi="Times New Roman"/>
        </w:rPr>
        <w:t>[0,1]</w:t>
      </w:r>
      <w:r w:rsidRPr="00C0064E">
        <w:rPr>
          <w:rFonts w:ascii="Times New Roman" w:hAnsi="Times New Roman"/>
        </w:rPr>
        <w:t>；</w:t>
      </w:r>
      <w:r w:rsidRPr="00C0064E">
        <w:rPr>
          <w:rFonts w:ascii="Times New Roman" w:hAnsi="Times New Roman"/>
        </w:rPr>
        <w:fldChar w:fldCharType="begin"/>
      </w:r>
      <w:r w:rsidRPr="00C0064E">
        <w:rPr>
          <w:rFonts w:ascii="Times New Roman" w:hAnsi="Times New Roman"/>
        </w:rPr>
        <w:instrText xml:space="preserve"> QUOTE </w:instrText>
      </w:r>
      <w:r w:rsidR="00000000" w:rsidRPr="00C0064E">
        <w:rPr>
          <w:rFonts w:ascii="Times New Roman" w:hAnsi="Times New Roman"/>
          <w:position w:val="-5"/>
        </w:rPr>
        <w:pict w14:anchorId="29387986">
          <v:shape id="_x0000_i6457" type="#_x0000_t75" style="width:11.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9788D&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89788D&quot; wsp:rsidRDefault=&quot;0089788D&quot; wsp:rsidP=&quot;0089788D&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P&lt;/m:t&gt;&lt;/m:r&gt;&lt;/m:e&gt;&lt;m:sub&gt;&lt;m:r&gt;&lt;w:rPr&gt;&lt;w:rFonts w:ascii=&quot;Cambria Math&quot; w:h-ansi=&quot;Cambria Math&quot;/&gt;&lt;wx:font wx:val=&quot;Cambria Math&quot;/&gt;&lt;w:i/&gt;&lt;/w:rPr&gt;&lt;m:t&gt;N&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51" o:title="" chromakey="white"/>
          </v:shape>
        </w:pict>
      </w:r>
      <w:r w:rsidRPr="00C0064E">
        <w:rPr>
          <w:rFonts w:ascii="Times New Roman" w:hAnsi="Times New Roman"/>
        </w:rPr>
        <w:instrText xml:space="preserve"> </w:instrText>
      </w:r>
      <w:r w:rsidRPr="00C0064E">
        <w:rPr>
          <w:rFonts w:ascii="Times New Roman" w:hAnsi="Times New Roman"/>
        </w:rPr>
        <w:fldChar w:fldCharType="separate"/>
      </w:r>
      <w:r w:rsidR="00000000" w:rsidRPr="00C0064E">
        <w:rPr>
          <w:rFonts w:ascii="Times New Roman" w:hAnsi="Times New Roman"/>
          <w:position w:val="-5"/>
        </w:rPr>
        <w:pict w14:anchorId="0903B4BA">
          <v:shape id="_x0000_i6458" type="#_x0000_t75" style="width:11.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9788D&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89788D&quot; wsp:rsidRDefault=&quot;0089788D&quot; wsp:rsidP=&quot;0089788D&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P&lt;/m:t&gt;&lt;/m:r&gt;&lt;/m:e&gt;&lt;m:sub&gt;&lt;m:r&gt;&lt;w:rPr&gt;&lt;w:rFonts w:ascii=&quot;Cambria Math&quot; w:h-ansi=&quot;Cambria Math&quot;/&gt;&lt;wx:font wx:val=&quot;Cambria Math&quot;/&gt;&lt;w:i/&gt;&lt;/w:rPr&gt;&lt;m:t&gt;N&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51" o:title="" chromakey="white"/>
          </v:shape>
        </w:pict>
      </w:r>
      <w:r w:rsidRPr="00C0064E">
        <w:rPr>
          <w:rFonts w:ascii="Times New Roman" w:hAnsi="Times New Roman"/>
        </w:rPr>
        <w:fldChar w:fldCharType="end"/>
      </w:r>
      <w:r w:rsidRPr="00C0064E">
        <w:rPr>
          <w:rFonts w:ascii="Times New Roman" w:hAnsi="Times New Roman"/>
        </w:rPr>
        <w:t>为工作面数量复杂度惩罚，</w:t>
      </w:r>
      <w:r w:rsidRPr="00C0064E">
        <w:rPr>
          <w:rFonts w:ascii="Times New Roman" w:hAnsi="Times New Roman"/>
        </w:rPr>
        <w:fldChar w:fldCharType="begin"/>
      </w:r>
      <w:r w:rsidRPr="00C0064E">
        <w:rPr>
          <w:rFonts w:ascii="Times New Roman" w:hAnsi="Times New Roman"/>
        </w:rPr>
        <w:instrText xml:space="preserve"> QUOTE </w:instrText>
      </w:r>
      <w:r w:rsidR="00000000" w:rsidRPr="00C0064E">
        <w:rPr>
          <w:rFonts w:ascii="Times New Roman" w:hAnsi="Times New Roman"/>
          <w:position w:val="-5"/>
        </w:rPr>
        <w:pict w14:anchorId="2DB2D75D">
          <v:shape id="_x0000_i6459" type="#_x0000_t75" style="width:16.8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D5E35&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8D5E35&quot; wsp:rsidRDefault=&quot;008D5E35&quot; wsp:rsidP=&quot;008D5E35&quot;&gt;&lt;m:oMathPara&gt;&lt;m:oMath&gt;&lt;m:r&gt;&lt;w:rPr&gt;&lt;w:rFonts w:ascii=&quot;Cambria Math&quot; w:h-ansi=&quot;Cambria Math&quot;/&gt;&lt;wx:font wx:val=&quot;Cambria Math&quot;/&gt;&lt;w:i/&gt;&lt;/w:rPr&gt;&lt;m:t&gt;C&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V&lt;/m:t&gt;&lt;/m:r&gt;&lt;/m:e&gt;&lt;m:sub&gt;&lt;m:r&gt;&lt;w:rPr&gt;&lt;w:rFonts w:ascii=&quot;Cambria Math&quot; w:h-ansi=&quot;Cambria Math&quot;/&gt;&lt;wx:font wx:val=&quot;Cambria Math&quot;/&gt;&lt;w:i/&gt;&lt;/w:rPr&gt;&lt;m:t&gt;L&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52" o:title="" chromakey="white"/>
          </v:shape>
        </w:pict>
      </w:r>
      <w:r w:rsidRPr="00C0064E">
        <w:rPr>
          <w:rFonts w:ascii="Times New Roman" w:hAnsi="Times New Roman"/>
        </w:rPr>
        <w:instrText xml:space="preserve"> </w:instrText>
      </w:r>
      <w:r w:rsidRPr="00C0064E">
        <w:rPr>
          <w:rFonts w:ascii="Times New Roman" w:hAnsi="Times New Roman"/>
        </w:rPr>
        <w:fldChar w:fldCharType="separate"/>
      </w:r>
      <w:r w:rsidR="00000000" w:rsidRPr="00C0064E">
        <w:rPr>
          <w:rFonts w:ascii="Times New Roman" w:hAnsi="Times New Roman"/>
          <w:position w:val="-5"/>
        </w:rPr>
        <w:pict w14:anchorId="51F74A53">
          <v:shape id="_x0000_i6460" type="#_x0000_t75" style="width:16.8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D5E35&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8D5E35&quot; wsp:rsidRDefault=&quot;008D5E35&quot; wsp:rsidP=&quot;008D5E35&quot;&gt;&lt;m:oMathPara&gt;&lt;m:oMath&gt;&lt;m:r&gt;&lt;w:rPr&gt;&lt;w:rFonts w:ascii=&quot;Cambria Math&quot; w:h-ansi=&quot;Cambria Math&quot;/&gt;&lt;wx:font wx:val=&quot;Cambria Math&quot;/&gt;&lt;w:i/&gt;&lt;/w:rPr&gt;&lt;m:t&gt;C&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V&lt;/m:t&gt;&lt;/m:r&gt;&lt;/m:e&gt;&lt;m:sub&gt;&lt;m:r&gt;&lt;w:rPr&gt;&lt;w:rFonts w:ascii=&quot;Cambria Math&quot; w:h-ansi=&quot;Cambria Math&quot;/&gt;&lt;wx:font wx:val=&quot;Cambria Math&quot;/&gt;&lt;w:i/&gt;&lt;/w:rPr&gt;&lt;m:t&gt;L&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52" o:title="" chromakey="white"/>
          </v:shape>
        </w:pict>
      </w:r>
      <w:r w:rsidRPr="00C0064E">
        <w:rPr>
          <w:rFonts w:ascii="Times New Roman" w:hAnsi="Times New Roman"/>
        </w:rPr>
        <w:fldChar w:fldCharType="end"/>
      </w:r>
      <w:r w:rsidRPr="00C0064E">
        <w:rPr>
          <w:rFonts w:ascii="Times New Roman" w:hAnsi="Times New Roman"/>
        </w:rPr>
        <w:t>为各工作面走向推进长度变异系数，</w:t>
      </w:r>
      <w:r w:rsidRPr="00C0064E">
        <w:rPr>
          <w:rFonts w:ascii="Times New Roman" w:hAnsi="Times New Roman"/>
        </w:rPr>
        <w:fldChar w:fldCharType="begin"/>
      </w:r>
      <w:r w:rsidRPr="00C0064E">
        <w:rPr>
          <w:rFonts w:ascii="Times New Roman" w:hAnsi="Times New Roman"/>
        </w:rPr>
        <w:instrText xml:space="preserve"> QUOTE </w:instrText>
      </w:r>
      <w:r w:rsidR="00000000" w:rsidRPr="00C0064E">
        <w:rPr>
          <w:rFonts w:ascii="Times New Roman" w:hAnsi="Times New Roman"/>
          <w:position w:val="-5"/>
        </w:rPr>
        <w:pict w14:anchorId="70302CCF">
          <v:shape id="_x0000_i6461" type="#_x0000_t75" style="width:22.8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B5BC1&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5B5BC1&quot; wsp:rsidRDefault=&quot;005B5BC1&quot; wsp:rsidP=&quot;005B5BC1&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P&lt;/m:t&gt;&lt;/m:r&gt;&lt;/m:e&gt;&lt;m:sub&gt;&lt;m:r&gt;&lt;m:rPr&gt;&lt;m:nor/&gt;&lt;/m:rPr&gt;&lt;w:rPr&gt;&lt;w:rFonts w:ascii=&quot;Cambria Math&quot; w:h-ansi=&quot;Cambria Math&quot;/&gt;&lt;wx:font wx:val=&quot;Cambria Math&quot;/&gt;&lt;/w:rPr&gt;&lt;m:t&gt;short&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53" o:title="" chromakey="white"/>
          </v:shape>
        </w:pict>
      </w:r>
      <w:r w:rsidRPr="00C0064E">
        <w:rPr>
          <w:rFonts w:ascii="Times New Roman" w:hAnsi="Times New Roman"/>
        </w:rPr>
        <w:instrText xml:space="preserve"> </w:instrText>
      </w:r>
      <w:r w:rsidRPr="00C0064E">
        <w:rPr>
          <w:rFonts w:ascii="Times New Roman" w:hAnsi="Times New Roman"/>
        </w:rPr>
        <w:fldChar w:fldCharType="separate"/>
      </w:r>
      <w:r w:rsidR="00000000" w:rsidRPr="00C0064E">
        <w:rPr>
          <w:rFonts w:ascii="Times New Roman" w:hAnsi="Times New Roman"/>
          <w:position w:val="-5"/>
        </w:rPr>
        <w:pict w14:anchorId="0C731168">
          <v:shape id="_x0000_i6462" type="#_x0000_t75" style="width:22.8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B5BC1&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5B5BC1&quot; wsp:rsidRDefault=&quot;005B5BC1&quot; wsp:rsidP=&quot;005B5BC1&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P&lt;/m:t&gt;&lt;/m:r&gt;&lt;/m:e&gt;&lt;m:sub&gt;&lt;m:r&gt;&lt;m:rPr&gt;&lt;m:nor/&gt;&lt;/m:rPr&gt;&lt;w:rPr&gt;&lt;w:rFonts w:ascii=&quot;Cambria Math&quot; w:h-ansi=&quot;Cambria Math&quot;/&gt;&lt;wx:font wx:val=&quot;Cambria Math&quot;/&gt;&lt;/w:rPr&gt;&lt;m:t&gt;short&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53" o:title="" chromakey="white"/>
          </v:shape>
        </w:pict>
      </w:r>
      <w:r w:rsidRPr="00C0064E">
        <w:rPr>
          <w:rFonts w:ascii="Times New Roman" w:hAnsi="Times New Roman"/>
        </w:rPr>
        <w:fldChar w:fldCharType="end"/>
      </w:r>
      <w:r w:rsidRPr="00C0064E">
        <w:rPr>
          <w:rFonts w:ascii="Times New Roman" w:hAnsi="Times New Roman"/>
        </w:rPr>
        <w:t>为</w:t>
      </w:r>
      <w:proofErr w:type="gramStart"/>
      <w:r w:rsidRPr="00C0064E">
        <w:rPr>
          <w:rFonts w:ascii="Times New Roman" w:hAnsi="Times New Roman"/>
        </w:rPr>
        <w:t>短推进</w:t>
      </w:r>
      <w:proofErr w:type="gramEnd"/>
      <w:r w:rsidRPr="00C0064E">
        <w:rPr>
          <w:rFonts w:ascii="Times New Roman" w:hAnsi="Times New Roman"/>
        </w:rPr>
        <w:t>惩罚项。</w:t>
      </w:r>
      <w:r w:rsidRPr="00C0064E">
        <w:rPr>
          <w:rFonts w:ascii="Times New Roman" w:hAnsi="Times New Roman"/>
        </w:rPr>
        <w:fldChar w:fldCharType="begin"/>
      </w:r>
      <w:r w:rsidRPr="00C0064E">
        <w:rPr>
          <w:rFonts w:ascii="Times New Roman" w:hAnsi="Times New Roman"/>
        </w:rPr>
        <w:instrText xml:space="preserve"> QUOTE </w:instrText>
      </w:r>
      <w:r w:rsidR="00000000" w:rsidRPr="00C0064E">
        <w:rPr>
          <w:rFonts w:ascii="Times New Roman" w:hAnsi="Times New Roman"/>
          <w:position w:val="-5"/>
        </w:rPr>
        <w:pict w14:anchorId="23E9CD35">
          <v:shape id="_x0000_i6463" type="#_x0000_t75" style="width:11.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19D6&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0319D6&quot; wsp:rsidRDefault=&quot;000319D6&quot; wsp:rsidP=&quot;000319D6&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P&lt;/m:t&gt;&lt;/m:r&gt;&lt;/m:e&gt;&lt;m:sub&gt;&lt;m:r&gt;&lt;w:rPr&gt;&lt;w:rFonts w:ascii=&quot;Cambria Math&quot; w:h-ansi=&quot;Cambria Math&quot;/&gt;&lt;wx:font wx:val=&quot;Cambria Math&quot;/&gt;&lt;w:i/&gt;&lt;/w:rPr&gt;&lt;m:t&gt;N&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51" o:title="" chromakey="white"/>
          </v:shape>
        </w:pict>
      </w:r>
      <w:r w:rsidRPr="00C0064E">
        <w:rPr>
          <w:rFonts w:ascii="Times New Roman" w:hAnsi="Times New Roman"/>
        </w:rPr>
        <w:instrText xml:space="preserve"> </w:instrText>
      </w:r>
      <w:r w:rsidRPr="00C0064E">
        <w:rPr>
          <w:rFonts w:ascii="Times New Roman" w:hAnsi="Times New Roman"/>
        </w:rPr>
        <w:fldChar w:fldCharType="separate"/>
      </w:r>
      <w:r w:rsidR="00000000" w:rsidRPr="00C0064E">
        <w:rPr>
          <w:rFonts w:ascii="Times New Roman" w:hAnsi="Times New Roman"/>
          <w:position w:val="-5"/>
        </w:rPr>
        <w:pict w14:anchorId="72D70C1D">
          <v:shape id="_x0000_i6464" type="#_x0000_t75" style="width:11.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19D6&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0319D6&quot; wsp:rsidRDefault=&quot;000319D6&quot; wsp:rsidP=&quot;000319D6&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P&lt;/m:t&gt;&lt;/m:r&gt;&lt;/m:e&gt;&lt;m:sub&gt;&lt;m:r&gt;&lt;w:rPr&gt;&lt;w:rFonts w:ascii=&quot;Cambria Math&quot; w:h-ansi=&quot;Cambria Math&quot;/&gt;&lt;wx:font wx:val=&quot;Cambria Math&quot;/&gt;&lt;w:i/&gt;&lt;/w:rPr&gt;&lt;m:t&gt;N&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51" o:title="" chromakey="white"/>
          </v:shape>
        </w:pict>
      </w:r>
      <w:r w:rsidRPr="00C0064E">
        <w:rPr>
          <w:rFonts w:ascii="Times New Roman" w:hAnsi="Times New Roman"/>
        </w:rPr>
        <w:fldChar w:fldCharType="end"/>
      </w:r>
      <w:r w:rsidRPr="00C0064E">
        <w:rPr>
          <w:rFonts w:ascii="Times New Roman" w:hAnsi="Times New Roman"/>
        </w:rPr>
        <w:t>、</w:t>
      </w:r>
      <w:r w:rsidRPr="00C0064E">
        <w:rPr>
          <w:rFonts w:ascii="Times New Roman" w:hAnsi="Times New Roman"/>
        </w:rPr>
        <w:fldChar w:fldCharType="begin"/>
      </w:r>
      <w:r w:rsidRPr="00C0064E">
        <w:rPr>
          <w:rFonts w:ascii="Times New Roman" w:hAnsi="Times New Roman"/>
        </w:rPr>
        <w:instrText xml:space="preserve"> QUOTE </w:instrText>
      </w:r>
      <w:r w:rsidR="00000000" w:rsidRPr="00C0064E">
        <w:rPr>
          <w:rFonts w:ascii="Times New Roman" w:hAnsi="Times New Roman"/>
          <w:position w:val="-5"/>
        </w:rPr>
        <w:pict w14:anchorId="76B768BA">
          <v:shape id="_x0000_i6465" type="#_x0000_t75" style="width:16.8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2708&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A42708&quot; wsp:rsidRDefault=&quot;00A42708&quot; wsp:rsidP=&quot;00A42708&quot;&gt;&lt;m:oMathPara&gt;&lt;m:oMath&gt;&lt;m:r&gt;&lt;w:rPr&gt;&lt;w:rFonts w:ascii=&quot;Cambria Math&quot; w:h-ansi=&quot;Cambria Math&quot;/&gt;&lt;wx:font wx:val=&quot;Cambria Math&quot;/&gt;&lt;w:i/&gt;&lt;/w:rPr&gt;&lt;m:t&gt;C&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V&lt;/m:t&gt;&lt;/m:r&gt;&lt;/m:e&gt;&lt;m:sub&gt;&lt;m:r&gt;&lt;w:rPr&gt;&lt;w:rFonts w:ascii=&quot;Cambria Math&quot; w:h-ansi=&quot;Cambria Math&quot;/&gt;&lt;wx:font wx:val=&quot;Cambria Math&quot;/&gt;&lt;w:i/&gt;&lt;/w:rPr&gt;&lt;m:t&gt;L&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52" o:title="" chromakey="white"/>
          </v:shape>
        </w:pict>
      </w:r>
      <w:r w:rsidRPr="00C0064E">
        <w:rPr>
          <w:rFonts w:ascii="Times New Roman" w:hAnsi="Times New Roman"/>
        </w:rPr>
        <w:instrText xml:space="preserve"> </w:instrText>
      </w:r>
      <w:r w:rsidRPr="00C0064E">
        <w:rPr>
          <w:rFonts w:ascii="Times New Roman" w:hAnsi="Times New Roman"/>
        </w:rPr>
        <w:fldChar w:fldCharType="separate"/>
      </w:r>
      <w:r w:rsidR="00000000" w:rsidRPr="00C0064E">
        <w:rPr>
          <w:rFonts w:ascii="Times New Roman" w:hAnsi="Times New Roman"/>
          <w:position w:val="-5"/>
        </w:rPr>
        <w:pict w14:anchorId="0DA6D7B9">
          <v:shape id="_x0000_i6466" type="#_x0000_t75" style="width:16.8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2708&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A42708&quot; wsp:rsidRDefault=&quot;00A42708&quot; wsp:rsidP=&quot;00A42708&quot;&gt;&lt;m:oMathPara&gt;&lt;m:oMath&gt;&lt;m:r&gt;&lt;w:rPr&gt;&lt;w:rFonts w:ascii=&quot;Cambria Math&quot; w:h-ansi=&quot;Cambria Math&quot;/&gt;&lt;wx:font wx:val=&quot;Cambria Math&quot;/&gt;&lt;w:i/&gt;&lt;/w:rPr&gt;&lt;m:t&gt;C&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V&lt;/m:t&gt;&lt;/m:r&gt;&lt;/m:e&gt;&lt;m:sub&gt;&lt;m:r&gt;&lt;w:rPr&gt;&lt;w:rFonts w:ascii=&quot;Cambria Math&quot; w:h-ansi=&quot;Cambria Math&quot;/&gt;&lt;wx:font wx:val=&quot;Cambria Math&quot;/&gt;&lt;w:i/&gt;&lt;/w:rPr&gt;&lt;m:t&gt;L&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52" o:title="" chromakey="white"/>
          </v:shape>
        </w:pict>
      </w:r>
      <w:r w:rsidRPr="00C0064E">
        <w:rPr>
          <w:rFonts w:ascii="Times New Roman" w:hAnsi="Times New Roman"/>
        </w:rPr>
        <w:fldChar w:fldCharType="end"/>
      </w:r>
      <w:r w:rsidRPr="00C0064E">
        <w:rPr>
          <w:rFonts w:ascii="Times New Roman" w:hAnsi="Times New Roman"/>
        </w:rPr>
        <w:t>项和</w:t>
      </w:r>
      <w:r w:rsidRPr="00C0064E">
        <w:rPr>
          <w:rFonts w:ascii="Times New Roman" w:hAnsi="Times New Roman"/>
        </w:rPr>
        <w:fldChar w:fldCharType="begin"/>
      </w:r>
      <w:r w:rsidRPr="00C0064E">
        <w:rPr>
          <w:rFonts w:ascii="Times New Roman" w:hAnsi="Times New Roman"/>
        </w:rPr>
        <w:instrText xml:space="preserve"> QUOTE </w:instrText>
      </w:r>
      <w:r w:rsidR="00000000" w:rsidRPr="00C0064E">
        <w:rPr>
          <w:rFonts w:ascii="Times New Roman" w:hAnsi="Times New Roman"/>
          <w:position w:val="-5"/>
        </w:rPr>
        <w:pict w14:anchorId="4587BB28">
          <v:shape id="_x0000_i6467" type="#_x0000_t75" style="width:22.8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567&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605567&quot; wsp:rsidRDefault=&quot;00605567&quot; wsp:rsidP=&quot;00605567&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P&lt;/m:t&gt;&lt;/m:r&gt;&lt;/m:e&gt;&lt;m:sub&gt;&lt;m:r&gt;&lt;m:rPr&gt;&lt;m:nor/&gt;&lt;/m:rPr&gt;&lt;w:rPr&gt;&lt;w:rFonts w:ascii=&quot;Cambria Math&quot; w:h-ansi=&quot;Cambria Math&quot;/&gt;&lt;wx:font wx:val=&quot;Cambria Math&quot;/&gt;&lt;/w:rPr&gt;&lt;m:t&gt;short&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53" o:title="" chromakey="white"/>
          </v:shape>
        </w:pict>
      </w:r>
      <w:r w:rsidRPr="00C0064E">
        <w:rPr>
          <w:rFonts w:ascii="Times New Roman" w:hAnsi="Times New Roman"/>
        </w:rPr>
        <w:instrText xml:space="preserve"> </w:instrText>
      </w:r>
      <w:r w:rsidRPr="00C0064E">
        <w:rPr>
          <w:rFonts w:ascii="Times New Roman" w:hAnsi="Times New Roman"/>
        </w:rPr>
        <w:fldChar w:fldCharType="separate"/>
      </w:r>
      <w:r w:rsidR="00000000" w:rsidRPr="00C0064E">
        <w:rPr>
          <w:rFonts w:ascii="Times New Roman" w:hAnsi="Times New Roman"/>
          <w:position w:val="-5"/>
        </w:rPr>
        <w:pict w14:anchorId="744886DA">
          <v:shape id="_x0000_i6468" type="#_x0000_t75" style="width:22.8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567&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605567&quot; wsp:rsidRDefault=&quot;00605567&quot; wsp:rsidP=&quot;00605567&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P&lt;/m:t&gt;&lt;/m:r&gt;&lt;/m:e&gt;&lt;m:sub&gt;&lt;m:r&gt;&lt;m:rPr&gt;&lt;m:nor/&gt;&lt;/m:rPr&gt;&lt;w:rPr&gt;&lt;w:rFonts w:ascii=&quot;Cambria Math&quot; w:h-ansi=&quot;Cambria Math&quot;/&gt;&lt;wx:font wx:val=&quot;Cambria Math&quot;/&gt;&lt;/w:rPr&gt;&lt;m:t&gt;short&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53" o:title="" chromakey="white"/>
          </v:shape>
        </w:pict>
      </w:r>
      <w:r w:rsidRPr="00C0064E">
        <w:rPr>
          <w:rFonts w:ascii="Times New Roman" w:hAnsi="Times New Roman"/>
        </w:rPr>
        <w:fldChar w:fldCharType="end"/>
      </w:r>
      <w:r w:rsidRPr="00C0064E">
        <w:rPr>
          <w:rFonts w:ascii="Times New Roman" w:hAnsi="Times New Roman"/>
        </w:rPr>
        <w:t>均作为</w:t>
      </w:r>
      <w:r w:rsidRPr="00C0064E">
        <w:rPr>
          <w:rFonts w:ascii="Times New Roman" w:hAnsi="Times New Roman"/>
        </w:rPr>
        <w:t>0—100</w:t>
      </w:r>
      <w:r w:rsidRPr="00C0064E">
        <w:rPr>
          <w:rFonts w:ascii="Times New Roman" w:hAnsi="Times New Roman"/>
        </w:rPr>
        <w:t>工程效率评分中的扣分项。</w:t>
      </w:r>
      <w:proofErr w:type="gramStart"/>
      <w:r w:rsidRPr="00C0064E">
        <w:rPr>
          <w:rFonts w:ascii="Times New Roman" w:hAnsi="Times New Roman"/>
        </w:rPr>
        <w:t>当前样例取</w:t>
      </w:r>
      <w:proofErr w:type="gramEnd"/>
      <w:r w:rsidRPr="00C0064E">
        <w:rPr>
          <w:rFonts w:ascii="Times New Roman" w:hAnsi="Times New Roman"/>
        </w:rPr>
        <w:fldChar w:fldCharType="begin"/>
      </w:r>
      <w:r w:rsidRPr="00C0064E">
        <w:rPr>
          <w:rFonts w:ascii="Times New Roman" w:hAnsi="Times New Roman"/>
        </w:rPr>
        <w:instrText xml:space="preserve"> QUOTE </w:instrText>
      </w:r>
      <w:r w:rsidR="00000000" w:rsidRPr="00C0064E">
        <w:rPr>
          <w:rFonts w:ascii="Times New Roman" w:hAnsi="Times New Roman"/>
          <w:position w:val="-5"/>
        </w:rPr>
        <w:pict w14:anchorId="37722F3F">
          <v:shape id="_x0000_i6469" type="#_x0000_t75" style="width:11.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28F3&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4928F3&quot; wsp:rsidRDefault=&quot;004928F3&quot; wsp:rsidP=&quot;004928F3&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P&lt;/m:t&gt;&lt;/m:r&gt;&lt;/m:e&gt;&lt;m:sub&gt;&lt;m:r&gt;&lt;w:rPr&gt;&lt;w:rFonts w:ascii=&quot;Cambria Math&quot; w:h-ansi=&quot;Cambria Math&quot;/&gt;&lt;wx:font wx:val=&quot;Cambria Math&quot;/&gt;&lt;w:i/&gt;&lt;/w:rPr&gt;&lt;m:t&gt;N&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51" o:title="" chromakey="white"/>
          </v:shape>
        </w:pict>
      </w:r>
      <w:r w:rsidRPr="00C0064E">
        <w:rPr>
          <w:rFonts w:ascii="Times New Roman" w:hAnsi="Times New Roman"/>
        </w:rPr>
        <w:instrText xml:space="preserve"> </w:instrText>
      </w:r>
      <w:r w:rsidRPr="00C0064E">
        <w:rPr>
          <w:rFonts w:ascii="Times New Roman" w:hAnsi="Times New Roman"/>
        </w:rPr>
        <w:fldChar w:fldCharType="separate"/>
      </w:r>
      <w:r w:rsidR="00000000" w:rsidRPr="00C0064E">
        <w:rPr>
          <w:rFonts w:ascii="Times New Roman" w:hAnsi="Times New Roman"/>
          <w:position w:val="-5"/>
        </w:rPr>
        <w:pict w14:anchorId="2D13AADD">
          <v:shape id="_x0000_i6470" type="#_x0000_t75" style="width:11.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28F3&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4928F3&quot; wsp:rsidRDefault=&quot;004928F3&quot; wsp:rsidP=&quot;004928F3&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P&lt;/m:t&gt;&lt;/m:r&gt;&lt;/m:e&gt;&lt;m:sub&gt;&lt;m:r&gt;&lt;w:rPr&gt;&lt;w:rFonts w:ascii=&quot;Cambria Math&quot; w:h-ansi=&quot;Cambria Math&quot;/&gt;&lt;wx:font wx:val=&quot;Cambria Math&quot;/&gt;&lt;w:i/&gt;&lt;/w:rPr&gt;&lt;m:t&gt;N&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51" o:title="" chromakey="white"/>
          </v:shape>
        </w:pict>
      </w:r>
      <w:r w:rsidRPr="00C0064E">
        <w:rPr>
          <w:rFonts w:ascii="Times New Roman" w:hAnsi="Times New Roman"/>
        </w:rPr>
        <w:fldChar w:fldCharType="end"/>
      </w:r>
      <w:r w:rsidRPr="00C0064E">
        <w:rPr>
          <w:rFonts w:ascii="Times New Roman" w:hAnsi="Times New Roman"/>
        </w:rPr>
        <w:t>=</w:t>
      </w:r>
      <w:r w:rsidRPr="00C0064E">
        <w:rPr>
          <w:rFonts w:ascii="Times New Roman" w:hAnsi="Times New Roman"/>
        </w:rPr>
        <w:fldChar w:fldCharType="begin"/>
      </w:r>
      <w:r w:rsidRPr="00C0064E">
        <w:rPr>
          <w:rFonts w:ascii="Times New Roman" w:hAnsi="Times New Roman"/>
        </w:rPr>
        <w:instrText xml:space="preserve"> QUOTE </w:instrText>
      </w:r>
      <w:r w:rsidR="00000000" w:rsidRPr="00C0064E">
        <w:rPr>
          <w:rFonts w:ascii="Times New Roman" w:hAnsi="Times New Roman"/>
          <w:position w:val="-5"/>
        </w:rPr>
        <w:pict w14:anchorId="137BEF75">
          <v:shape id="_x0000_i6471" type="#_x0000_t75" style="width:27.6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B797E&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0B797E&quot; wsp:rsidRDefault=&quot;000B797E&quot; wsp:rsidP=&quot;000B797E&quot;&gt;&lt;m:oMathPara&gt;&lt;m:oMath&gt;&lt;m:r&gt;&lt;w:rPr&gt;&lt;w:rFonts w:ascii=&quot;Cambria Math&quot; w:h-ansi=&quot;Cambria Math&quot;/&gt;&lt;wx:font wx:val=&quot;Cambria Math&quot;/&gt;&lt;w:i/&gt;&lt;/w:rPr&gt;&lt;m:t&gt;0.20N&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54" o:title="" chromakey="white"/>
          </v:shape>
        </w:pict>
      </w:r>
      <w:r w:rsidRPr="00C0064E">
        <w:rPr>
          <w:rFonts w:ascii="Times New Roman" w:hAnsi="Times New Roman"/>
        </w:rPr>
        <w:instrText xml:space="preserve"> </w:instrText>
      </w:r>
      <w:r w:rsidRPr="00C0064E">
        <w:rPr>
          <w:rFonts w:ascii="Times New Roman" w:hAnsi="Times New Roman"/>
        </w:rPr>
        <w:fldChar w:fldCharType="separate"/>
      </w:r>
      <w:r w:rsidR="00000000" w:rsidRPr="00C0064E">
        <w:rPr>
          <w:rFonts w:ascii="Times New Roman" w:hAnsi="Times New Roman"/>
          <w:position w:val="-5"/>
        </w:rPr>
        <w:pict w14:anchorId="10AF3CF2">
          <v:shape id="_x0000_i6472" type="#_x0000_t75" style="width:27.6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B797E&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0B797E&quot; wsp:rsidRDefault=&quot;000B797E&quot; wsp:rsidP=&quot;000B797E&quot;&gt;&lt;m:oMathPara&gt;&lt;m:oMath&gt;&lt;m:r&gt;&lt;w:rPr&gt;&lt;w:rFonts w:ascii=&quot;Cambria Math&quot; w:h-ansi=&quot;Cambria Math&quot;/&gt;&lt;wx:font wx:val=&quot;Cambria Math&quot;/&gt;&lt;w:i/&gt;&lt;/w:rPr&gt;&lt;m:t&gt;0.20N&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54" o:title="" chromakey="white"/>
          </v:shape>
        </w:pict>
      </w:r>
      <w:r w:rsidRPr="00C0064E">
        <w:rPr>
          <w:rFonts w:ascii="Times New Roman" w:hAnsi="Times New Roman"/>
        </w:rPr>
        <w:fldChar w:fldCharType="end"/>
      </w:r>
      <w:r w:rsidRPr="00C0064E">
        <w:rPr>
          <w:rFonts w:ascii="Times New Roman" w:hAnsi="Times New Roman"/>
        </w:rPr>
        <w:t>，</w:t>
      </w:r>
      <w:r w:rsidRPr="00C0064E">
        <w:rPr>
          <w:rFonts w:ascii="Times New Roman" w:hAnsi="Times New Roman"/>
        </w:rPr>
        <w:fldChar w:fldCharType="begin"/>
      </w:r>
      <w:r w:rsidRPr="00C0064E">
        <w:rPr>
          <w:rFonts w:ascii="Times New Roman" w:hAnsi="Times New Roman"/>
        </w:rPr>
        <w:instrText xml:space="preserve"> QUOTE </w:instrText>
      </w:r>
      <w:r w:rsidR="00000000" w:rsidRPr="00C0064E">
        <w:rPr>
          <w:rFonts w:ascii="Times New Roman" w:hAnsi="Times New Roman"/>
          <w:position w:val="-5"/>
        </w:rPr>
        <w:pict w14:anchorId="005560C6">
          <v:shape id="_x0000_i6473" type="#_x0000_t75" style="width:16.8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2FA7&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3F2FA7&quot; wsp:rsidRDefault=&quot;003F2FA7&quot; wsp:rsidP=&quot;003F2FA7&quot;&gt;&lt;m:oMathPara&gt;&lt;m:oMath&gt;&lt;m:r&gt;&lt;w:rPr&gt;&lt;w:rFonts w:ascii=&quot;Cambria Math&quot; w:h-ansi=&quot;Cambria Math&quot;/&gt;&lt;wx:font wx:val=&quot;Cambria Math&quot;/&gt;&lt;w:i/&gt;&lt;/w:rPr&gt;&lt;m:t&gt;C&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V&lt;/m:t&gt;&lt;/m:r&gt;&lt;/m:e&gt;&lt;m:sub&gt;&lt;m:r&gt;&lt;w:rPr&gt;&lt;w:rFonts w:ascii=&quot;Cambria Math&quot; w:h-ansi=&quot;Cambria Math&quot;/&gt;&lt;wx:font wx:val=&quot;Cambria Math&quot;/&gt;&lt;w:i/&gt;&lt;/w:rPr&gt;&lt;m:t&gt;L&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52" o:title="" chromakey="white"/>
          </v:shape>
        </w:pict>
      </w:r>
      <w:r w:rsidRPr="00C0064E">
        <w:rPr>
          <w:rFonts w:ascii="Times New Roman" w:hAnsi="Times New Roman"/>
        </w:rPr>
        <w:instrText xml:space="preserve"> </w:instrText>
      </w:r>
      <w:r w:rsidRPr="00C0064E">
        <w:rPr>
          <w:rFonts w:ascii="Times New Roman" w:hAnsi="Times New Roman"/>
        </w:rPr>
        <w:fldChar w:fldCharType="separate"/>
      </w:r>
      <w:r w:rsidR="00000000" w:rsidRPr="00C0064E">
        <w:rPr>
          <w:rFonts w:ascii="Times New Roman" w:hAnsi="Times New Roman"/>
          <w:position w:val="-5"/>
        </w:rPr>
        <w:pict w14:anchorId="408A3968">
          <v:shape id="_x0000_i6474" type="#_x0000_t75" style="width:16.8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2FA7&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3F2FA7&quot; wsp:rsidRDefault=&quot;003F2FA7&quot; wsp:rsidP=&quot;003F2FA7&quot;&gt;&lt;m:oMathPara&gt;&lt;m:oMath&gt;&lt;m:r&gt;&lt;w:rPr&gt;&lt;w:rFonts w:ascii=&quot;Cambria Math&quot; w:h-ansi=&quot;Cambria Math&quot;/&gt;&lt;wx:font wx:val=&quot;Cambria Math&quot;/&gt;&lt;w:i/&gt;&lt;/w:rPr&gt;&lt;m:t&gt;C&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V&lt;/m:t&gt;&lt;/m:r&gt;&lt;/m:e&gt;&lt;m:sub&gt;&lt;m:r&gt;&lt;w:rPr&gt;&lt;w:rFonts w:ascii=&quot;Cambria Math&quot; w:h-ansi=&quot;Cambria Math&quot;/&gt;&lt;wx:font wx:val=&quot;Cambria Math&quot;/&gt;&lt;w:i/&gt;&lt;/w:rPr&gt;&lt;m:t&gt;L&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52" o:title="" chromakey="white"/>
          </v:shape>
        </w:pict>
      </w:r>
      <w:r w:rsidRPr="00C0064E">
        <w:rPr>
          <w:rFonts w:ascii="Times New Roman" w:hAnsi="Times New Roman"/>
        </w:rPr>
        <w:fldChar w:fldCharType="end"/>
      </w:r>
      <w:r w:rsidRPr="00C0064E">
        <w:rPr>
          <w:rFonts w:ascii="Times New Roman" w:hAnsi="Times New Roman"/>
        </w:rPr>
        <w:t>项系数取</w:t>
      </w:r>
      <w:r w:rsidRPr="00C0064E">
        <w:rPr>
          <w:rFonts w:ascii="Times New Roman" w:hAnsi="Times New Roman"/>
        </w:rPr>
        <w:t>10</w:t>
      </w:r>
      <w:r w:rsidRPr="00C0064E">
        <w:rPr>
          <w:rFonts w:ascii="Times New Roman" w:hAnsi="Times New Roman"/>
        </w:rPr>
        <w:t>，</w:t>
      </w:r>
      <w:proofErr w:type="gramStart"/>
      <w:r w:rsidRPr="00C0064E">
        <w:rPr>
          <w:rFonts w:ascii="Times New Roman" w:hAnsi="Times New Roman"/>
        </w:rPr>
        <w:t>短推进</w:t>
      </w:r>
      <w:proofErr w:type="gramEnd"/>
      <w:r w:rsidRPr="00C0064E">
        <w:rPr>
          <w:rFonts w:ascii="Times New Roman" w:hAnsi="Times New Roman"/>
        </w:rPr>
        <w:t>惩罚系数取</w:t>
      </w:r>
      <w:r w:rsidRPr="00C0064E">
        <w:rPr>
          <w:rFonts w:ascii="Times New Roman" w:hAnsi="Times New Roman"/>
        </w:rPr>
        <w:t>5</w:t>
      </w:r>
      <w:r w:rsidRPr="00C0064E">
        <w:rPr>
          <w:rFonts w:ascii="Times New Roman" w:hAnsi="Times New Roman"/>
        </w:rPr>
        <w:t>，</w:t>
      </w:r>
      <w:proofErr w:type="gramStart"/>
      <w:r w:rsidRPr="00C0064E">
        <w:rPr>
          <w:rFonts w:ascii="Times New Roman" w:hAnsi="Times New Roman"/>
        </w:rPr>
        <w:t>短推进</w:t>
      </w:r>
      <w:proofErr w:type="gramEnd"/>
      <w:r w:rsidRPr="00C0064E">
        <w:rPr>
          <w:rFonts w:ascii="Times New Roman" w:hAnsi="Times New Roman"/>
        </w:rPr>
        <w:t>参考值取</w:t>
      </w:r>
      <w:r w:rsidRPr="00C0064E">
        <w:rPr>
          <w:rFonts w:ascii="Times New Roman" w:hAnsi="Times New Roman"/>
        </w:rPr>
        <w:t>100 m</w:t>
      </w:r>
      <w:r w:rsidRPr="00C0064E">
        <w:rPr>
          <w:rFonts w:ascii="Times New Roman" w:hAnsi="Times New Roman"/>
        </w:rPr>
        <w:t>；上述系数仅用于样例内部排序敏感性校核，不作为跨矿区通用经验常数。</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BF67F9" w:rsidRPr="00C0064E" w14:paraId="0F8E5C3D" w14:textId="77777777" w:rsidTr="00912C32">
        <w:trPr>
          <w:jc w:val="center"/>
        </w:trPr>
        <w:tc>
          <w:tcPr>
            <w:tcW w:w="560" w:type="dxa"/>
            <w:vAlign w:val="center"/>
          </w:tcPr>
          <w:p w14:paraId="2BBD21C0" w14:textId="77777777" w:rsidR="00BF67F9" w:rsidRPr="00C0064E" w:rsidRDefault="00BF67F9" w:rsidP="00912C32">
            <w:pPr>
              <w:spacing w:after="0"/>
              <w:rPr>
                <w:rFonts w:ascii="Times New Roman" w:hAnsi="Times New Roman"/>
                <w:sz w:val="21"/>
              </w:rPr>
            </w:pPr>
          </w:p>
        </w:tc>
        <w:tc>
          <w:tcPr>
            <w:tcW w:w="8300" w:type="dxa"/>
            <w:vAlign w:val="center"/>
          </w:tcPr>
          <w:p w14:paraId="11C48AE9" w14:textId="21203DD3" w:rsidR="00BF67F9" w:rsidRPr="00C0064E" w:rsidRDefault="00C0064E" w:rsidP="00912C32">
            <w:pPr>
              <w:spacing w:after="0"/>
              <w:jc w:val="center"/>
              <w:rPr>
                <w:rFonts w:ascii="Times New Roman" w:hAnsi="Times New Roman"/>
                <w:sz w:val="21"/>
              </w:rPr>
            </w:pPr>
            <w:r w:rsidRPr="00C0064E">
              <w:rPr>
                <w:rFonts w:ascii="Times New Roman" w:hAnsi="Times New Roman"/>
              </w:rPr>
              <w:pict w14:anchorId="470EE2D1">
                <v:shape id="_x0000_i6475" type="#_x0000_t75" style="width:313.8pt;height:21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02DF&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D902DF&quot; wsp:rsidRPr=&quot;00D902DF&quot; wsp:rsidRDefault=&quot;00D902DF&quot; wsp:rsidP=&quot;00D902DF&quot;&gt;&lt;m:oMathPara&gt;&lt;m:oMath&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S&lt;/m:t&gt;&lt;/m:r&gt;&lt;/m:e&gt;&lt;m:sub&gt;&lt;m:r&gt;&lt;w:rPr&gt;&lt;w:rFonts w:ascii=&quot;Cambria Math&quot; w:h-ansi=&quot;Cambria Math&quot;/&gt;&lt;wx:font wx:val=&quot;Cambria Math&quot;/&gt;&lt;w:i/&gt;&lt;w:sz w:val=&quot;21&quot;/&gt;&lt;/w:rPr&gt;&lt;m:t&gt;r&lt;/m:t&gt;&lt;/m:r&gt;&lt;/m:sub&gt;&lt;/m:sSub&gt;&lt;m:d&gt;&lt;m:dPr&gt;&lt;m:ctrlPr&gt;&lt;w:rPr&gt;&lt;w:rFonts w:ascii=&quot;Cambria Math&quot; w:h-ansi=&quot;Cambria Math&quot;/&gt;&lt;wx:font wx:val=&quot;Cambria Math&quot;/&gt;&lt;w:i/&gt;&lt;w:sz w:val=&quot;21&quot;/&gt;&lt;/w:rPr&gt;&lt;/m:ctrlPr&gt;&lt;/m:dPr&gt;&lt;m:e&gt;&lt;m:r&gt;&lt;w:rPr&gt;&lt;w:rFonts w:ascii=&quot;Cambria Math&quot; w:h-ansi=&quot;Cambria Math&quot;/&gt;&lt;wx:font wx:val=&quot;Cambria Math&quot;/&gt;&lt;w:i/&gt;&lt;w:sz w:val=&quot;21&quot;/&gt;&lt;/w:rPr&gt;&lt;m:t&gt;蟺&lt;/m:t&gt;&lt;/m:r&quot;&quot;&gt;&lt;/m:e&gt;&lt;/m:d&gt;&lt;m:r&gt;&lt;w:rPr&gt;&lt;w:rFonts w:ascii=&quot;Cambria Math&quot; w:h-ansi=&quot;Cambria Math&quot;/&gt;&lt;wx:font wx:val=&quot;Cambria Math&quot;/&gt;&lt;w:i/&gt;&lt;w:sz w:val=&quot;21&quot;/&gt;&lt;/w:rPr&gt;&lt;m:t&gt;=100&lt;/m:t&gt;&lt;/m:r&gt;&lt;m:d&gt;&lt;m:dPr&gt;&lt;m:begChr m:val=&quot;[&quot;/&gt;&lt;m:endChr m:val=&quot;]&quot;/&gt;&lt;m:ctrlPr&gt;&lt;w:rPr&gt;&lt;w:rFonts w:ascii=&quot;Cambria Math&quot; w:h-ansi=&quot;Cambria Math&quot;/&gt;&lt;wx:font wx:val=&quot;Cambria Math&quot;/&gt;&lt;w:i/&gt;&lt;w:sz w:val=&quot;21&quot;/&gt;&lt;/w:rPr&gt;&lt;/m:ctrlPr&gt;&lt;/m:dPr&gt;&lt;m:e&gt;&lt;m:r&gt;&lt;w:rPr&gt;&lt;w:rFonts w:ascii=&quot;Cambria Math&quot; w:h-ansi=&quot;Cambria Math&quot;/&gt;&lt;wx:font wx:val=&quot;Cambria Math&quot;/&gt;&lt;w:i/&gt;&lt;w:sz w:val=&quot;21&quot;/&gt;&lt;/w:rPr&gt;&lt;m:t&gt;0.45+0.55&lt;/m:t&gt;&lt;/m:r&gt;&lt;m:d&gt;&lt;m:dPr&gt;&lt;m:ctrlPr&gt;&lt;w:rPr&gt;&lt;w:rFonts w:ascii=&quot;Cambria Math&quot; w:h-ansi=&quot;Cambria Math&quot;/&gt;&lt;wx:font wx:val=&quot;Cambria Math&quot;/&gt;&lt;w:i/&gt;&lt;w:sz w:val=&quot;21&quot;/&gt;&lt;/w:rPr&gt;&lt;/m:ctrlPr&gt;&lt;/m:dPr&gt;&lt;m:e&gt;&lt;m:r&gt;&lt;w:rPr&gt;&lt;w:rFonts w:ascii=&quot;Cambria Math&quot; w:h-ansi=&quot;Cambria Math&quot;/&gt;&lt;wx:font wx:val=&quot;Cambria Math&quot;/&gt;&lt;w:i/&gt;&lt;w:sz w:val=&quot;21&quot;/&gt;&lt;/w:rPr&gt;&lt;m:t&gt;0.55&lt;/m:t&gt;&lt;/m:r&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R&lt;/m:t&gt;&lt;/m:r&gt;&lt;/m:e&gt;&lt;m:sub&gt;&lt;m:r&gt;&lt;m:rPr&gt;&lt;m:nor/&gt;&lt;/m:rPr&gt;&lt;w:rPr&gt;&lt;w:rFonts w:ascii=&quot;Cambria Math&quot; w:h-ansi=&quot;Cambria Math&quot;/&gt;&lt;wx:font wx:val=&quot;Cambria Math&quot;/&gt;&lt;w:sz w:val=&quot;21&quot;/&gt;&lt;/w:rPr&gt;&lt;m:t&gt;ton&lt;/m:t&gt;&lt;/m:r&gt;&lt;/m:sub&gt;&lt;/m:sSub&gt;&lt;m:d&gt;&lt;m:dPr&gt;&lt;m:ctrlPr&gt;&lt;w:rPr&gt;&lt;w:rFonts w:ascii=&quot;Cambria Math&quot; w:h-ansi=&quot;Cambria Math&quot;/&gt;&lt;wx:font wx:val=&quot;Cambria Math&quot;/&gt;&lt;w:i/&gt;&lt;w:sz w:val=&quot;21&quot;/&gt;&lt;/w:rPr&gt;&lt;/m:ctrlPr&gt;&lt;/m:dPr&gt;&lt;m:e&gt;&lt;m:r&gt;&lt;w:rPr&gt;&lt;w:rFonts w:ascii=&quot;Cambria Math&quot; w:h-ansi=&quot;Cambria Math&quot;/&gt;&lt;wx:font wx:val=&quot;Cambria Math&quot;/&gt;&lt;w:i/&gt;&lt;w:sz w:val=&quot;21&quot;/&gt;&lt;/w:rPr&gt;&lt;m:t&gt;蟺&lt;/m:t&gt;&lt;/m:r&gt;&lt;/m:e&gt;&lt;/m:d&gt;&lt;m:r&gt;&lt;w:rPr&gt;&lt;w:rFonts w:ascii=&quot;Cambriai /Math&quot; w:h-ansi=&quot;Cambria Math&quot;/&gt;&lt;wx:font wx:val=&quot;Cambria Math&quot;/&gt;&lt;w:i/&gt;&lt;w:sz w:val=&quot;21&quot;/&gt;&lt;/w:rPr&gt;&lt;m:t&gt;+0.30&lt;/m:t&gt;&lt;/m:r&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R&lt;/m:t&gt;&lt;/m:r&gt;&lt;/m:e&gt;&lt;m:sub&gt;&lt;m:r&gt;&lt;m:rPr&gt;&lt;m:nor/&gt;&lt;/m:rPr&gt;&lt;w:rPr&gt;&lt;w:rFonts w:ascii=&quot;Cambria Math&quot; w:h-ansi=&quot;Cambria Math&quot;/&gt;&lt;wx:font wx:val=&quot;Cambria Math&quot;/&gt;&lt;w:sz w:val=&quot;21&quot;/&gt;&lt;/w:rPr&gt;&lt;m:t&gt;area&lt;/m:t&gt;&lt;/m:r&gt;&lt;/m:sub&gt;&lt;/m:sSub&gt;&lt;m:d&gt;&lt;m:dPr&gt;&lt;m:ctrlPr&gt;&lt;w:rPr&gt;&lt;w:rFonts w:ascii=&quot;Cambria Math&quot; w:h-ansi=&quot;Cambria Math&quot;/&gt;&lt;wx:font wx:val=&quot;Cambria Math&quot;/&gt;&lt;w:i/&gt;&lt;w:sz w:val=&quot;21&quot;/&gt;&lt;/w:rPr&gt;&lt;/m:ctrlPr&gt;&lt;/m:dPr&gt;&lt;m:e&gt;&lt;m:r&gt;&lt;w:rPr&gt;&lt;w:rFonts w:ascii=&quot;Cambria Math&quot; w:h-ansi=&quot;Cambria Math&quot;/&gt;&lt;wx:font wx:val=&quot;Cambria Math&quot;/&gt;&lt;w:i/&gt;&lt;w:sz w:val=&quot;21&quot;/&gt;&lt;/w:rPr&gt;&lt;m:t&gt;蟺&lt;/m:t&gt;&lt;/m:r&gt;&lt;/m:e&gt;&lt;/m:d&gt;&lt;m:r&gt;&lt;w:rPr&gt;&lt;w:rFonts w:asciia=&quot;hCambria Math&quot; w:h-ansi=&quot;Cambria Math&quot;/&gt;&lt;wx:font wx:val=&quot;Cambria Math&quot;/&gt;&lt;w:i/&gt;&lt;w:sz w:val=&quot;21&quot;/&gt;&lt;/w:rPr&gt;&lt;m:t&gt;+0.15&lt;/m:t&gt;&lt;/m:r&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S&lt;/m:t&gt;&lt;/m:r&gt;&lt;/m:e&gt;&lt;m:sub&gt;&lt;m:r&gt;&lt;m:rPr&gt;&lt;m:nor/&gt;&lt;/m:rPr&gt;&lt;w:rPr&gt;&lt;w:rFonts w:ascii=&quot;Cambria Math&quot; w:h-ansi=&quot;Cambria Math&quot;/&gt;&lt;wx:font wx:val=&quot;Cambria Math&quot;/&gt;&lt;w:sz w:val=&quot;21&quot;/&gt;&lt;/w:rPr&gt;&lt;m:t&gt;eng&lt;/m:t&gt;&lt;/m:r&gt;&lt;/m:sub&gt;&lt;/m:sSub&gt;&lt;m:d&gt;&lt;m:dPr&gt;&lt;m:ctrlPr&gt;&lt;w:rPr&gt;&lt;w:rFonts w:ascii=&quot;Cambria Math&quot; w:h-ansi=&quot;Cambria Math&quot;/&gt;&lt;wx:font wx:val=&quot;Cambria Math&quot;/&gt;&lt;w:i/&gt;&lt;w:sz w:val=&quot;21&quot;/&gt;&lt;/w:rPr&gt;&lt;/m:ctrlPr&gt;&lt;/m:dPr&gt;&lt;m:e&gt;&lt;m:r&gt;&lt;w:rPr&gt;&lt;w:rFonts w:ascii=&quot;Cambria Math&quot; w:h-ansi=&quot;Cambria Math&quot;/&gt;&lt;wx:font wx:val=&quot;Cambria Math&quot;/&gt;&lt;w:i/&gt;&lt;w:sz w:val=&quot;21&quot;/&gt;&lt;/w:rPr&gt;&lt;m:t&gt;蟺&lt;/m:t&gt;&lt;/m:r&gt;&lt;/m:e&gt;&lt;/m:d&gt;&lt;/m:e&gt;&lt;/m:d&gt;&lt;/m:e&gt;&lt;/ma:d&gt;r&lt;/m:oMath&gt;&lt;/m:oMathPara&gt;&lt;/w:p&gt;&lt;w:sectPr wsp:rsidR=&quot;00000000&quot; wsp:rsidRPr=&quot;00D902DF&quot;&gt;&lt;w:pgSz w:w=&quot;12240&quot; w:h=&quot;15840&quot;/&gt;&lt;w:pgMar w:top=&quot;1440&quot; w:right=&quot;1800&quot; w:bottom=&quot;1440&quot; w:left=&quot;1800&quot; w:header=&quot;720&quot; w:footer=&quot;720&quot; w:gutter=&quot;0&quot;/&gt;&lt;w:cols w:space=&quot;720&quot;/&gt;&lt;/w:sectPr&gt;&lt;/wx:sect&gt;&lt;/w:body&gt;&lt;/w:wordDocument&gt;">
                  <v:imagedata r:id="rId55" o:title="" chromakey="white"/>
                </v:shape>
              </w:pict>
            </w:r>
          </w:p>
        </w:tc>
        <w:tc>
          <w:tcPr>
            <w:tcW w:w="1040" w:type="dxa"/>
            <w:vAlign w:val="center"/>
          </w:tcPr>
          <w:p w14:paraId="3C11BD0C" w14:textId="77777777" w:rsidR="00BF67F9" w:rsidRPr="00C0064E" w:rsidRDefault="00BF67F9" w:rsidP="00912C32">
            <w:pPr>
              <w:spacing w:after="0"/>
              <w:jc w:val="right"/>
              <w:rPr>
                <w:rFonts w:ascii="Times New Roman" w:hAnsi="Times New Roman"/>
                <w:sz w:val="21"/>
              </w:rPr>
            </w:pPr>
            <w:r w:rsidRPr="00C0064E">
              <w:rPr>
                <w:rFonts w:ascii="宋体" w:eastAsia="宋体" w:hAnsi="宋体" w:cs="宋体" w:hint="eastAsia"/>
                <w:sz w:val="21"/>
              </w:rPr>
              <w:t>（</w:t>
            </w:r>
            <w:r w:rsidRPr="00C0064E">
              <w:rPr>
                <w:rFonts w:ascii="Times New Roman" w:eastAsia="Times New Roman" w:hAnsi="Times New Roman"/>
                <w:sz w:val="21"/>
              </w:rPr>
              <w:t>11</w:t>
            </w:r>
            <w:r w:rsidRPr="00C0064E">
              <w:rPr>
                <w:rFonts w:ascii="宋体" w:eastAsia="宋体" w:hAnsi="宋体" w:cs="宋体" w:hint="eastAsia"/>
                <w:sz w:val="21"/>
              </w:rPr>
              <w:t>）</w:t>
            </w:r>
          </w:p>
        </w:tc>
      </w:tr>
    </w:tbl>
    <w:p w14:paraId="637552B2" w14:textId="14C171D8" w:rsidR="00BF67F9" w:rsidRPr="00C0064E" w:rsidRDefault="00BF67F9" w:rsidP="00BF67F9">
      <w:pPr>
        <w:pStyle w:val="100"/>
        <w:rPr>
          <w:rFonts w:ascii="Times New Roman" w:hAnsi="Times New Roman"/>
        </w:rPr>
      </w:pPr>
      <w:r w:rsidRPr="00C0064E">
        <w:rPr>
          <w:rFonts w:ascii="Times New Roman" w:hAnsi="Times New Roman"/>
        </w:rPr>
        <w:t>式中，</w:t>
      </w:r>
      <w:r w:rsidRPr="00C0064E">
        <w:rPr>
          <w:rFonts w:ascii="Times New Roman" w:hAnsi="Times New Roman"/>
        </w:rPr>
        <w:fldChar w:fldCharType="begin"/>
      </w:r>
      <w:r w:rsidRPr="00C0064E">
        <w:rPr>
          <w:rFonts w:ascii="Times New Roman" w:hAnsi="Times New Roman"/>
        </w:rPr>
        <w:instrText xml:space="preserve"> QUOTE </w:instrText>
      </w:r>
      <w:r w:rsidR="00000000" w:rsidRPr="00C0064E">
        <w:rPr>
          <w:rFonts w:ascii="Times New Roman" w:hAnsi="Times New Roman"/>
          <w:position w:val="-5"/>
        </w:rPr>
        <w:pict w14:anchorId="6A38C929">
          <v:shape id="_x0000_i6476" type="#_x0000_t75" style="width:17.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D5408&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CD5408&quot; wsp:rsidRDefault=&quot;00CD5408&quot; wsp:rsidP=&quot;00CD5408&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R&lt;/m:t&gt;&lt;/m:r&gt;&lt;/m:e&gt;&lt;m:sub&gt;&lt;m:r&gt;&lt;m:rPr&gt;&lt;m:nor/&gt;&lt;/m:rPr&gt;&lt;w:rPr&gt;&lt;w:rFonts w:ascii=&quot;Cambria Math&quot; w:h-ansi=&quot;Cambria Math&quot;/&gt;&lt;wx:font wx:val=&quot;Cambria Math&quot;/&gt;&lt;/w:rPr&gt;&lt;m:t&gt;ton&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56" o:title="" chromakey="white"/>
          </v:shape>
        </w:pict>
      </w:r>
      <w:r w:rsidRPr="00C0064E">
        <w:rPr>
          <w:rFonts w:ascii="Times New Roman" w:hAnsi="Times New Roman"/>
        </w:rPr>
        <w:instrText xml:space="preserve"> </w:instrText>
      </w:r>
      <w:r w:rsidRPr="00C0064E">
        <w:rPr>
          <w:rFonts w:ascii="Times New Roman" w:hAnsi="Times New Roman"/>
        </w:rPr>
        <w:fldChar w:fldCharType="separate"/>
      </w:r>
      <w:r w:rsidR="00000000" w:rsidRPr="00C0064E">
        <w:rPr>
          <w:rFonts w:ascii="Times New Roman" w:hAnsi="Times New Roman"/>
          <w:position w:val="-5"/>
        </w:rPr>
        <w:pict w14:anchorId="72530C37">
          <v:shape id="_x0000_i6477" type="#_x0000_t75" style="width:17.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D5408&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CD5408&quot; wsp:rsidRDefault=&quot;00CD5408&quot; wsp:rsidP=&quot;00CD5408&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R&lt;/m:t&gt;&lt;/m:r&gt;&lt;/m:e&gt;&lt;m:sub&gt;&lt;m:r&gt;&lt;m:rPr&gt;&lt;m:nor/&gt;&lt;/m:rPr&gt;&lt;w:rPr&gt;&lt;w:rFonts w:ascii=&quot;Cambria Math&quot; w:h-ansi=&quot;Cambria Math&quot;/&gt;&lt;wx:font wx:val=&quot;Cambria Math&quot;/&gt;&lt;/w:rPr&gt;&lt;m:t&gt;ton&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56" o:title="" chromakey="white"/>
          </v:shape>
        </w:pict>
      </w:r>
      <w:r w:rsidRPr="00C0064E">
        <w:rPr>
          <w:rFonts w:ascii="Times New Roman" w:hAnsi="Times New Roman"/>
        </w:rPr>
        <w:fldChar w:fldCharType="end"/>
      </w:r>
      <w:r w:rsidRPr="00C0064E">
        <w:rPr>
          <w:rFonts w:ascii="Times New Roman" w:hAnsi="Times New Roman"/>
        </w:rPr>
        <w:t>、</w:t>
      </w:r>
      <w:r w:rsidRPr="00C0064E">
        <w:rPr>
          <w:rFonts w:ascii="Times New Roman" w:hAnsi="Times New Roman"/>
        </w:rPr>
        <w:fldChar w:fldCharType="begin"/>
      </w:r>
      <w:r w:rsidRPr="00C0064E">
        <w:rPr>
          <w:rFonts w:ascii="Times New Roman" w:hAnsi="Times New Roman"/>
        </w:rPr>
        <w:instrText xml:space="preserve"> QUOTE </w:instrText>
      </w:r>
      <w:r w:rsidR="00000000" w:rsidRPr="00C0064E">
        <w:rPr>
          <w:rFonts w:ascii="Times New Roman" w:hAnsi="Times New Roman"/>
          <w:position w:val="-5"/>
        </w:rPr>
        <w:pict w14:anchorId="1D62C44D">
          <v:shape id="_x0000_i6478" type="#_x0000_t75" style="width:21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E51F2&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7E51F2&quot; wsp:rsidRDefault=&quot;007E51F2&quot; wsp:rsidP=&quot;007E51F2&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R&lt;/m:t&gt;&lt;/m:r&gt;&lt;/m:e&gt;&lt;m:sub&gt;&lt;m:r&gt;&lt;m:rPr&gt;&lt;m:nor/&gt;&lt;/m:rPr&gt;&lt;w:rPr&gt;&lt;w:rFonts w:ascii=&quot;Cambria Math&quot; w:h-ansi=&quot;Cambria Math&quot;/&gt;&lt;wx:font wx:val=&quot;Cambria Math&quot;/&gt;&lt;/w:rPr&gt;&lt;m:t&gt;area&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57" o:title="" chromakey="white"/>
          </v:shape>
        </w:pict>
      </w:r>
      <w:r w:rsidRPr="00C0064E">
        <w:rPr>
          <w:rFonts w:ascii="Times New Roman" w:hAnsi="Times New Roman"/>
        </w:rPr>
        <w:instrText xml:space="preserve"> </w:instrText>
      </w:r>
      <w:r w:rsidRPr="00C0064E">
        <w:rPr>
          <w:rFonts w:ascii="Times New Roman" w:hAnsi="Times New Roman"/>
        </w:rPr>
        <w:fldChar w:fldCharType="separate"/>
      </w:r>
      <w:r w:rsidR="00000000" w:rsidRPr="00C0064E">
        <w:rPr>
          <w:rFonts w:ascii="Times New Roman" w:hAnsi="Times New Roman"/>
          <w:position w:val="-5"/>
        </w:rPr>
        <w:pict w14:anchorId="6840083B">
          <v:shape id="_x0000_i6479" type="#_x0000_t75" style="width:21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E51F2&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7E51F2&quot; wsp:rsidRDefault=&quot;007E51F2&quot; wsp:rsidP=&quot;007E51F2&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R&lt;/m:t&gt;&lt;/m:r&gt;&lt;/m:e&gt;&lt;m:sub&gt;&lt;m:r&gt;&lt;m:rPr&gt;&lt;m:nor/&gt;&lt;/m:rPr&gt;&lt;w:rPr&gt;&lt;w:rFonts w:ascii=&quot;Cambria Math&quot; w:h-ansi=&quot;Cambria Math&quot;/&gt;&lt;wx:font wx:val=&quot;Cambria Math&quot;/&gt;&lt;/w:rPr&gt;&lt;m:t&gt;area&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57" o:title="" chromakey="white"/>
          </v:shape>
        </w:pict>
      </w:r>
      <w:r w:rsidRPr="00C0064E">
        <w:rPr>
          <w:rFonts w:ascii="Times New Roman" w:hAnsi="Times New Roman"/>
        </w:rPr>
        <w:fldChar w:fldCharType="end"/>
      </w:r>
      <w:r w:rsidRPr="00C0064E">
        <w:rPr>
          <w:rFonts w:ascii="Times New Roman" w:hAnsi="Times New Roman"/>
        </w:rPr>
        <w:t>和</w:t>
      </w:r>
      <w:r w:rsidRPr="00C0064E">
        <w:rPr>
          <w:rFonts w:ascii="Times New Roman" w:hAnsi="Times New Roman"/>
        </w:rPr>
        <w:fldChar w:fldCharType="begin"/>
      </w:r>
      <w:r w:rsidRPr="00C0064E">
        <w:rPr>
          <w:rFonts w:ascii="Times New Roman" w:hAnsi="Times New Roman"/>
        </w:rPr>
        <w:instrText xml:space="preserve"> QUOTE </w:instrText>
      </w:r>
      <w:r w:rsidR="00000000" w:rsidRPr="00C0064E">
        <w:rPr>
          <w:rFonts w:ascii="Times New Roman" w:hAnsi="Times New Roman"/>
          <w:position w:val="-8"/>
        </w:rPr>
        <w:pict w14:anchorId="6A4DF1BB">
          <v:shape id="_x0000_i6480" type="#_x0000_t75" style="width:16.8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1711&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121711&quot; wsp:rsidRDefault=&quot;00121711&quot; wsp:rsidP=&quot;00121711&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m:rPr&gt;&lt;m:nor/&gt;&lt;/m:rPr&gt;&lt;w:rPr&gt;&lt;w:rFonts w:ascii=&quot;Cambria Math&quot; w:h-ansi=&quot;Cambria Math&quot;/&gt;&lt;wx:font wx:val=&quot;Cambria Math&quot;/&gt;&lt;/w:rPr&gt;&lt;m:t&gt;eng&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58" o:title="" chromakey="white"/>
          </v:shape>
        </w:pict>
      </w:r>
      <w:r w:rsidRPr="00C0064E">
        <w:rPr>
          <w:rFonts w:ascii="Times New Roman" w:hAnsi="Times New Roman"/>
        </w:rPr>
        <w:instrText xml:space="preserve"> </w:instrText>
      </w:r>
      <w:r w:rsidRPr="00C0064E">
        <w:rPr>
          <w:rFonts w:ascii="Times New Roman" w:hAnsi="Times New Roman"/>
        </w:rPr>
        <w:fldChar w:fldCharType="separate"/>
      </w:r>
      <w:r w:rsidR="00000000" w:rsidRPr="00C0064E">
        <w:rPr>
          <w:rFonts w:ascii="Times New Roman" w:hAnsi="Times New Roman"/>
          <w:position w:val="-8"/>
        </w:rPr>
        <w:pict w14:anchorId="08F0F228">
          <v:shape id="_x0000_i6481" type="#_x0000_t75" style="width:16.8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1711&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121711&quot; wsp:rsidRDefault=&quot;00121711&quot; wsp:rsidP=&quot;00121711&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m:rPr&gt;&lt;m:nor/&gt;&lt;/m:rPr&gt;&lt;w:rPr&gt;&lt;w:rFonts w:ascii=&quot;Cambria Math&quot; w:h-ansi=&quot;Cambria Math&quot;/&gt;&lt;wx:font wx:val=&quot;Cambria Math&quot;/&gt;&lt;/w:rPr&gt;&lt;m:t&gt;eng&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58" o:title="" chromakey="white"/>
          </v:shape>
        </w:pict>
      </w:r>
      <w:r w:rsidRPr="00C0064E">
        <w:rPr>
          <w:rFonts w:ascii="Times New Roman" w:hAnsi="Times New Roman"/>
        </w:rPr>
        <w:fldChar w:fldCharType="end"/>
      </w:r>
      <w:r w:rsidRPr="00C0064E">
        <w:rPr>
          <w:rFonts w:ascii="Times New Roman" w:hAnsi="Times New Roman"/>
        </w:rPr>
        <w:t>均已归一化到</w:t>
      </w:r>
      <w:r w:rsidRPr="00C0064E">
        <w:rPr>
          <w:rFonts w:ascii="Times New Roman" w:hAnsi="Times New Roman"/>
        </w:rPr>
        <w:t>[0,1]</w:t>
      </w:r>
      <w:r w:rsidRPr="00C0064E">
        <w:rPr>
          <w:rFonts w:ascii="Times New Roman" w:hAnsi="Times New Roman"/>
        </w:rPr>
        <w:t>，分别表示吨煤量或</w:t>
      </w:r>
      <w:proofErr w:type="gramStart"/>
      <w:r w:rsidRPr="00C0064E">
        <w:rPr>
          <w:rFonts w:ascii="Times New Roman" w:hAnsi="Times New Roman"/>
        </w:rPr>
        <w:t>煤厚场</w:t>
      </w:r>
      <w:proofErr w:type="gramEnd"/>
      <w:r w:rsidRPr="00C0064E">
        <w:rPr>
          <w:rFonts w:ascii="Times New Roman" w:hAnsi="Times New Roman"/>
        </w:rPr>
        <w:t>覆盖贡献、有效布置面积贡献和工程组织辅助得分。式（</w:t>
      </w:r>
      <w:r w:rsidRPr="00C0064E">
        <w:rPr>
          <w:rFonts w:ascii="Times New Roman" w:hAnsi="Times New Roman"/>
        </w:rPr>
        <w:t>11</w:t>
      </w:r>
      <w:r w:rsidRPr="00C0064E">
        <w:rPr>
          <w:rFonts w:ascii="Times New Roman" w:hAnsi="Times New Roman"/>
        </w:rPr>
        <w:t>）中的</w:t>
      </w:r>
      <w:r w:rsidRPr="00C0064E">
        <w:rPr>
          <w:rFonts w:ascii="Times New Roman" w:hAnsi="Times New Roman"/>
        </w:rPr>
        <w:t>0.55/0.30/0.15</w:t>
      </w:r>
      <w:r w:rsidRPr="00C0064E">
        <w:rPr>
          <w:rFonts w:ascii="Times New Roman" w:hAnsi="Times New Roman"/>
        </w:rPr>
        <w:t>为资源回收分项内部权重；外层</w:t>
      </w:r>
      <w:r w:rsidRPr="00C0064E">
        <w:rPr>
          <w:rFonts w:ascii="Times New Roman" w:hAnsi="Times New Roman"/>
        </w:rPr>
        <w:fldChar w:fldCharType="begin"/>
      </w:r>
      <w:r w:rsidRPr="00C0064E">
        <w:rPr>
          <w:rFonts w:ascii="Times New Roman" w:hAnsi="Times New Roman"/>
        </w:rPr>
        <w:instrText xml:space="preserve"> QUOTE </w:instrText>
      </w:r>
      <w:r w:rsidR="00000000" w:rsidRPr="00C0064E">
        <w:rPr>
          <w:rFonts w:ascii="Times New Roman" w:hAnsi="Times New Roman"/>
          <w:position w:val="-5"/>
        </w:rPr>
        <w:pict w14:anchorId="0172DF0A">
          <v:shape id="_x0000_i6482" type="#_x0000_t75" style="width:63.6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27488&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127488&quot; wsp:rsidRDefault=&quot;00127488&quot; wsp:rsidP=&quot;00127488&quot;&gt;&lt;m:oMathPara&gt;&lt;m:oMath&gt;&lt;m:r&gt;&lt;w:rPr&gt;&lt;w:rFonts w:ascii=&quot;Cambria Math&quot; w:h-ansi=&quot;Cambria Math&quot;/&gt;&lt;wx:font wx:val=&quot;Cambria Math&quot;/&gt;&lt;w:i/&gt;&lt;/w:rPr&gt;&lt;m:t&gt;0.45+0.55&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路&lt;/m:t&gt;&lt;/m:r&gt;&lt;/m:e&gt;&lt;/m:d&gt;&lt;/m:oMath&gt;&lt;/m:oMathPara&gt;&lt;/w:p&gt;&lt;w:sectPr wsp:rsidR=&quot;00000000&quot;&gt;&lt;w:pgSz w:w=&quot;12240&quot; w:h=&quot;15840&quot;/&gt;&lt;w:pgMar w:top=&quot;1440&quot; w:right=&quot;1800&quot; w:bottom=&quot;1440&quot; w:left=&quot;1800&quot; iiw:header=&quot;720&quot; w:footer=&quot;720&quot; w:gutter=&quot;0&quot;/&gt;&lt;w:cols w:space=&quot;720&quot;/&gt;&lt;/w:sectPr&gt;&lt;/wx:sect&gt;&lt;/w:body&gt;&lt;/w:wordDocument&gt;">
            <v:imagedata r:id="rId59" o:title="" chromakey="white"/>
          </v:shape>
        </w:pict>
      </w:r>
      <w:r w:rsidRPr="00C0064E">
        <w:rPr>
          <w:rFonts w:ascii="Times New Roman" w:hAnsi="Times New Roman"/>
        </w:rPr>
        <w:instrText xml:space="preserve"> </w:instrText>
      </w:r>
      <w:r w:rsidRPr="00C0064E">
        <w:rPr>
          <w:rFonts w:ascii="Times New Roman" w:hAnsi="Times New Roman"/>
        </w:rPr>
        <w:fldChar w:fldCharType="separate"/>
      </w:r>
      <w:r w:rsidR="00000000" w:rsidRPr="00C0064E">
        <w:rPr>
          <w:rFonts w:ascii="Times New Roman" w:hAnsi="Times New Roman"/>
          <w:position w:val="-5"/>
        </w:rPr>
        <w:pict w14:anchorId="3AACDDB0">
          <v:shape id="_x0000_i6483" type="#_x0000_t75" style="width:63.6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27488&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127488&quot; wsp:rsidRDefault=&quot;00127488&quot; wsp:rsidP=&quot;00127488&quot;&gt;&lt;m:oMathPara&gt;&lt;m:oMath&gt;&lt;m:r&gt;&lt;w:rPr&gt;&lt;w:rFonts w:ascii=&quot;Cambria Math&quot; w:h-ansi=&quot;Cambria Math&quot;/&gt;&lt;wx:font wx:val=&quot;Cambria Math&quot;/&gt;&lt;w:i/&gt;&lt;/w:rPr&gt;&lt;m:t&gt;0.45+0.55&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路&lt;/m:t&gt;&lt;/m:r&gt;&lt;/m:e&gt;&lt;/m:d&gt;&lt;/m:oMath&gt;&lt;/m:oMathPara&gt;&lt;/w:p&gt;&lt;w:sectPr wsp:rsidR=&quot;00000000&quot;&gt;&lt;w:pgSz w:w=&quot;12240&quot; w:h=&quot;15840&quot;/&gt;&lt;w:pgMar w:top=&quot;1440&quot; w:right=&quot;1800&quot; w:bottom=&quot;1440&quot; w:left=&quot;1800&quot; iiw:header=&quot;720&quot; w:footer=&quot;720&quot; w:gutter=&quot;0&quot;/&gt;&lt;w:cols w:space=&quot;720&quot;/&gt;&lt;/w:sectPr&gt;&lt;/wx:sect&gt;&lt;/w:body&gt;&lt;/w:wordDocument&gt;">
            <v:imagedata r:id="rId59" o:title="" chromakey="white"/>
          </v:shape>
        </w:pict>
      </w:r>
      <w:r w:rsidRPr="00C0064E">
        <w:rPr>
          <w:rFonts w:ascii="Times New Roman" w:hAnsi="Times New Roman"/>
        </w:rPr>
        <w:fldChar w:fldCharType="end"/>
      </w:r>
      <w:r w:rsidRPr="00C0064E">
        <w:rPr>
          <w:rFonts w:ascii="Times New Roman" w:hAnsi="Times New Roman"/>
        </w:rPr>
        <w:t>为线性区间映射，用于将样</w:t>
      </w:r>
      <w:proofErr w:type="gramStart"/>
      <w:r w:rsidRPr="00C0064E">
        <w:rPr>
          <w:rFonts w:ascii="Times New Roman" w:hAnsi="Times New Roman"/>
        </w:rPr>
        <w:t>例候选集合内的</w:t>
      </w:r>
      <w:proofErr w:type="gramEnd"/>
      <w:r w:rsidRPr="00C0064E">
        <w:rPr>
          <w:rFonts w:ascii="Times New Roman" w:hAnsi="Times New Roman"/>
        </w:rPr>
        <w:t>资源回收评分平移至</w:t>
      </w:r>
      <w:r w:rsidRPr="00C0064E">
        <w:rPr>
          <w:rFonts w:ascii="Times New Roman" w:hAnsi="Times New Roman"/>
        </w:rPr>
        <w:t>45—100</w:t>
      </w:r>
      <w:r w:rsidRPr="00C0064E">
        <w:rPr>
          <w:rFonts w:ascii="Times New Roman" w:hAnsi="Times New Roman"/>
        </w:rPr>
        <w:t>区间，以避免极端低值压缩方案间区分度。故</w:t>
      </w:r>
      <w:r w:rsidRPr="00C0064E">
        <w:rPr>
          <w:rFonts w:ascii="Times New Roman" w:hAnsi="Times New Roman"/>
        </w:rPr>
        <w:t>89.76</w:t>
      </w:r>
      <w:r w:rsidRPr="00C0064E">
        <w:rPr>
          <w:rFonts w:ascii="Times New Roman" w:hAnsi="Times New Roman"/>
        </w:rPr>
        <w:t>表示资源回收分项评分，而非综合排序总分。</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BF67F9" w:rsidRPr="00C0064E" w14:paraId="437034F1" w14:textId="77777777" w:rsidTr="00912C32">
        <w:trPr>
          <w:jc w:val="center"/>
        </w:trPr>
        <w:tc>
          <w:tcPr>
            <w:tcW w:w="560" w:type="dxa"/>
            <w:vAlign w:val="center"/>
          </w:tcPr>
          <w:p w14:paraId="26F25BE5" w14:textId="77777777" w:rsidR="00BF67F9" w:rsidRPr="00C0064E" w:rsidRDefault="00BF67F9" w:rsidP="00912C32">
            <w:pPr>
              <w:spacing w:after="0"/>
              <w:rPr>
                <w:rFonts w:ascii="Times New Roman" w:hAnsi="Times New Roman"/>
                <w:sz w:val="21"/>
              </w:rPr>
            </w:pPr>
          </w:p>
        </w:tc>
        <w:tc>
          <w:tcPr>
            <w:tcW w:w="8300" w:type="dxa"/>
            <w:vAlign w:val="center"/>
          </w:tcPr>
          <w:p w14:paraId="3ABC22E1" w14:textId="242FDED3" w:rsidR="00BF67F9" w:rsidRPr="00C0064E" w:rsidRDefault="00C0064E" w:rsidP="00912C32">
            <w:pPr>
              <w:spacing w:after="0"/>
              <w:jc w:val="center"/>
              <w:rPr>
                <w:rFonts w:ascii="Times New Roman" w:hAnsi="Times New Roman"/>
                <w:sz w:val="21"/>
              </w:rPr>
            </w:pPr>
            <w:r w:rsidRPr="00C0064E">
              <w:rPr>
                <w:rFonts w:ascii="Times New Roman" w:hAnsi="Times New Roman"/>
              </w:rPr>
              <w:pict w14:anchorId="721B80FA">
                <v:shape id="_x0000_i6484" type="#_x0000_t75" style="width:340.2pt;height:14.4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476C4&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0476C4&quot; wsp:rsidRPr=&quot;000476C4&quot; wsp:rsidRDefault=&quot;000476C4&quot; wsp:rsidP=&quot;000476C4&quot;&gt;&lt;m:oMathPara&gt;&lt;m:oMath&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H&lt;/m:t&gt;&lt;/m:r&gt;&lt;/m:e&gt;&lt;m:sub&gt;&lt;m:r&gt;&lt;w:rPr&gt;&lt;w:rFonts w:ascii=&quot;Cambria Math&quot; w:h-ansi=&quot;Cambria Math&quot;/&gt;&lt;wx:font wx:val=&quot;Cambria Math&quot;/&gt;&lt;w:i/&gt;&lt;w:sz w:val=&quot;21&quot;/&gt;&lt;/w:rPr&gt;&lt;m:t&gt;m&lt;/m:t&gt;&lt;/m:r&gt;&lt;/m:sub&gt;&lt;/m:sSub&gt;&lt;m:d&gt;&lt;m:dPr&gt;&lt;m:ctrlPr&gt;&lt;w:rPr&gt;&lt;w:rFonts w:ascii=&quot;Cambria Math&quot; w:h-ansi=&quot;Cambria Math&quot;/&gt;&lt;wx:font wx:val=&quot;Cambria Math&quot;/&gt;&lt;w:i/&gt;&lt;w:sz w:val=&quot;21&quot;/&gt;&lt;/w:rPr&gt;&lt;/m:ctrlPr&gt;&lt;/m:dPr&gt;&lt;m:e&gt;&lt;m:r&gt;&lt;w:rPr&gt;&lt;w:rFonts w:ascii=&quot;Cambria Math&quot; w:h-ansi=&quot;Cambria Math&quot;/&gt;&lt;wx:font wx:val=&quot;Cambria Math&quot;/&gt;&lt;w:i/&gt;&lt;w:sz w:val=&quot;21&quot;/&gt;&lt;/w:rPr&gt;&lt;m:t&gt;蟺&lt;/m:t&gt;&lt;/m:r&quot;&quot;&gt;&lt;/m:e&gt;&lt;/m:d&gt;&lt;m:r&gt;&lt;w:rPr&gt;&lt;w:rFonts w:ascii=&quot;Cambria Math&quot; w:h-ansi=&quot;Cambria Math&quot;/&gt;&lt;wx:font wx:val=&quot;Cambria Math&quot;/&gt;&lt;w:i/&gt;&lt;w:sz w:val=&quot;21&quot;/&gt;&lt;/w:rPr&gt;&lt;m:t&gt;=&lt;/m:t&gt;&lt;/m:r&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c&lt;/m:t&gt;&lt;/m:r&gt;&lt;/m:e&gt;&lt;m:sub&gt;&lt;m:r&gt;&lt;w:rPr&gt;&lt;w:rFonts w:ascii=&quot;Cambria Math&quot; w:h-ansi=&quot;Cambria Math&quot;/&gt;&lt;wx:font wx:val=&quot;Cambria Math&quot;/&gt;&lt;w:i/&gt;&lt;w:sz w:val=&quot;21&quot;/&gt;&lt;/w:rPr&gt;&lt;m:t&gt;1&lt;/m:t&gt;&lt;/m:r&gt;&lt;/m:sub&gt;&lt;/m:sSub&gt;&lt;m:sSub&gt;&lt;m:sSubPr&gt;&lt;m:ctrlPr&gt;&lt;w:rPr&gt;&lt;w:rFonts w:ascii=&quot;Cambria Math&quot; w:h-ansi=&quot;Cambria Math&quot;/&gt;&lt;wx:font wx:val=&quot;Cambria Math&quot;/&gt;&lt;w:sz w:val=&quot;21&quot;/&gt;&lt;/w:rPr&gt;&lt;/m:ctrlPr&gt;&lt;/m:sSubPr&gt;&lt;m:e&gt;&lt;m:r&gt;&lt;m:rPr&gt;&lt;m:nor/&gt;&lt;/m:rPr&gt;&lt;w:rPr&gt;&lt;w:rFonts w:ascii=&quot;Cambria Math&quot; w:h-ansi=&quot;Cambria Math&quot;/&gt;&lt;wx:font wx:val=&quot;Cambria Math&quot;/&gt;&lt;w:sz w:val=&quot;21&quot;/&gt;&lt;/w:rPr&gt;&lt;m:t&gt;ODI&lt;/m:t&gt;&lt;/m:r&gt;&lt;/m:e&gt;&lt;m:sub&gt;&lt;m:r&gt;&lt;m:rPr&gt;&lt;m:nor/&gt;&lt;/m:rPr&gt;&lt;w:rPr&gt;&lt;w:rFonts w:ascii=&quot;Cambria Math&quot; w:h-ansi=&quot;Cambria Math&quot;/&gt;&lt;wx:font wx:val=&quot;Cambria Math&quot;/&gt;&lt;w:sz w:val=&quot;21&quot;/&gt;&lt;/w:rPr&gt;&lt;m:t&gt;mean&lt;/m:t&gt;&lt;/m:r&gt;&lt;/m:sub&gt;&lt;/m:sSub&gt;&lt;m:d&gt;&lt;m:dPr&gt;&lt;m:ctrlPr&gt;&lt;w:rPr&gt;&lt;w:rFonts w:ascii=&quot;Cambria Math&quot; w:h-ansi=&quot;Cambria Math&quot;/&gt;&lt;wx:font wx:val=&quot;Cambria Math&quot;/&gt;&lt;w:i/&gt;&lt;w:sz w:val=&quot;21&quot;/&gt;&lt;/w:rPr&gt;&lt;/m:ctrlPr&gt;&lt;/m:dPr&gt;&lt;m:e&gt;&lt;m:r&gt;&lt;w:rPr&gt;&lt;w:rFonts w:ascii=&quot;Cambria Math&quot; w:h-ansi=&quot;Cambria Math&quot;/&gt;&lt;wx:font wx:val=&quot;Cambria Math&quot;/&gt;&lt;w:i/&gt;&lt;w:sz w:val=&quot;21&quot;/&gt;&lt;/w:rPr&gt;&lt;m:t&gt;蟺&lt;/m:t&gt;&lt;/m:r&gt;&lt;/m:e&gt;&lt;/m:d&gt;&lt;m:r&gt;&lt;w:rPr&gt;&lt;w:rFonts w:ascii=&quot;Cambria Math&quot; w:h-ansi=&quot;Cambria Math&quot;/&gt;&lt;wx:font wx:val=&quot;Cambria Math&quot;/&gt;&lt;w:i/&gt;&lt;w:sz w:val=&quot;21&quot;/&gt;&lt;/w:rPr&gt;&lt;m:t&gt;+&lt;/m:t&gt;&lt;/m:r&gt;&lt;m:sSub&gt;&lt;m:sSubPr&gt;&lt;m:ctrlPr&gt;&lt;w:rPr&gt;&lt;w:rFonts w:ascii=&quot;Cambria Ma&gt;t&l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c&lt;/m:t&gt;&lt;/m:r&gt;&lt;/m:e&gt;&lt;m:sub&gt;&lt;m:r&gt;&lt;w:rPr&gt;&lt;w:rFonts w:ascii=&quot;Cambria Math&quot; w:h-ansi=&quot;Cambria Math&quot;/&gt;&lt;wx:font wx:val=&quot;Cambria Math&quot;/&gt;&lt;w:i/&gt;&lt;w:sz w:val=&quot;21&quot;/&gt;&lt;/w:rPr&gt;&lt;m:t&gt;2&lt;/m:t&gt;&lt;/m:r&gt;&lt;/m:sub&gt;&lt;/m:sSub&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Q&lt;/m:t&gt;&lt;/m:r&gt;&lt;/m:e&gt;&lt;m:sub&gt;&lt;m:r&gt;&lt;w:rPr&gt;&lt;w:rFonts w:ascii=&quot;Cambria Math&quot; w:h-ansi=&quot;Cambria Math&quot;/&gt;&lt;wx:font wx:val=&quot;Cambria Math&quot;/&gt;&lt;w:i/&gt;&lt;w:sz w:val=&quot;21&quot;/&gt;&lt;/w:rPr&gt;&lt;m:t&gt;0.90&lt;/m:t&gt;&lt;/m:r&gt;&lt;/m:sub&gt;&lt;/m:sSub&gt;&lt;m:d&gt;&lt;m:dPr&gt;&lt;m:ctrlPr&gt;&lt;w:rPr&gt;&lt;w:rFonts w:ascii=&quot;Cambria Math&quot; w:h-ansi=&quot;Cambria Math&quot;/&gt;&lt;wx:font wx:val=&quot;Cambria Math&quot;/&gt;&lt;w:i/&gt;&lt;w:sz w:val=&quot;21&quot;/&gt;&lt;/w:rPr&gt;&lt;/m:ctrlPr&gt;&lt;/m:dPr&gt;&lt;m:e&gt;&lt;m:r&gt;&lt;w:rPr&gt;&lt;w:rFonts w:ascii=&quot;Cambria Math&quot; w:h-ansi=&quot;Cambria Math&quot;/&gt;&lt;wx:font wx:val=&quot;Cambria Math&quot;/&gt;&lt;w:i/&gt;&lt;w:sz w:val=&quot;21&quot;/&gt;&lt;/w:rPr&gt;&lt;m:t&gt;蟺&lt;/m:t&gt;&lt;/m:r&gt;&lt;/m:e&gt;&lt;/m:d&gt;&lt;m:r&gt;&lt;w:rPr&gt;&lt;w:rFonts w:ascii=&quot;Cambria Math&quot; w:h-ansi=&quot;Cambria Math&quot;/&gt;&lt;wx:font wx:val=&quot;Cambria Math&quot;/&gt;&lt;w:i/&gt;&lt;w:sz w:val=&quot;21&quot;/&gt;&lt;/w:rPr&gt;&lt;m:t&gt;+&lt;/m:t&gt;&lt;/m:r&gt;&lt;m:sSub&gt;&lt;m:sSubPr&gt;&lt;m:ctrlPr&gt;&lt;w:rPr&gt;&lt;w:rFonts w:ascii=&quot;Cambria Math&quot; w:h-anmsit=&quot;Cambria Math&quot;/&gt;&lt;wx:font wx:val=&quot;Cambria Math&quot;/&gt;&lt;w:sz w:val=&quot;21&quot;/&gt;&lt;/w:rPr&gt;&lt;/m:ctrlPr&gt;&lt;/m:sSubPr&gt;&lt;m:e&gt;&lt;m:r&gt;&lt;w:rPr&gt;&lt;w:rFonts w:ascii=&quot;Cambria Math&quot; w:h-ansi=&quot;Cambria Math&quot;/&gt;&lt;wx:font wx:val=&quot;Cambria Math&quot;/&gt;&lt;w:i/&gt;&lt;w:sz w:val=&quot;21&quot;/&gt;&lt;/w:rPr&gt;&lt;m:t&gt;c&lt;/m:t&gt;&lt;/m:r&gt;&lt;/m:e&gt;&lt;m:sub&gt;&lt;m:r&gt;&lt;w:rPr&gt;&lt;w:rFonts w:ascii=&quot;Cambria Math&quot; w:h-ansi=&quot;Cambria Math&quot;/&gt;&lt;wx:font wx:val=&quot;Cambria Math&quot;/&gt;&lt;w:i/&gt;&lt;w:sz w:val=&quot;21&quot;/&gt;&lt;/w:rPr&gt;&lt;m:t&gt;3&lt;/m:t&gt;&lt;/m:r&gt;&lt;/m:sub&gt;&lt;/m:sSub&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E&lt;/m:t&gt;&lt;/m:r&gt;&lt;/m:e&gt;&lt;m:sub&gt;&lt;m:r&gt;&lt;w:rPr&gt;&lt;w:rFonts w:ascii=&quot;Cambria Math&quot; w:h-ansi=&quot;Cambria Math&quot;/&gt;&lt;wx:font wx:val=&quot;Cambria Math&quot;/&gt;&lt;w:i/&gt;&lt;w:sz w:val=&quot;21&quot;/&gt;&lt;/w:rPr&gt;&lt;m:t&gt;蟺&lt;/m:t&gt;&lt;/m:r&gt;&lt;/m:sub&gt;&lt;/m:sSub&gt;&lt;m:d&gt;&lt;m:dPr&gt;&lt;m:ctrlPr&gt;&lt;w:rPr&gt;&lt;w:rFonts w:ascii=&quot;Cambria Math&quot; w:h-an/si=r&quot;Cambria Math&quot;/&gt;&lt;wx:font wx:val=&quot;Cambria Math&quot;/&gt;&lt;w:i/&gt;&lt;w:sz w:val=&quot;21&quot;/&gt;&lt;/w:rPr&gt;&lt;/m:ctrlPr&gt;&lt;/m:dPr&gt;&lt;m:e&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T&lt;/m:t&gt;&lt;/m:r&gt;&lt;/m:e&gt;&lt;m:sub&gt;&lt;m:r&gt;&lt;m:rPr&gt;&lt;m:nor/&gt;&lt;/m:rPr&gt;&lt;w:rPr&gt;&lt;w:rFonts w:ascii=&quot;Cambria Math&quot; w:h-ansi=&quot;Cambria Math&quot;/&gt;&lt;wx:font wx:val=&quot;Cambria Math&quot;/&gt;&lt;w:sz w:val=&quot;21&quot;/&gt;&lt;/w:rPr&gt;&lt;m:t&gt;ODI&lt;/m:t&gt;&lt;/m:r&gt;&lt;/m:sub&gt;&lt;/m:sSub&gt;&lt;/m:e&gt;&lt;/m:d&gt;&lt;m:r&gt;&lt;w:rPr&gt;&lt;w:rFonts w:ascii=&quot;Cambria Math&quot; w:h-ansi=&quot;Cambria Math&quot;/&gt;&lt;wx:font wx:val=&quot;Cambria Math&quot;/&gt;&lt;w:i/&gt;&lt;w:sz w:val=&quot;21&quot;/&gt;&lt;/w:rPr&gt;&lt;m:t&gt;,&lt;/m:t&gt;&lt;/m:r&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S&lt;/m:t&gt;&lt;/m:r&gt;&lt;/m:e&gt;&lt;m:sub&gt;&lt;m:r&gt;&lt;w:rPr&gt;&lt;w:rFonts w:ascii=&quot;Cambria Math&quot; w:h-ansi=&quot;Cambria Math&quot;/&gt;&lt;wx:font wx:val=&quot;Cambria Math&quot;/&gt;&lt;w:i/&gt;&lt;w:sz w:val=&quot;21&quot;/&gt;&lt;/w:rPr&gt;&lt;m:t&gt;m&lt;/m:t&gt;&lt;/m:r&gt;&lt;/m:sub&gt;&lt;/m:sSub&gt;&lt;m:d&gt;&lt;m:dPr&gt;&lt;m:ctrlPr&gt;&lt;w:rPr&gt;&lt;w:rFonts w:ascii=&quot;Cambria Math&quot; w:h-ansi=&quot;Cambria Math&quot;/&gt;&lt;wx:font wx:val=&quot;Cambria Math&quot;/&gt;&lt;w:i/&gt;&lt;w:sz w:val=&quot;21&quot;/&gt;&lt;/w:rPr&gt;&lt;/m:ctrlPr&gt;&lt;/m:dPr&gt;&lt;m:e&gt;&lt;m:r&gt;&lt;w:rPr&gt;&lt;w:rFonts w:ascii=&quot;Cambria Math&quot; w:h-ansi=&quot;Cambria Math&quot;/&gt;&lt;wx:font wx:val=&quot;Cambria Math&quot;/&gt;&lt;w:i/&gt;&lt;w:sz w:val=&quot;21&quot;/&gt;&lt;/w:rPr&gt;&lt;m:t&gt;蟺&lt;/m:t&gt;&lt;/m:r&gt;&lt;/m:e&gt;&lt;/m:d&gt;&lt;m:r&gt;&lt;w:rPr&gt;&lt;w:rFonts w:ascii=&quot;Cambria Math&quot; w:h-ansi=&quot;Cambria Math&quot;/&gt;&lt;wx:font wx:val=&quot;Cambria Math&quot;/&gt;&lt;w:i/&gt;&lt;w:sz w:val=&quot;21&quot;/&gt;&lt;/w:MrPr&gt;&quot;&lt;m:t&gt;=100&lt;/m:t&gt;&lt;/m:r&gt;&lt;m:d&gt;&lt;m:dPr&gt;&lt;m:begChr m:val=&quot;[&quot;/&gt;&lt;m:endChr m:val=&quot;]&quot;/&gt;&lt;m:ctrlPr&gt;&lt;w:rPr&gt;&lt;w:rFonts w:ascii=&quot;Cambria Math&quot; w:h-ansi=&quot;Cambria Math&quot;/&gt;&lt;wx:font wx:val=&quot;Cambria Math&quot;/&gt;&lt;w:i/&gt;&lt;w:sz w:val=&quot;21&quot;/&gt;&lt;/w:rPr&gt;&lt;/m:ctrlPr&gt;&lt;/m:dPr&gt;&lt;m:e&gt;&lt;m:r&gt;&lt;w:rPr&gt;&lt;w:rFonts w:ascii=&quot;Cambria Math&quot; w:h-ansi=&quot;Cambria Math&quot;/&gt;&lt;wx:font wx:val=&quot;Cambria Math&quot;/&gt;&lt;w:i/&gt;&lt;w:sz w:val=&quot;21&quot;/&gt;&lt;/w:rPr&gt;&lt;m:t&gt;1-&lt;/m:t&gt;&lt;/m:r&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H&lt;/m:t&gt;&lt;/m:r&gt;&lt;/m:e&gt;&lt;m:sub&gt;&lt;m:r&gt;&lt;w:rPr&gt;&lt;w:rFonts w:ascii=&quot;Cambria Math&quot; w:h-ansi=&quot;Cambria Math&quot;/&gt;&lt;wx:font wx:val=&quot;Cambria Math&quot;/&gt;&lt;w:i/&gt;&lt;w:sz w:val=&quot;21&quot;/&gt;&lt;/w:rPr&gt;&lt;m:t&gt;m&lt;/m:t&gt;&lt;/m:r&gt;&lt;/m:sub&gt;&lt;/m:sSub&gt;&lt;m:d&gt;&lt;m:dPr&gt;&lt;m:ctrlPr&gt;&lt;w:rPr&gt;&lt;w:rFonts w:ascii=&quot;Cambria Math&quot; w:h-ansi=&quot;Cambria Math&quot;/&gt;&lt;wx:font wx:val=&quot;Cambria Math&quot;/&gt;&lt;w:i/&gt;&lt;w:sz w:val=&quot;21&quot;/&gt;&lt;/w:rPr&gt;&lt;/m:ctrlPr&gt;&lt;/m:dPr&gt;&lt;m:e&gt;&lt;m:r&gt;&lt;w:rPr&gt;&lt;w:rFonts w:ascii=&quot;Cambria Math&quot; w:h-ansi=&quot;Cambria Math&quot;/&gt;&lt;wx:font wx:val=&quot;Cambria Math&quot;/&gt;&lt;w:i/&gt;&lt;w:sz w:val=&quot;21&quot;/&gt;&lt;/w:rPr&gt;&lt;m:t&gt;蟺&lt;/m:t&gt;&lt;/m:r&gt;&lt;/m:e&gt;&lt;/m:d&gt;&lt;/m:e&gt;&lt;/m:d&gt;&lt;/m:oMath&gt;&lt;/m:o MathP&quot;ara&gt;&lt;/w:p&gt;&lt;w:sectPr wsp:rsidR=&quot;00000000&quot; wsp:rsidRPr=&quot;000476C4&quot;&gt;&lt;w:pgSz w:w=&quot;12240&quot; w:h=&quot;15840&quot;/&gt;&lt;w:pgMar w:top=&quot;1440&quot; w:right=&quot;1800&quot; w:bottom=&quot;1440&quot; w:left=&quot;1800&quot; w:header=&quot;720&quot; w:footer=&quot;720&quot; w:gutter=&quot;0&quot;/&gt;&lt;w:cols w:space=&quot;720&quot;/&gt;&lt;/w:sectPr&gt;&lt;/wx:sect&gt;&lt;/w:body&gt;&lt;/w:wordDocument&gt;">
                  <v:imagedata r:id="rId60" o:title="" chromakey="white"/>
                </v:shape>
              </w:pict>
            </w:r>
          </w:p>
        </w:tc>
        <w:tc>
          <w:tcPr>
            <w:tcW w:w="1040" w:type="dxa"/>
            <w:vAlign w:val="center"/>
          </w:tcPr>
          <w:p w14:paraId="5E92DE8A" w14:textId="77777777" w:rsidR="00BF67F9" w:rsidRPr="00C0064E" w:rsidRDefault="00BF67F9" w:rsidP="00912C32">
            <w:pPr>
              <w:spacing w:after="0"/>
              <w:jc w:val="right"/>
              <w:rPr>
                <w:rFonts w:ascii="Times New Roman" w:hAnsi="Times New Roman"/>
                <w:sz w:val="21"/>
              </w:rPr>
            </w:pPr>
            <w:r w:rsidRPr="00C0064E">
              <w:rPr>
                <w:rFonts w:ascii="宋体" w:eastAsia="宋体" w:hAnsi="宋体" w:cs="宋体" w:hint="eastAsia"/>
                <w:sz w:val="21"/>
              </w:rPr>
              <w:t>（</w:t>
            </w:r>
            <w:r w:rsidRPr="00C0064E">
              <w:rPr>
                <w:rFonts w:ascii="Times New Roman" w:eastAsia="Times New Roman" w:hAnsi="Times New Roman"/>
                <w:sz w:val="21"/>
              </w:rPr>
              <w:t>12</w:t>
            </w:r>
            <w:r w:rsidRPr="00C0064E">
              <w:rPr>
                <w:rFonts w:ascii="宋体" w:eastAsia="宋体" w:hAnsi="宋体" w:cs="宋体" w:hint="eastAsia"/>
                <w:sz w:val="21"/>
              </w:rPr>
              <w:t>）</w:t>
            </w:r>
          </w:p>
        </w:tc>
      </w:tr>
    </w:tbl>
    <w:p w14:paraId="42ABCF1A" w14:textId="4F0AC569" w:rsidR="00BF67F9" w:rsidRPr="00C0064E" w:rsidRDefault="00BF67F9" w:rsidP="00BF67F9">
      <w:pPr>
        <w:pStyle w:val="100"/>
        <w:rPr>
          <w:rFonts w:ascii="Times New Roman" w:hAnsi="Times New Roman"/>
        </w:rPr>
      </w:pPr>
      <w:r w:rsidRPr="00C0064E">
        <w:rPr>
          <w:rFonts w:ascii="Times New Roman" w:hAnsi="Times New Roman"/>
        </w:rPr>
        <w:t>式中，</w:t>
      </w:r>
      <w:r w:rsidRPr="00C0064E">
        <w:rPr>
          <w:rFonts w:ascii="Times New Roman" w:hAnsi="Times New Roman"/>
        </w:rPr>
        <w:fldChar w:fldCharType="begin"/>
      </w:r>
      <w:r w:rsidRPr="00C0064E">
        <w:rPr>
          <w:rFonts w:ascii="Times New Roman" w:hAnsi="Times New Roman"/>
        </w:rPr>
        <w:instrText xml:space="preserve"> QUOTE </w:instrText>
      </w:r>
      <w:r w:rsidR="00000000" w:rsidRPr="00C0064E">
        <w:rPr>
          <w:rFonts w:ascii="Times New Roman" w:hAnsi="Times New Roman"/>
          <w:position w:val="-5"/>
        </w:rPr>
        <w:pict w14:anchorId="04F8FE2D">
          <v:shape id="_x0000_i6485" type="#_x0000_t75" style="width:14.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0C29&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160C29&quot; wsp:rsidRDefault=&quot;00160C29&quot; wsp:rsidP=&quot;00160C29&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H&lt;/m:t&gt;&lt;/m:r&gt;&lt;/m:e&gt;&lt;m:sub&gt;&lt;m:r&gt;&lt;w:rPr&gt;&lt;w:rFonts w:ascii=&quot;Cambria Math&quot; w:h-ansi=&quot;Cambria Math&quot;/&gt;&lt;wx:font wx:val=&quot;Cambria Math&quot;/&gt;&lt;w:i/&gt;&lt;/w:rPr&gt;&lt;m:t&gt;m&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61" o:title="" chromakey="white"/>
          </v:shape>
        </w:pict>
      </w:r>
      <w:r w:rsidRPr="00C0064E">
        <w:rPr>
          <w:rFonts w:ascii="Times New Roman" w:hAnsi="Times New Roman"/>
        </w:rPr>
        <w:instrText xml:space="preserve"> </w:instrText>
      </w:r>
      <w:r w:rsidRPr="00C0064E">
        <w:rPr>
          <w:rFonts w:ascii="Times New Roman" w:hAnsi="Times New Roman"/>
        </w:rPr>
        <w:fldChar w:fldCharType="separate"/>
      </w:r>
      <w:r w:rsidR="00000000" w:rsidRPr="00C0064E">
        <w:rPr>
          <w:rFonts w:ascii="Times New Roman" w:hAnsi="Times New Roman"/>
          <w:position w:val="-5"/>
        </w:rPr>
        <w:pict w14:anchorId="511512EB">
          <v:shape id="_x0000_i6486" type="#_x0000_t75" style="width:14.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0C29&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160C29&quot; wsp:rsidRDefault=&quot;00160C29&quot; wsp:rsidP=&quot;00160C29&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H&lt;/m:t&gt;&lt;/m:r&gt;&lt;/m:e&gt;&lt;m:sub&gt;&lt;m:r&gt;&lt;w:rPr&gt;&lt;w:rFonts w:ascii=&quot;Cambria Math&quot; w:h-ansi=&quot;Cambria Math&quot;/&gt;&lt;wx:font wx:val=&quot;Cambria Math&quot;/&gt;&lt;w:i/&gt;&lt;/w:rPr&gt;&lt;m:t&gt;m&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61" o:title="" chromakey="white"/>
          </v:shape>
        </w:pict>
      </w:r>
      <w:r w:rsidRPr="00C0064E">
        <w:rPr>
          <w:rFonts w:ascii="Times New Roman" w:hAnsi="Times New Roman"/>
        </w:rPr>
        <w:fldChar w:fldCharType="end"/>
      </w:r>
      <w:r w:rsidRPr="00C0064E">
        <w:rPr>
          <w:rFonts w:ascii="Times New Roman" w:hAnsi="Times New Roman"/>
        </w:rPr>
        <w:t>为扰动风险综合量，数值越小表示风险暴露越低；</w:t>
      </w:r>
      <w:r w:rsidRPr="00C0064E">
        <w:rPr>
          <w:rFonts w:ascii="Times New Roman" w:hAnsi="Times New Roman"/>
        </w:rPr>
        <w:fldChar w:fldCharType="begin"/>
      </w:r>
      <w:r w:rsidRPr="00C0064E">
        <w:rPr>
          <w:rFonts w:ascii="Times New Roman" w:hAnsi="Times New Roman"/>
        </w:rPr>
        <w:instrText xml:space="preserve"> QUOTE </w:instrText>
      </w:r>
      <w:r w:rsidR="00000000" w:rsidRPr="00C0064E">
        <w:rPr>
          <w:rFonts w:ascii="Times New Roman" w:hAnsi="Times New Roman"/>
          <w:position w:val="-5"/>
        </w:rPr>
        <w:pict w14:anchorId="7197DC25">
          <v:shape id="_x0000_i6487" type="#_x0000_t75" style="width:12.6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3671E&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D3671E&quot; wsp:rsidRDefault=&quot;00D3671E&quot; wsp:rsidP=&quot;00D3671E&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m&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62" o:title="" chromakey="white"/>
          </v:shape>
        </w:pict>
      </w:r>
      <w:r w:rsidRPr="00C0064E">
        <w:rPr>
          <w:rFonts w:ascii="Times New Roman" w:hAnsi="Times New Roman"/>
        </w:rPr>
        <w:instrText xml:space="preserve"> </w:instrText>
      </w:r>
      <w:r w:rsidRPr="00C0064E">
        <w:rPr>
          <w:rFonts w:ascii="Times New Roman" w:hAnsi="Times New Roman"/>
        </w:rPr>
        <w:fldChar w:fldCharType="separate"/>
      </w:r>
      <w:r w:rsidR="00000000" w:rsidRPr="00C0064E">
        <w:rPr>
          <w:rFonts w:ascii="Times New Roman" w:hAnsi="Times New Roman"/>
          <w:position w:val="-5"/>
        </w:rPr>
        <w:pict w14:anchorId="70C63284">
          <v:shape id="_x0000_i6488" type="#_x0000_t75" style="width:12.6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3671E&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D3671E&quot; wsp:rsidRDefault=&quot;00D3671E&quot; wsp:rsidP=&quot;00D3671E&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m&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62" o:title="" chromakey="white"/>
          </v:shape>
        </w:pict>
      </w:r>
      <w:r w:rsidRPr="00C0064E">
        <w:rPr>
          <w:rFonts w:ascii="Times New Roman" w:hAnsi="Times New Roman"/>
        </w:rPr>
        <w:fldChar w:fldCharType="end"/>
      </w:r>
      <w:r w:rsidRPr="00C0064E">
        <w:rPr>
          <w:rFonts w:ascii="Times New Roman" w:hAnsi="Times New Roman"/>
        </w:rPr>
        <w:t>为转化后的扰动控制评分，数值越大越优。本文敏感性分析中取</w:t>
      </w:r>
      <w:r w:rsidRPr="00C0064E">
        <w:rPr>
          <w:rFonts w:ascii="Times New Roman" w:hAnsi="Times New Roman"/>
        </w:rPr>
        <w:fldChar w:fldCharType="begin"/>
      </w:r>
      <w:r w:rsidRPr="00C0064E">
        <w:rPr>
          <w:rFonts w:ascii="Times New Roman" w:hAnsi="Times New Roman"/>
        </w:rPr>
        <w:instrText xml:space="preserve"> QUOTE </w:instrText>
      </w:r>
      <w:r w:rsidR="00000000" w:rsidRPr="00C0064E">
        <w:rPr>
          <w:rFonts w:ascii="Times New Roman" w:hAnsi="Times New Roman"/>
          <w:position w:val="-5"/>
        </w:rPr>
        <w:pict w14:anchorId="4A45EB10">
          <v:shape id="_x0000_i6489" type="#_x0000_t75" style="width:9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01D&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25001D&quot; wsp:rsidRDefault=&quot;0025001D&quot; wsp:rsidP=&quot;0025001D&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c&lt;/m:t&gt;&lt;/m:r&gt;&lt;/m:e&gt;&lt;m:sub&gt;&lt;m:r&gt;&lt;w:rPr&gt;&lt;w:rFonts w:ascii=&quot;Cambria Math&quot; w:h-ansi=&quot;Cambria Math&quot;/&gt;&lt;wx:font wx:val=&quot;Cambria Math&quot;/&gt;&lt;w:i/&gt;&lt;/w:rPr&gt;&lt;m:t&gt;1&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63" o:title="" chromakey="white"/>
          </v:shape>
        </w:pict>
      </w:r>
      <w:r w:rsidRPr="00C0064E">
        <w:rPr>
          <w:rFonts w:ascii="Times New Roman" w:hAnsi="Times New Roman"/>
        </w:rPr>
        <w:instrText xml:space="preserve"> </w:instrText>
      </w:r>
      <w:r w:rsidRPr="00C0064E">
        <w:rPr>
          <w:rFonts w:ascii="Times New Roman" w:hAnsi="Times New Roman"/>
        </w:rPr>
        <w:fldChar w:fldCharType="separate"/>
      </w:r>
      <w:r w:rsidR="00000000" w:rsidRPr="00C0064E">
        <w:rPr>
          <w:rFonts w:ascii="Times New Roman" w:hAnsi="Times New Roman"/>
          <w:position w:val="-5"/>
        </w:rPr>
        <w:pict w14:anchorId="7B0CD8D3">
          <v:shape id="_x0000_i6490" type="#_x0000_t75" style="width:9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01D&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25001D&quot; wsp:rsidRDefault=&quot;0025001D&quot; wsp:rsidP=&quot;0025001D&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c&lt;/m:t&gt;&lt;/m:r&gt;&lt;/m:e&gt;&lt;m:sub&gt;&lt;m:r&gt;&lt;w:rPr&gt;&lt;w:rFonts w:ascii=&quot;Cambria Math&quot; w:h-ansi=&quot;Cambria Math&quot;/&gt;&lt;wx:font wx:val=&quot;Cambria Math&quot;/&gt;&lt;w:i/&gt;&lt;/w:rPr&gt;&lt;m:t&gt;1&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63" o:title="" chromakey="white"/>
          </v:shape>
        </w:pict>
      </w:r>
      <w:r w:rsidRPr="00C0064E">
        <w:rPr>
          <w:rFonts w:ascii="Times New Roman" w:hAnsi="Times New Roman"/>
        </w:rPr>
        <w:fldChar w:fldCharType="end"/>
      </w:r>
      <w:r w:rsidRPr="00C0064E">
        <w:rPr>
          <w:rFonts w:ascii="Times New Roman" w:hAnsi="Times New Roman"/>
        </w:rPr>
        <w:t>/</w:t>
      </w:r>
      <w:r w:rsidRPr="00C0064E">
        <w:rPr>
          <w:rFonts w:ascii="Times New Roman" w:hAnsi="Times New Roman"/>
        </w:rPr>
        <w:fldChar w:fldCharType="begin"/>
      </w:r>
      <w:r w:rsidRPr="00C0064E">
        <w:rPr>
          <w:rFonts w:ascii="Times New Roman" w:hAnsi="Times New Roman"/>
        </w:rPr>
        <w:instrText xml:space="preserve"> QUOTE </w:instrText>
      </w:r>
      <w:r w:rsidR="00000000" w:rsidRPr="00C0064E">
        <w:rPr>
          <w:rFonts w:ascii="Times New Roman" w:hAnsi="Times New Roman"/>
          <w:position w:val="-5"/>
        </w:rPr>
        <w:pict w14:anchorId="1FE5D3DE">
          <v:shape id="_x0000_i6491" type="#_x0000_t75" style="width:9.6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01D9&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2001D9&quot; wsp:rsidRDefault=&quot;002001D9&quot; wsp:rsidP=&quot;002001D9&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c&lt;/m:t&gt;&lt;/m:r&gt;&lt;/m:e&gt;&lt;m:sub&gt;&lt;m:r&gt;&lt;w:rPr&gt;&lt;w:rFonts w:ascii=&quot;Cambria Math&quot; w:h-ansi=&quot;Cambria Math&quot;/&gt;&lt;wx:font wx:val=&quot;Cambria Math&quot;/&gt;&lt;w:i/&gt;&lt;/w:rPr&gt;&lt;m:t&gt;2&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64" o:title="" chromakey="white"/>
          </v:shape>
        </w:pict>
      </w:r>
      <w:r w:rsidRPr="00C0064E">
        <w:rPr>
          <w:rFonts w:ascii="Times New Roman" w:hAnsi="Times New Roman"/>
        </w:rPr>
        <w:instrText xml:space="preserve"> </w:instrText>
      </w:r>
      <w:r w:rsidRPr="00C0064E">
        <w:rPr>
          <w:rFonts w:ascii="Times New Roman" w:hAnsi="Times New Roman"/>
        </w:rPr>
        <w:fldChar w:fldCharType="separate"/>
      </w:r>
      <w:r w:rsidR="00000000" w:rsidRPr="00C0064E">
        <w:rPr>
          <w:rFonts w:ascii="Times New Roman" w:hAnsi="Times New Roman"/>
          <w:position w:val="-5"/>
        </w:rPr>
        <w:pict w14:anchorId="26DBBE81">
          <v:shape id="_x0000_i6492" type="#_x0000_t75" style="width:9.6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01D9&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2001D9&quot; wsp:rsidRDefault=&quot;002001D9&quot; wsp:rsidP=&quot;002001D9&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c&lt;/m:t&gt;&lt;/m:r&gt;&lt;/m:e&gt;&lt;m:sub&gt;&lt;m:r&gt;&lt;w:rPr&gt;&lt;w:rFonts w:ascii=&quot;Cambria Math&quot; w:h-ansi=&quot;Cambria Math&quot;/&gt;&lt;wx:font wx:val=&quot;Cambria Math&quot;/&gt;&lt;w:i/&gt;&lt;/w:rPr&gt;&lt;m:t&gt;2&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64" o:title="" chromakey="white"/>
          </v:shape>
        </w:pict>
      </w:r>
      <w:r w:rsidRPr="00C0064E">
        <w:rPr>
          <w:rFonts w:ascii="Times New Roman" w:hAnsi="Times New Roman"/>
        </w:rPr>
        <w:fldChar w:fldCharType="end"/>
      </w:r>
      <w:r w:rsidRPr="00C0064E">
        <w:rPr>
          <w:rFonts w:ascii="Times New Roman" w:hAnsi="Times New Roman"/>
        </w:rPr>
        <w:t>/</w:t>
      </w:r>
      <w:r w:rsidRPr="00C0064E">
        <w:rPr>
          <w:rFonts w:ascii="Times New Roman" w:hAnsi="Times New Roman"/>
        </w:rPr>
        <w:fldChar w:fldCharType="begin"/>
      </w:r>
      <w:r w:rsidRPr="00C0064E">
        <w:rPr>
          <w:rFonts w:ascii="Times New Roman" w:hAnsi="Times New Roman"/>
        </w:rPr>
        <w:instrText xml:space="preserve"> QUOTE </w:instrText>
      </w:r>
      <w:r w:rsidR="00000000" w:rsidRPr="00C0064E">
        <w:rPr>
          <w:rFonts w:ascii="Times New Roman" w:hAnsi="Times New Roman"/>
          <w:position w:val="-5"/>
        </w:rPr>
        <w:pict w14:anchorId="63EA8B5C">
          <v:shape id="_x0000_i6493" type="#_x0000_t75" style="width:9.6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5C7C&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425C7C&quot; wsp:rsidRDefault=&quot;00425C7C&quot; wsp:rsidP=&quot;00425C7C&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c&lt;/m:t&gt;&lt;/m:r&gt;&lt;/m:e&gt;&lt;m:sub&gt;&lt;m:r&gt;&lt;w:rPr&gt;&lt;w:rFonts w:ascii=&quot;Cambria Math&quot; w:h-ansi=&quot;Cambria Math&quot;/&gt;&lt;wx:font wx:val=&quot;Cambria Math&quot;/&gt;&lt;w:i/&gt;&lt;/w:rPr&gt;&lt;m:t&gt;3&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65" o:title="" chromakey="white"/>
          </v:shape>
        </w:pict>
      </w:r>
      <w:r w:rsidRPr="00C0064E">
        <w:rPr>
          <w:rFonts w:ascii="Times New Roman" w:hAnsi="Times New Roman"/>
        </w:rPr>
        <w:instrText xml:space="preserve"> </w:instrText>
      </w:r>
      <w:r w:rsidRPr="00C0064E">
        <w:rPr>
          <w:rFonts w:ascii="Times New Roman" w:hAnsi="Times New Roman"/>
        </w:rPr>
        <w:fldChar w:fldCharType="separate"/>
      </w:r>
      <w:r w:rsidR="00000000" w:rsidRPr="00C0064E">
        <w:rPr>
          <w:rFonts w:ascii="Times New Roman" w:hAnsi="Times New Roman"/>
          <w:position w:val="-5"/>
        </w:rPr>
        <w:pict w14:anchorId="4A4FF62E">
          <v:shape id="_x0000_i6494" type="#_x0000_t75" style="width:9.6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5C7C&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425C7C&quot; wsp:rsidRDefault=&quot;00425C7C&quot; wsp:rsidP=&quot;00425C7C&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c&lt;/m:t&gt;&lt;/m:r&gt;&lt;/m:e&gt;&lt;m:sub&gt;&lt;m:r&gt;&lt;w:rPr&gt;&lt;w:rFonts w:ascii=&quot;Cambria Math&quot; w:h-ansi=&quot;Cambria Math&quot;/&gt;&lt;wx:font wx:val=&quot;Cambria Math&quot;/&gt;&lt;w:i/&gt;&lt;/w:rPr&gt;&lt;m:t&gt;3&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65" o:title="" chromakey="white"/>
          </v:shape>
        </w:pict>
      </w:r>
      <w:r w:rsidRPr="00C0064E">
        <w:rPr>
          <w:rFonts w:ascii="Times New Roman" w:hAnsi="Times New Roman"/>
        </w:rPr>
        <w:fldChar w:fldCharType="end"/>
      </w:r>
      <w:r w:rsidRPr="00C0064E">
        <w:rPr>
          <w:rFonts w:ascii="Times New Roman" w:hAnsi="Times New Roman"/>
        </w:rPr>
        <w:t>=0.50/0.35/0.15</w:t>
      </w:r>
      <w:r w:rsidRPr="00C0064E">
        <w:rPr>
          <w:rFonts w:ascii="Times New Roman" w:hAnsi="Times New Roman"/>
        </w:rPr>
        <w:t>，并直接报告</w:t>
      </w:r>
      <w:r w:rsidRPr="00C0064E">
        <w:rPr>
          <w:rFonts w:ascii="Times New Roman" w:hAnsi="Times New Roman"/>
        </w:rPr>
        <w:fldChar w:fldCharType="begin"/>
      </w:r>
      <w:r w:rsidRPr="00C0064E">
        <w:rPr>
          <w:rFonts w:ascii="Times New Roman" w:hAnsi="Times New Roman"/>
        </w:rPr>
        <w:instrText xml:space="preserve"> QUOTE </w:instrText>
      </w:r>
      <w:r w:rsidR="00000000" w:rsidRPr="00C0064E">
        <w:rPr>
          <w:rFonts w:ascii="Times New Roman" w:hAnsi="Times New Roman"/>
          <w:position w:val="-5"/>
        </w:rPr>
        <w:pict w14:anchorId="5B544A3F">
          <v:shape id="_x0000_i6495" type="#_x0000_t75" style="width:14.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6FA&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0546FA&quot; wsp:rsidRDefault=&quot;000546FA&quot; wsp:rsidP=&quot;000546FA&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H&lt;/m:t&gt;&lt;/m:r&gt;&lt;/m:e&gt;&lt;m:sub&gt;&lt;m:r&gt;&lt;w:rPr&gt;&lt;w:rFonts w:ascii=&quot;Cambria Math&quot; w:h-ansi=&quot;Cambria Math&quot;/&gt;&lt;wx:font wx:val=&quot;Cambria Math&quot;/&gt;&lt;w:i/&gt;&lt;/w:rPr&gt;&lt;m:t&gt;m&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61" o:title="" chromakey="white"/>
          </v:shape>
        </w:pict>
      </w:r>
      <w:r w:rsidRPr="00C0064E">
        <w:rPr>
          <w:rFonts w:ascii="Times New Roman" w:hAnsi="Times New Roman"/>
        </w:rPr>
        <w:instrText xml:space="preserve"> </w:instrText>
      </w:r>
      <w:r w:rsidRPr="00C0064E">
        <w:rPr>
          <w:rFonts w:ascii="Times New Roman" w:hAnsi="Times New Roman"/>
        </w:rPr>
        <w:fldChar w:fldCharType="separate"/>
      </w:r>
      <w:r w:rsidR="00000000" w:rsidRPr="00C0064E">
        <w:rPr>
          <w:rFonts w:ascii="Times New Roman" w:hAnsi="Times New Roman"/>
          <w:position w:val="-5"/>
        </w:rPr>
        <w:pict w14:anchorId="0B657A20">
          <v:shape id="_x0000_i6496" type="#_x0000_t75" style="width:14.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6FA&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0546FA&quot; wsp:rsidRDefault=&quot;000546FA&quot; wsp:rsidP=&quot;000546FA&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H&lt;/m:t&gt;&lt;/m:r&gt;&lt;/m:e&gt;&lt;m:sub&gt;&lt;m:r&gt;&lt;w:rPr&gt;&lt;w:rFonts w:ascii=&quot;Cambria Math&quot; w:h-ansi=&quot;Cambria Math&quot;/&gt;&lt;wx:font wx:val=&quot;Cambria Math&quot;/&gt;&lt;w:i/&gt;&lt;/w:rPr&gt;&lt;m:t&gt;m&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61" o:title="" chromakey="white"/>
          </v:shape>
        </w:pict>
      </w:r>
      <w:r w:rsidRPr="00C0064E">
        <w:rPr>
          <w:rFonts w:ascii="Times New Roman" w:hAnsi="Times New Roman"/>
        </w:rPr>
        <w:fldChar w:fldCharType="end"/>
      </w:r>
      <w:r w:rsidRPr="00C0064E">
        <w:rPr>
          <w:rFonts w:ascii="Times New Roman" w:hAnsi="Times New Roman"/>
        </w:rPr>
        <w:t>排序，以避免把风险分数解释为现场安全等级。</w:t>
      </w:r>
    </w:p>
    <w:p w14:paraId="5434F235" w14:textId="77777777" w:rsidR="00BF67F9" w:rsidRPr="00C0064E" w:rsidRDefault="00BF67F9" w:rsidP="00BF67F9">
      <w:pPr>
        <w:pStyle w:val="100"/>
        <w:rPr>
          <w:rFonts w:ascii="Times New Roman" w:hAnsi="Times New Roman"/>
        </w:rPr>
      </w:pPr>
      <w:r w:rsidRPr="00C0064E">
        <w:rPr>
          <w:rFonts w:ascii="Times New Roman" w:hAnsi="Times New Roman"/>
        </w:rPr>
        <w:t>上述评分给出了</w:t>
      </w:r>
      <w:r w:rsidRPr="00C0064E">
        <w:rPr>
          <w:rFonts w:ascii="Times New Roman" w:hAnsi="Times New Roman"/>
        </w:rPr>
        <w:t>87.82</w:t>
      </w:r>
      <w:r w:rsidRPr="00C0064E">
        <w:rPr>
          <w:rFonts w:ascii="Times New Roman" w:hAnsi="Times New Roman"/>
        </w:rPr>
        <w:t>、</w:t>
      </w:r>
      <w:r w:rsidRPr="00C0064E">
        <w:rPr>
          <w:rFonts w:ascii="Times New Roman" w:hAnsi="Times New Roman"/>
        </w:rPr>
        <w:t>89.76</w:t>
      </w:r>
      <w:r w:rsidRPr="00C0064E">
        <w:rPr>
          <w:rFonts w:ascii="Times New Roman" w:hAnsi="Times New Roman"/>
        </w:rPr>
        <w:t>等方案分数的计</w:t>
      </w:r>
      <w:r w:rsidRPr="00C0064E">
        <w:rPr>
          <w:rFonts w:ascii="Times New Roman" w:hAnsi="Times New Roman"/>
        </w:rPr>
        <w:t>算口径：</w:t>
      </w:r>
      <w:r w:rsidRPr="00C0064E">
        <w:rPr>
          <w:rFonts w:ascii="Times New Roman" w:hAnsi="Times New Roman"/>
        </w:rPr>
        <w:t>87.82</w:t>
      </w:r>
      <w:r w:rsidRPr="00C0064E">
        <w:rPr>
          <w:rFonts w:ascii="Times New Roman" w:hAnsi="Times New Roman"/>
        </w:rPr>
        <w:t>为</w:t>
      </w:r>
      <w:r w:rsidRPr="00C0064E">
        <w:rPr>
          <w:rFonts w:ascii="Times New Roman" w:hAnsi="Times New Roman"/>
        </w:rPr>
        <w:t>A</w:t>
      </w:r>
      <w:r w:rsidRPr="00C0064E">
        <w:rPr>
          <w:rFonts w:ascii="Times New Roman" w:hAnsi="Times New Roman"/>
        </w:rPr>
        <w:t>方案工程效率分项评分，</w:t>
      </w:r>
      <w:r w:rsidRPr="00C0064E">
        <w:rPr>
          <w:rFonts w:ascii="Times New Roman" w:hAnsi="Times New Roman"/>
        </w:rPr>
        <w:t>89.76</w:t>
      </w:r>
      <w:r w:rsidRPr="00C0064E">
        <w:rPr>
          <w:rFonts w:ascii="Times New Roman" w:hAnsi="Times New Roman"/>
        </w:rPr>
        <w:t>为</w:t>
      </w:r>
      <w:r w:rsidRPr="00C0064E">
        <w:rPr>
          <w:rFonts w:ascii="Times New Roman" w:hAnsi="Times New Roman"/>
        </w:rPr>
        <w:t>B</w:t>
      </w:r>
      <w:r w:rsidRPr="00C0064E">
        <w:rPr>
          <w:rFonts w:ascii="Times New Roman" w:hAnsi="Times New Roman"/>
        </w:rPr>
        <w:t>方案资源回收分项评分；</w:t>
      </w:r>
      <w:r w:rsidRPr="00C0064E">
        <w:rPr>
          <w:rFonts w:ascii="Times New Roman" w:hAnsi="Times New Roman"/>
        </w:rPr>
        <w:t>B</w:t>
      </w:r>
      <w:r w:rsidRPr="00C0064E">
        <w:rPr>
          <w:rFonts w:ascii="Times New Roman" w:hAnsi="Times New Roman"/>
        </w:rPr>
        <w:t>方案导出的工程效率辅助值为</w:t>
      </w:r>
      <w:r w:rsidRPr="00C0064E">
        <w:rPr>
          <w:rFonts w:ascii="Times New Roman" w:hAnsi="Times New Roman"/>
        </w:rPr>
        <w:t>98.52</w:t>
      </w:r>
      <w:r w:rsidRPr="00C0064E">
        <w:rPr>
          <w:rFonts w:ascii="Times New Roman" w:hAnsi="Times New Roman"/>
        </w:rPr>
        <w:t>，与覆盖率</w:t>
      </w:r>
      <w:r w:rsidRPr="00C0064E">
        <w:rPr>
          <w:rFonts w:ascii="Times New Roman" w:hAnsi="Times New Roman"/>
        </w:rPr>
        <w:t>98.52%</w:t>
      </w:r>
      <w:r w:rsidRPr="00C0064E">
        <w:rPr>
          <w:rFonts w:ascii="Times New Roman" w:hAnsi="Times New Roman"/>
        </w:rPr>
        <w:t>数值相同，但</w:t>
      </w:r>
      <w:r w:rsidRPr="00C0064E">
        <w:rPr>
          <w:rFonts w:ascii="Times New Roman" w:hAnsi="Times New Roman"/>
        </w:rPr>
        <w:t>B</w:t>
      </w:r>
      <w:r w:rsidRPr="00C0064E">
        <w:rPr>
          <w:rFonts w:ascii="Times New Roman" w:hAnsi="Times New Roman"/>
        </w:rPr>
        <w:t>方案排序依据为资源回收评分。</w:t>
      </w:r>
      <w:r w:rsidRPr="00C0064E">
        <w:rPr>
          <w:rFonts w:ascii="Times New Roman" w:hAnsi="Times New Roman"/>
        </w:rPr>
        <w:t>A</w:t>
      </w:r>
      <w:r w:rsidRPr="00C0064E">
        <w:rPr>
          <w:rFonts w:ascii="Times New Roman" w:hAnsi="Times New Roman"/>
        </w:rPr>
        <w:t>、</w:t>
      </w:r>
      <w:r w:rsidRPr="00C0064E">
        <w:rPr>
          <w:rFonts w:ascii="Times New Roman" w:hAnsi="Times New Roman"/>
        </w:rPr>
        <w:t>B</w:t>
      </w:r>
      <w:r w:rsidRPr="00C0064E">
        <w:rPr>
          <w:rFonts w:ascii="Times New Roman" w:hAnsi="Times New Roman"/>
        </w:rPr>
        <w:t>、</w:t>
      </w:r>
      <w:r w:rsidRPr="00C0064E">
        <w:rPr>
          <w:rFonts w:ascii="Times New Roman" w:hAnsi="Times New Roman"/>
        </w:rPr>
        <w:t>C</w:t>
      </w:r>
      <w:r w:rsidRPr="00C0064E">
        <w:rPr>
          <w:rFonts w:ascii="Times New Roman" w:hAnsi="Times New Roman"/>
        </w:rPr>
        <w:t>推荐方案的最终比较还需结合非支配排序后的偏好加权结果，相关分数仅用于当前候选集合内部比较，不作为跨矿区通用评分标准。</w:t>
      </w:r>
    </w:p>
    <w:p w14:paraId="0E3CCC53" w14:textId="77777777" w:rsidR="00BF67F9" w:rsidRPr="00C0064E" w:rsidRDefault="00BF67F9" w:rsidP="00BF67F9">
      <w:pPr>
        <w:pStyle w:val="100"/>
        <w:rPr>
          <w:rFonts w:ascii="Times New Roman" w:hAnsi="Times New Roman"/>
        </w:rPr>
      </w:pPr>
      <w:r w:rsidRPr="00C0064E">
        <w:rPr>
          <w:rFonts w:ascii="Times New Roman" w:hAnsi="Times New Roman"/>
        </w:rPr>
        <w:t>上述评分函数用于</w:t>
      </w:r>
      <w:proofErr w:type="gramStart"/>
      <w:r w:rsidRPr="00C0064E">
        <w:rPr>
          <w:rFonts w:ascii="Times New Roman" w:hAnsi="Times New Roman"/>
        </w:rPr>
        <w:t>当前样例条件</w:t>
      </w:r>
      <w:proofErr w:type="gramEnd"/>
      <w:r w:rsidRPr="00C0064E">
        <w:rPr>
          <w:rFonts w:ascii="Times New Roman" w:hAnsi="Times New Roman"/>
        </w:rPr>
        <w:t>下候选方案的内部排序与敏感性比较，其系数和映射区间服务</w:t>
      </w:r>
      <w:proofErr w:type="gramStart"/>
      <w:r w:rsidRPr="00C0064E">
        <w:rPr>
          <w:rFonts w:ascii="Times New Roman" w:hAnsi="Times New Roman"/>
        </w:rPr>
        <w:t>于样例级区分</w:t>
      </w:r>
      <w:proofErr w:type="gramEnd"/>
      <w:r w:rsidRPr="00C0064E">
        <w:rPr>
          <w:rFonts w:ascii="Times New Roman" w:hAnsi="Times New Roman"/>
        </w:rPr>
        <w:t>度控制，不解释为跨矿区普</w:t>
      </w:r>
      <w:proofErr w:type="gramStart"/>
      <w:r w:rsidRPr="00C0064E">
        <w:rPr>
          <w:rFonts w:ascii="Times New Roman" w:hAnsi="Times New Roman"/>
        </w:rPr>
        <w:t>适经验</w:t>
      </w:r>
      <w:proofErr w:type="gramEnd"/>
      <w:r w:rsidRPr="00C0064E">
        <w:rPr>
          <w:rFonts w:ascii="Times New Roman" w:hAnsi="Times New Roman"/>
        </w:rPr>
        <w:t>参数。</w:t>
      </w:r>
    </w:p>
    <w:p w14:paraId="4D77434D" w14:textId="77777777" w:rsidR="00BF67F9" w:rsidRPr="00C0064E" w:rsidRDefault="00BF67F9" w:rsidP="00BF67F9">
      <w:pPr>
        <w:pStyle w:val="100"/>
        <w:rPr>
          <w:rFonts w:ascii="Times New Roman" w:hAnsi="Times New Roman"/>
        </w:rPr>
      </w:pPr>
      <w:r w:rsidRPr="00C0064E">
        <w:rPr>
          <w:rFonts w:ascii="Times New Roman" w:hAnsi="Times New Roman"/>
        </w:rPr>
        <w:t>对通过必要安全与几何校核的候选方案，综合得分可表示为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BF67F9" w:rsidRPr="00C0064E" w14:paraId="7AB80108" w14:textId="77777777" w:rsidTr="00912C32">
        <w:trPr>
          <w:jc w:val="center"/>
        </w:trPr>
        <w:tc>
          <w:tcPr>
            <w:tcW w:w="560" w:type="dxa"/>
            <w:vAlign w:val="center"/>
          </w:tcPr>
          <w:p w14:paraId="735DAED2" w14:textId="77777777" w:rsidR="00BF67F9" w:rsidRPr="00C0064E" w:rsidRDefault="00BF67F9" w:rsidP="00912C32">
            <w:pPr>
              <w:spacing w:after="0"/>
              <w:rPr>
                <w:rFonts w:ascii="Times New Roman" w:hAnsi="Times New Roman"/>
                <w:sz w:val="21"/>
              </w:rPr>
            </w:pPr>
          </w:p>
        </w:tc>
        <w:tc>
          <w:tcPr>
            <w:tcW w:w="8300" w:type="dxa"/>
            <w:vAlign w:val="center"/>
          </w:tcPr>
          <w:p w14:paraId="6C08A3ED" w14:textId="69C6CD0E" w:rsidR="00BF67F9" w:rsidRPr="00C0064E" w:rsidRDefault="00000000" w:rsidP="00912C32">
            <w:pPr>
              <w:spacing w:after="0"/>
              <w:jc w:val="center"/>
              <w:rPr>
                <w:rFonts w:ascii="Times New Roman" w:hAnsi="Times New Roman"/>
                <w:sz w:val="21"/>
              </w:rPr>
            </w:pPr>
            <w:r w:rsidRPr="00C0064E">
              <w:rPr>
                <w:rFonts w:ascii="Times New Roman" w:hAnsi="Times New Roman"/>
              </w:rPr>
              <w:pict w14:anchorId="648BFF1C">
                <v:shape id="_x0000_i6497" type="#_x0000_t75" style="width:253.2pt;height:14.4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266A&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8B266A&quot; wsp:rsidRPr=&quot;008B266A&quot; wsp:rsidRDefault=&quot;008B266A&quot; wsp:rsidP=&quot;008B266A&quot;&gt;&lt;m:oMathPara&gt;&lt;m:oMath&gt;&lt;m:r&gt;&lt;w:rPr&gt;&lt;w:rFonts w:ascii=&quot;Cambria Math&quot; w:h-ansi=&quot;Cambria Math&quot;/&gt;&lt;wx:font wx:val=&quot;Cambria Math&quot;/&gt;&lt;w:i/&gt;&lt;w:sz w:val=&quot;21&quot;/&gt;&lt;/w:rPr&gt;&lt;m:t&gt;F&lt;/m:t&gt;&lt;/m:r&gt;&lt;m:d&gt;&lt;m:dPr&gt;&lt;m:ctrlPr&gt;&lt;w:rPr&gt;&lt;w:rFonts w:ascii=&quot;Cambria Math&quot; w:h-ansi=&quot;Cambria Math&quot;/&gt;&lt;wx:font wx:val=&quot;Cambria Math&quot;/&gt;&lt;w:i/&gt;&lt;w:sz w:val=&quot;21&quot;/&gt;&lt;/w:rPr&gt;&lt;/m:ctrlPr&gt;&lt;/m:dPr&gt;&lt;m:e&gt;&lt;m:r&gt;&lt;w:rPr&gt;&lt;w:rFonts w:ascii=&quot;Cambria Math&quot; w:h-ansi=&quot;Cambria Math&quot;/&gt;&lt;wx:font wx:val=&quot;Cambria Math&quot;/&gt;&lt;w:i/&gt;&lt;w:sz w:val=&quot;21&quot;/&gt;&lt;/w:rPr&gt;&lt;m:t&gt;蟺&lt;/m:t&gt;&lt;/m:r&gt;&lt;/m:e&gt;&lt;/m:d&gt;&lt;m:r&gt;&lt;w:rPr&gt;&lt;w:rFonts w:ascii=&quot;Cambria Math&quot; w:h-ansi=&quot;Cambria Math&quot;/&gt;&lt;wx:font wx:val=&quot;Cambrmmia Math&quot;/&gt;&lt;w:i/&gt;&lt;w:sz w:val=&quot;21&quot;/&gt;&lt;/w:rPr&gt;&lt;m:t&gt;=&lt;/m:t&gt;&lt;/m:r&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位&lt;/m:t&gt;&lt;/m:r&gt;&lt;/m:e&gt;&lt;m:sub&gt;&lt;m:r&gt;&lt;w:rPr&gt;&lt;w:rFonts w:ascii=&quot;Cambria Math&quot; w:h-ansi=&quot;Cambria Math&quot;/&gt;&lt;wx:font wx:val=&quot;Cambria Math&quot;/&gt;&lt;w:riF/&gt;&lt;w:sz w:val=&quot;21&quot;/&gt;&lt;/w:rPr&gt;&lt;m:t&gt;e&lt;/m:t&gt;&lt;/m:r&gt;&lt;/m:sub&gt;&lt;/m:sSub&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S&lt;/m:t&gt;&lt;/m:r&gt;&lt;/m:e&gt;&lt;m:sub&gt;&lt;m:r&gt;&lt;w:rPr&gt;&lt;w:rFonts w:ascii=&quot;Cambria Math&quot; w:h-ansi=&quot;Cambria Math&quot;/&gt;&lt;wx:font wx:val=&quot;Cambria Math&quot;/&gt;&lt;w:i/&gt;&lt;w:sz w:val=&quot;21&quot;/&gt;&lt;/w:rPr&gt;&lt;m:t&gt;e&lt;/m:t&gt;&lt;/m:r&gt;&lt;/m:sub&gt;&lt;/m:sSub&gt;&lt;m:d&gt;&lt;m:dPr&gt;&lt;m:ctrlPr&gt;&lt;w:rPr&gt;&lt;w:rFonts w:ascii=&quot;Cambria Math&quot; w:h-ansi=&quot;Cambria Math&quot;/&gt;&lt;wx:font wx:val=&quot;Cambria Math&quot;/&gt;&lt;w:i/&gt;&lt;w:sz w:val=&quot;21&quot;/&gt;&lt;/w:rPr&gt;&lt;/m:ctrlPr&gt;&lt;/m:dPr&gt;&lt;m:e&gt;&lt;m:r&gt;&lt;w:rPr&gt;&lt;w:rFonts w:ascii=&quot;Cambria Math&quot; w:h-ansi=&quot;Cambria Math&quot;/&gt;&lt;wx:font wx:val=&quot;Cambria Math&quot;/&gt;&lt;w:i/&gt;&lt;w:sz w:val=&quot;21&quot;/&gt;&lt;/w:rPr&gt;&lt;m:t&gt;蟺&lt;/m:t&gt;&lt;/m:r&gt;&lt;/m:e&gt;&lt;/m:d&gt;&lt;m:r&gt;&lt;w:rPr&gt;&lt;w:rFonts w:ascii=&quot;Cambria Math&quot; w:h-ansi=&quot;Cambria Math&quot;/&gt;&lt;wx:font wx:val=&quot;Cambria Math&quot;/&gt;&lt;&lt;w::i/&gt;&lt;w:sz w:val=&quot;21&quot;/&gt;&lt;/w:rPr&gt;&lt;m:t&gt;+&lt;/m:t&gt;&lt;/m:r&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位&lt;/m:t&gt;&lt;/m:r&gt;&lt;/m:e&gt;&lt;m:sub&gt;&lt;m:r&gt;&lt;w:rPr&gt;&lt;w:rFonts w:ascii=&quot;Cambria Math&quot; w:h-ansi=&quot;Cambria Math&quot;/&gt;&lt;wx:font wx:val=&quot;Cambria Math&quot;/&gt;&lt;w:i/&gt;&lt;w:sz w:cval==&quot;21&quot;/&gt;&lt;/w:rPr&gt;&lt;m:t&gt;r&lt;/m:t&gt;&lt;/m:r&gt;&lt;/m:sub&gt;&lt;/m:sSub&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S&lt;/m:t&gt;&lt;/m:r&gt;&lt;/m:e&gt;&lt;m:sub&gt;&lt;m:r&gt;&lt;w:rPr&gt;&lt;w:rFonts w:ascii=&quot;Cambria Math&quot; w:h-ansi=&quot;Cambria Math&quot;/&gt;&lt;wx:font wx:val=&quot;Cambria Math&quot;/&gt;&lt;w:i/&gt;&lt;w:sz w:val=&quot;21&quot;/&gt;&lt;/w:rPr&gt;&lt;m:t&gt;r&lt;/m:t&gt;&lt;/m:r&gt;&lt;/m:sub&gt;&lt;/m:sSub&gt;&lt;m:d&gt;&lt;m:dPr&gt;&lt;m:ctrlPr&gt;&lt;w:rPr&gt;&lt;w:rFonts w:ascii=&quot;Cambria Math&quot; w:h-ansi=&quot;Cambria Math&quot;/&gt;&lt;wx:font wx:val=&quot;Cambria Math&quot;/&gt;&lt;w:i/&gt;&lt;w:sz w:val=&quot;21&quot;/&gt;&lt;/w:rPr&gt;&lt;/m:ctrlPr&gt;&lt;/m:dPr&gt;&lt;m:e&gt;&lt;m:r&gt;&lt;w:rPr&gt;&lt;w:rFonts w:ascii=&quot;Cambria Math&quot; w:h-ansi=&quot;Cambria Math&quot;/&gt;&lt;wx:font wx:val=&quot;Cambria Math&quot;/&gt;&lt;w:i/&gt;&lt;w:sz w:val=&quot;21&quot;/&gt;&lt;/w:rPr&gt;&lt;m:t&gt;蟺&lt;/m:t&gt;&lt;/m:r&gt;&lt;/m:e&gt;&lt;/m:d&gt;&lt;m:r&gt;&lt;w:rPr&gt;&lt;w:rFonts w:ascii=&quot;Cambria Math&quot; w:h-ansi=&quot;Cambria Math&quot;/&gt;&lt;wx:font wx:val=&quot;Cambria Math&quot;/&gt;&lt;w:i/&gt;&lt;w:sz :w:vail=&quot;21&quot;/&gt;&lt;/w:rPr&gt;&lt;m:t&gt;+&lt;/m:t&gt;&lt;/m:r&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位&lt;/m:t&gt;&lt;/m:r&gt;&lt;/m:e&gt;&lt;m:sub&gt;&lt;m:r&gt;&lt;w:rPr&gt;&lt;w:rFonts w:ascii=&quot;Cambria Math&quot; w:h-ansi=&quot;Cambria Math&quot;/&gt;&lt;wx:font wx:val=&quot;Cambria Math&quot;/&gt;&lt;w:i/&gt;&lt;w:sz w:val=&quot;21&quot;/&gt;&lt;a/w:rPhr&gt;&lt;m:t&gt;m&lt;/m:t&gt;&lt;/m:r&gt;&lt;/m:sub&gt;&lt;/m:sSub&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S&lt;/m:t&gt;&lt;/m:r&gt;&lt;/m:e&gt;&lt;m:sub&gt;&lt;m:r&gt;&lt;w:rPr&gt;&lt;w:rFonts w:ascii=&quot;Cambria Math&quot; w:h-ansi=&quot;Cambria Math&quot;/&gt;&lt;wx:font wx:val=&quot;Cambria Math&quot;/&gt;&lt;w:i/&gt;&lt;w:sz w:val=&quot;21&quot;/&gt;&lt;/w:rPr&gt;&lt;m:t&gt;m&lt;/m:t&gt;&lt;/m:r&gt;&lt;/m:sub&gt;&lt;/m:sSub&gt;&lt;m:d&gt;&lt;m:dPr&gt;&lt;m:ctrlPr&gt;&lt;w:rPr&gt;&lt;w:rFonts w:ascii=&quot;Cambria Math&quot; w:h-ansi=&quot;Cambria Math&quot;/&gt;&lt;wx:font wx:val=&quot;Cambria Math&quot;/&gt;&lt;w:i/&gt;&lt;w:sz w:val=&quot;21&quot;/&gt;&lt;/w:rPr&gt;&lt;/m:ctrlPr&gt;&lt;/m:dPr&gt;&lt;m:e&gt;&lt;m:r&gt;&lt;w:rPr&gt;&lt;w:rFonts w:ascii=&quot;Cambria Math&quot; w:h-ansi=&quot;Cambria Math&quot;/&gt;&lt;wx:font wx:val=&quot;Cambria Math&quot;/&gt;&lt;w:i/&gt;&lt;w:sz w:val=&quot;21&quot;/&gt;&lt;/w:rPr&gt;&lt;m:t&gt;蟺&lt;/m:t&gt;&lt;/m:r&gt;&lt;/m:e&gt;&lt;/m:d&gt;&lt;m:r&gt;&lt;w:rPr&gt;&lt;w:rFonts w:ascii=&quot;Cambria Math&quot; w:h-ansi=&quot;Cambria Math&quot;/&gt;&lt;wx:font wx:val=&quot;Cambria Math&quot;/&gt;&lt;w:i/&gt;&lt;w:sz w:val=&quot;21&quot;/b&gt;&lt;/w:raPr&gt;&lt;m:t&gt;,&lt;/m:t&gt;&lt;/m:r&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位&lt;/m:t&gt;&lt;/m:r&gt;&lt;/m:e&gt;&lt;m:sub&gt;&lt;m:r&gt;&lt;w:rPr&gt;&lt;w:rFonts w:ascii=&quot;Cambria Math&quot; w:h-ansi=&quot;Cambria Math&quot;/&gt;&lt;wx:font wx:val=&quot;Cambria Math&quot;/&gt;&lt;w:i/&gt;&lt;w:sz w:val=&quot;21&quot;/&gt;&lt;/w:rPr&gt;&lt;m:t-&gt;e&lt;/m:tC&gt;&lt;/m:r&gt;&lt;/m:sub&gt;&lt;/m:sSub&gt;&lt;m:r&gt;&lt;w:rPr&gt;&lt;w:rFonts w:ascii=&quot;Cambria Math&quot; w:h-ansi=&quot;Cambria Math&quot;/&gt;&lt;wx:font wx:val=&quot;Cambria Math&quot;/&gt;&lt;w:i/&gt;&lt;w:sz w:val=&quot;21&quot;/&gt;&lt;/w:rPr&gt;&lt;m:t&gt;+&lt;/m:t&gt;&lt;/m:r&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位&lt;/m:t&gt;&lt;h/m:r&gt;&lt;/mC:e&gt;&lt;m:sub&gt;&lt;m:r&gt;&lt;w:rPr&gt;&lt;w:rFonts w:ascii=&quot;Cambria Math&quot; w:h-ansi=&quot;Cambria Math&quot;/&gt;&lt;wx:font wx:val=&quot;Cambria Math&quot;/&gt;&lt;w:i/&gt;&lt;w:sz w:val=&quot;21&quot;/&gt;&lt;/w:rPr&gt;&lt;m:t&gt;r&lt;/m:t&gt;&lt;/m:r&gt;&lt;/m:sub&gt;&lt;/m:sSub&gt;&lt;m:r&gt;&lt;w:rPr&gt;&lt;w:rFonts w:ascii=&quot;Cambria Math&quot; w:h-ansi=&quot;Cambria Math&quot;/&gt;&lt;wx:font wx:val=&quot;Cambria Math&quot;/&gt;&lt;w:i/&gt;&lt;w:sz w:val=&quot;21&quot;/&gt;&lt;/w:rPr&gt;&lt;m:t&gt;+&lt;/m:t&gt;&lt;/m:r&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位&lt;/m:t&gt;&lt;/m:r&gt;&lt;/m:e&gt;&lt;m:sub&gt;&lt;m:r&gt;&lt;w:rPr&gt;&lt;w:rFonts w:ascii=&quot;Cambria Math&quot; w:h-ansi=&quot;Cambria Math&quot;/&gt;&lt;wx:font wxb:val=&quot;Cam&lt;bria Math&quot;/&gt;&lt;w:i/&gt;&lt;w:sz w:val=&quot;21&quot;/&gt;&lt;/w:rPr&gt;&lt;m:t&gt;m&lt;/m:t&gt;&lt;/m:r&gt;&lt;/m:sub&gt;&lt;/m:sSub&gt;&lt;m:r&gt;&lt;w:rPr&gt;&lt;w:rFonts w:ascii=&quot;Cambria Math&quot; w:h-ansi=&quot;Cambria Math&quot;/&gt;&lt;wx:font wx:val=&quot;Cambria Math&quot;/&gt;&lt;w:i/&gt;&lt;w:sz w:val=&quot;21&quot;/&gt;&lt;/w:rPr&gt;&lt;m:t&gt;=1&lt;/m:t&gt;&lt;/m:r&gt;&lt;/m:oMath&gt;&lt;/m:oMathPara&gt;&lt;/w:p&gt;&lt;w:sectPr wsp:rsidR=&quot;00000000&quot; wsp:rsidRPr=&quot;008B266A&quot;&gt;&lt;w:pgSz w:w=&quot;12240&quot; w:h=&quot;15840&quot;/&gt;&lt;w:pgMar w:top=&quot;1440&quot; w:right=&quot;1800&quot; w:bottom=&quot;1440&quot; w:left=&quot;1800&quot; w:header=&quot;720&quot; w:footer=&quot;720&quot; w:gutter=&quot;0&quot;/&gt;&lt;w:cols w:space=&quot;720&quot;/&gt;&lt;/w:sectPr&gt;&lt;/wx:sect&gt;&lt;/w:body&gt;&lt;/w:wordDocument&gt;">
                  <v:imagedata r:id="rId66" o:title="" chromakey="white"/>
                </v:shape>
              </w:pict>
            </w:r>
          </w:p>
        </w:tc>
        <w:tc>
          <w:tcPr>
            <w:tcW w:w="1040" w:type="dxa"/>
            <w:vAlign w:val="center"/>
          </w:tcPr>
          <w:p w14:paraId="22859BD5" w14:textId="77777777" w:rsidR="00BF67F9" w:rsidRPr="00C0064E" w:rsidRDefault="00BF67F9" w:rsidP="00912C32">
            <w:pPr>
              <w:spacing w:after="0"/>
              <w:jc w:val="right"/>
              <w:rPr>
                <w:rFonts w:ascii="Times New Roman" w:hAnsi="Times New Roman"/>
                <w:sz w:val="21"/>
              </w:rPr>
            </w:pPr>
            <w:r w:rsidRPr="00C0064E">
              <w:rPr>
                <w:rFonts w:ascii="宋体" w:eastAsia="宋体" w:hAnsi="宋体" w:cs="宋体" w:hint="eastAsia"/>
                <w:sz w:val="21"/>
              </w:rPr>
              <w:t>（</w:t>
            </w:r>
            <w:r w:rsidRPr="00C0064E">
              <w:rPr>
                <w:rFonts w:ascii="Times New Roman" w:eastAsia="Times New Roman" w:hAnsi="Times New Roman"/>
                <w:sz w:val="21"/>
              </w:rPr>
              <w:t>13</w:t>
            </w:r>
            <w:r w:rsidRPr="00C0064E">
              <w:rPr>
                <w:rFonts w:ascii="宋体" w:eastAsia="宋体" w:hAnsi="宋体" w:cs="宋体" w:hint="eastAsia"/>
                <w:sz w:val="21"/>
              </w:rPr>
              <w:t>）</w:t>
            </w:r>
          </w:p>
        </w:tc>
      </w:tr>
    </w:tbl>
    <w:p w14:paraId="000C9B21" w14:textId="31847DD2" w:rsidR="00BF67F9" w:rsidRPr="00C0064E" w:rsidRDefault="00BF67F9" w:rsidP="00BF67F9">
      <w:pPr>
        <w:pStyle w:val="100"/>
        <w:rPr>
          <w:rFonts w:ascii="Times New Roman" w:hAnsi="Times New Roman"/>
        </w:rPr>
      </w:pPr>
      <w:r w:rsidRPr="00C0064E">
        <w:rPr>
          <w:rFonts w:ascii="Times New Roman" w:hAnsi="Times New Roman"/>
        </w:rPr>
        <w:t>为降低单一加权排序对权重的依赖，本文在加权排序前引入非支配排序和拥挤距离选择形成有限推荐候选集；</w:t>
      </w:r>
      <w:proofErr w:type="gramStart"/>
      <w:r w:rsidRPr="00C0064E">
        <w:rPr>
          <w:rFonts w:ascii="Times New Roman" w:hAnsi="Times New Roman"/>
        </w:rPr>
        <w:t>当前样</w:t>
      </w:r>
      <w:proofErr w:type="gramEnd"/>
      <w:r w:rsidRPr="00C0064E">
        <w:rPr>
          <w:rFonts w:ascii="Times New Roman" w:hAnsi="Times New Roman"/>
        </w:rPr>
        <w:t>例保留前</w:t>
      </w:r>
      <w:r w:rsidRPr="00C0064E">
        <w:rPr>
          <w:rFonts w:ascii="Times New Roman" w:hAnsi="Times New Roman"/>
        </w:rPr>
        <w:t>10</w:t>
      </w:r>
      <w:r w:rsidRPr="00C0064E">
        <w:rPr>
          <w:rFonts w:ascii="Times New Roman" w:hAnsi="Times New Roman"/>
        </w:rPr>
        <w:t>个</w:t>
      </w:r>
      <w:proofErr w:type="gramStart"/>
      <w:r w:rsidRPr="00C0064E">
        <w:rPr>
          <w:rFonts w:ascii="Times New Roman" w:hAnsi="Times New Roman"/>
        </w:rPr>
        <w:t>候选用于</w:t>
      </w:r>
      <w:proofErr w:type="gramEnd"/>
      <w:r w:rsidRPr="00C0064E">
        <w:rPr>
          <w:rFonts w:ascii="Times New Roman" w:hAnsi="Times New Roman"/>
        </w:rPr>
        <w:t>复核与比较。非支配排序以</w:t>
      </w:r>
      <w:r w:rsidRPr="00C0064E">
        <w:rPr>
          <w:rFonts w:ascii="Times New Roman" w:hAnsi="Times New Roman"/>
        </w:rPr>
        <w:fldChar w:fldCharType="begin"/>
      </w:r>
      <w:r w:rsidRPr="00C0064E">
        <w:rPr>
          <w:rFonts w:ascii="Times New Roman" w:hAnsi="Times New Roman"/>
        </w:rPr>
        <w:instrText xml:space="preserve"> QUOTE </w:instrText>
      </w:r>
      <w:r w:rsidR="00000000" w:rsidRPr="00C0064E">
        <w:rPr>
          <w:rFonts w:ascii="Times New Roman" w:hAnsi="Times New Roman"/>
          <w:position w:val="-5"/>
        </w:rPr>
        <w:pict w14:anchorId="6699496C">
          <v:shape id="_x0000_i6498" type="#_x0000_t75" style="width:9.6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A4DF9&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DA4DF9&quot; wsp:rsidRDefault=&quot;00DA4DF9&quot; wsp:rsidP=&quot;00DA4DF9&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e&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67" o:title="" chromakey="white"/>
          </v:shape>
        </w:pict>
      </w:r>
      <w:r w:rsidRPr="00C0064E">
        <w:rPr>
          <w:rFonts w:ascii="Times New Roman" w:hAnsi="Times New Roman"/>
        </w:rPr>
        <w:instrText xml:space="preserve"> </w:instrText>
      </w:r>
      <w:r w:rsidRPr="00C0064E">
        <w:rPr>
          <w:rFonts w:ascii="Times New Roman" w:hAnsi="Times New Roman"/>
        </w:rPr>
        <w:fldChar w:fldCharType="separate"/>
      </w:r>
      <w:r w:rsidR="00000000" w:rsidRPr="00C0064E">
        <w:rPr>
          <w:rFonts w:ascii="Times New Roman" w:hAnsi="Times New Roman"/>
          <w:position w:val="-5"/>
        </w:rPr>
        <w:pict w14:anchorId="65845ABA">
          <v:shape id="_x0000_i6499" type="#_x0000_t75" style="width:9.6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A4DF9&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DA4DF9&quot; wsp:rsidRDefault=&quot;00DA4DF9&quot; wsp:rsidP=&quot;00DA4DF9&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e&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67" o:title="" chromakey="white"/>
          </v:shape>
        </w:pict>
      </w:r>
      <w:r w:rsidRPr="00C0064E">
        <w:rPr>
          <w:rFonts w:ascii="Times New Roman" w:hAnsi="Times New Roman"/>
        </w:rPr>
        <w:fldChar w:fldCharType="end"/>
      </w:r>
      <w:r w:rsidRPr="00C0064E">
        <w:rPr>
          <w:rFonts w:ascii="Times New Roman" w:hAnsi="Times New Roman"/>
        </w:rPr>
        <w:t>、</w:t>
      </w:r>
      <w:r w:rsidRPr="00C0064E">
        <w:rPr>
          <w:rFonts w:ascii="Times New Roman" w:hAnsi="Times New Roman"/>
        </w:rPr>
        <w:fldChar w:fldCharType="begin"/>
      </w:r>
      <w:r w:rsidRPr="00C0064E">
        <w:rPr>
          <w:rFonts w:ascii="Times New Roman" w:hAnsi="Times New Roman"/>
        </w:rPr>
        <w:instrText xml:space="preserve"> QUOTE </w:instrText>
      </w:r>
      <w:r w:rsidR="00000000" w:rsidRPr="00C0064E">
        <w:rPr>
          <w:rFonts w:ascii="Times New Roman" w:hAnsi="Times New Roman"/>
          <w:position w:val="-5"/>
        </w:rPr>
        <w:pict w14:anchorId="1E73D271">
          <v:shape id="_x0000_i6500" type="#_x0000_t75" style="width:9.6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E7222&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5E7222&quot; wsp:rsidRDefault=&quot;005E7222&quot; wsp:rsidP=&quot;005E7222&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r&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68" o:title="" chromakey="white"/>
          </v:shape>
        </w:pict>
      </w:r>
      <w:r w:rsidRPr="00C0064E">
        <w:rPr>
          <w:rFonts w:ascii="Times New Roman" w:hAnsi="Times New Roman"/>
        </w:rPr>
        <w:instrText xml:space="preserve"> </w:instrText>
      </w:r>
      <w:r w:rsidRPr="00C0064E">
        <w:rPr>
          <w:rFonts w:ascii="Times New Roman" w:hAnsi="Times New Roman"/>
        </w:rPr>
        <w:fldChar w:fldCharType="separate"/>
      </w:r>
      <w:r w:rsidR="00000000" w:rsidRPr="00C0064E">
        <w:rPr>
          <w:rFonts w:ascii="Times New Roman" w:hAnsi="Times New Roman"/>
          <w:position w:val="-5"/>
        </w:rPr>
        <w:pict w14:anchorId="3D50BB2F">
          <v:shape id="_x0000_i6501" type="#_x0000_t75" style="width:9.6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E7222&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5E7222&quot; wsp:rsidRDefault=&quot;005E7222&quot; wsp:rsidP=&quot;005E7222&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r&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68" o:title="" chromakey="white"/>
          </v:shape>
        </w:pict>
      </w:r>
      <w:r w:rsidRPr="00C0064E">
        <w:rPr>
          <w:rFonts w:ascii="Times New Roman" w:hAnsi="Times New Roman"/>
        </w:rPr>
        <w:fldChar w:fldCharType="end"/>
      </w:r>
      <w:r w:rsidRPr="00C0064E">
        <w:rPr>
          <w:rFonts w:ascii="Times New Roman" w:hAnsi="Times New Roman"/>
        </w:rPr>
        <w:t>和</w:t>
      </w:r>
      <w:r w:rsidRPr="00C0064E">
        <w:rPr>
          <w:rFonts w:ascii="Times New Roman" w:hAnsi="Times New Roman"/>
        </w:rPr>
        <w:fldChar w:fldCharType="begin"/>
      </w:r>
      <w:r w:rsidRPr="00C0064E">
        <w:rPr>
          <w:rFonts w:ascii="Times New Roman" w:hAnsi="Times New Roman"/>
        </w:rPr>
        <w:instrText xml:space="preserve"> QUOTE </w:instrText>
      </w:r>
      <w:r w:rsidR="00000000" w:rsidRPr="00C0064E">
        <w:rPr>
          <w:rFonts w:ascii="Times New Roman" w:hAnsi="Times New Roman"/>
          <w:position w:val="-5"/>
        </w:rPr>
        <w:pict w14:anchorId="16872065">
          <v:shape id="_x0000_i6502" type="#_x0000_t75" style="width:12.6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488A&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9D488A&quot; wsp:rsidRDefault=&quot;009D488A&quot; wsp:rsidP=&quot;009D488A&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m&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62" o:title="" chromakey="white"/>
          </v:shape>
        </w:pict>
      </w:r>
      <w:r w:rsidRPr="00C0064E">
        <w:rPr>
          <w:rFonts w:ascii="Times New Roman" w:hAnsi="Times New Roman"/>
        </w:rPr>
        <w:instrText xml:space="preserve"> </w:instrText>
      </w:r>
      <w:r w:rsidRPr="00C0064E">
        <w:rPr>
          <w:rFonts w:ascii="Times New Roman" w:hAnsi="Times New Roman"/>
        </w:rPr>
        <w:fldChar w:fldCharType="separate"/>
      </w:r>
      <w:r w:rsidR="00000000" w:rsidRPr="00C0064E">
        <w:rPr>
          <w:rFonts w:ascii="Times New Roman" w:hAnsi="Times New Roman"/>
          <w:position w:val="-5"/>
        </w:rPr>
        <w:pict w14:anchorId="75796087">
          <v:shape id="_x0000_i6503" type="#_x0000_t75" style="width:12.6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488A&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9D488A&quot; wsp:rsidRDefault=&quot;009D488A&quot; wsp:rsidP=&quot;009D488A&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m&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62" o:title="" chromakey="white"/>
          </v:shape>
        </w:pict>
      </w:r>
      <w:r w:rsidRPr="00C0064E">
        <w:rPr>
          <w:rFonts w:ascii="Times New Roman" w:hAnsi="Times New Roman"/>
        </w:rPr>
        <w:fldChar w:fldCharType="end"/>
      </w:r>
      <w:r w:rsidRPr="00C0064E">
        <w:rPr>
          <w:rFonts w:ascii="Times New Roman" w:hAnsi="Times New Roman"/>
        </w:rPr>
        <w:t>为目标向量，优先保留不存在其他方案同时优于它的候选；同一非支配层候选数量超过输出数量时，采用拥挤距离保持解集多样性，再依据</w:t>
      </w:r>
      <w:r w:rsidRPr="00C0064E">
        <w:rPr>
          <w:rFonts w:ascii="Times New Roman" w:hAnsi="Times New Roman"/>
        </w:rPr>
        <w:fldChar w:fldCharType="begin"/>
      </w:r>
      <w:r w:rsidRPr="00C0064E">
        <w:rPr>
          <w:rFonts w:ascii="Times New Roman" w:hAnsi="Times New Roman"/>
        </w:rPr>
        <w:instrText xml:space="preserve"> QUOTE </w:instrText>
      </w:r>
      <w:r w:rsidR="00000000" w:rsidRPr="00C0064E">
        <w:rPr>
          <w:rFonts w:ascii="Times New Roman" w:hAnsi="Times New Roman"/>
          <w:position w:val="-5"/>
        </w:rPr>
        <w:pict w14:anchorId="37BB8775">
          <v:shape id="_x0000_i6504" type="#_x0000_t75" style="width:22.2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1666D&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31666D&quot; wsp:rsidRDefault=&quot;0031666D&quot; wsp:rsidP=&quot;0031666D&quot;&gt;&lt;m:oMathPara&gt;&lt;m:oMath&gt;&lt;m:r&gt;&lt;w:rPr&gt;&lt;w:rFonts w:ascii=&quot;Cambria Math&quot; w:h-ansi=&quot;Cambria Math&quot;/&gt;&lt;wx:font wx:val=&quot;Cambria Math&quot;/&gt;&lt;w:i/&gt;&lt;/w:rPr&gt;&lt;m:t&gt;F&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蟺&lt;/m:t&gt;&lt;/m:r&gt;&lt;/m:e&gt;&lt;/m:d&gt;&lt;/m:oMath&gt;&lt;/m:oMathPara&gt;&lt;/w:p&gt;&lt;w:sectPr wsp:rsidR=&quot;00000000&quot;&gt;&lt;w:pgSz w:w=&quot;12240&quot; w:h=&quot;15840&quot;/&gt;&lt;w:pgMar w:top=&quot;1440&quot; w:right=&quot;1800&quot; w:bottom=&quot;1440&quot; w:left=&quot;1800&quot; w:headerii=&quot;720&quot; w:footer=&quot;720&quot; w:gutter=&quot;0&quot;/&gt;&lt;w:cols w:space=&quot;720&quot;/&gt;&lt;/w:sectPr&gt;&lt;/wx:sect&gt;&lt;/w:body&gt;&lt;/w:wordDocument&gt;">
            <v:imagedata r:id="rId69" o:title="" chromakey="white"/>
          </v:shape>
        </w:pict>
      </w:r>
      <w:r w:rsidRPr="00C0064E">
        <w:rPr>
          <w:rFonts w:ascii="Times New Roman" w:hAnsi="Times New Roman"/>
        </w:rPr>
        <w:instrText xml:space="preserve"> </w:instrText>
      </w:r>
      <w:r w:rsidRPr="00C0064E">
        <w:rPr>
          <w:rFonts w:ascii="Times New Roman" w:hAnsi="Times New Roman"/>
        </w:rPr>
        <w:fldChar w:fldCharType="separate"/>
      </w:r>
      <w:r w:rsidR="00000000" w:rsidRPr="00C0064E">
        <w:rPr>
          <w:rFonts w:ascii="Times New Roman" w:hAnsi="Times New Roman"/>
          <w:position w:val="-5"/>
        </w:rPr>
        <w:pict w14:anchorId="7976449D">
          <v:shape id="_x0000_i6505" type="#_x0000_t75" style="width:22.2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1666D&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31666D&quot; wsp:rsidRDefault=&quot;0031666D&quot; wsp:rsidP=&quot;0031666D&quot;&gt;&lt;m:oMathPara&gt;&lt;m:oMath&gt;&lt;m:r&gt;&lt;w:rPr&gt;&lt;w:rFonts w:ascii=&quot;Cambria Math&quot; w:h-ansi=&quot;Cambria Math&quot;/&gt;&lt;wx:font wx:val=&quot;Cambria Math&quot;/&gt;&lt;w:i/&gt;&lt;/w:rPr&gt;&lt;m:t&gt;F&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蟺&lt;/m:t&gt;&lt;/m:r&gt;&lt;/m:e&gt;&lt;/m:d&gt;&lt;/m:oMath&gt;&lt;/m:oMathPara&gt;&lt;/w:p&gt;&lt;w:sectPr wsp:rsidR=&quot;00000000&quot;&gt;&lt;w:pgSz w:w=&quot;12240&quot; w:h=&quot;15840&quot;/&gt;&lt;w:pgMar w:top=&quot;1440&quot; w:right=&quot;1800&quot; w:bottom=&quot;1440&quot; w:left=&quot;1800&quot; w:headerii=&quot;720&quot; w:footer=&quot;720&quot; w:gutter=&quot;0&quot;/&gt;&lt;w:cols w:space=&quot;720&quot;/&gt;&lt;/w:sectPr&gt;&lt;/wx:sect&gt;&lt;/w:body&gt;&lt;/w:wordDocument&gt;">
            <v:imagedata r:id="rId69" o:title="" chromakey="white"/>
          </v:shape>
        </w:pict>
      </w:r>
      <w:r w:rsidRPr="00C0064E">
        <w:rPr>
          <w:rFonts w:ascii="Times New Roman" w:hAnsi="Times New Roman"/>
        </w:rPr>
        <w:fldChar w:fldCharType="end"/>
      </w:r>
      <w:r w:rsidRPr="00C0064E">
        <w:rPr>
          <w:rFonts w:ascii="Times New Roman" w:hAnsi="Times New Roman"/>
        </w:rPr>
        <w:t>推荐排序。</w:t>
      </w:r>
      <w:r w:rsidRPr="00C0064E">
        <w:rPr>
          <w:rFonts w:ascii="Times New Roman" w:hAnsi="Times New Roman"/>
        </w:rPr>
        <w:t>A</w:t>
      </w:r>
      <w:r w:rsidRPr="00C0064E">
        <w:rPr>
          <w:rFonts w:ascii="Times New Roman" w:hAnsi="Times New Roman"/>
        </w:rPr>
        <w:t>、</w:t>
      </w:r>
      <w:r w:rsidRPr="00C0064E">
        <w:rPr>
          <w:rFonts w:ascii="Times New Roman" w:hAnsi="Times New Roman"/>
        </w:rPr>
        <w:t>B</w:t>
      </w:r>
      <w:r w:rsidRPr="00C0064E">
        <w:rPr>
          <w:rFonts w:ascii="Times New Roman" w:hAnsi="Times New Roman"/>
        </w:rPr>
        <w:t>、</w:t>
      </w:r>
      <w:r w:rsidRPr="00C0064E">
        <w:rPr>
          <w:rFonts w:ascii="Times New Roman" w:hAnsi="Times New Roman"/>
        </w:rPr>
        <w:t>C</w:t>
      </w:r>
      <w:r w:rsidRPr="00C0064E">
        <w:rPr>
          <w:rFonts w:ascii="Times New Roman" w:hAnsi="Times New Roman"/>
        </w:rPr>
        <w:t>三种偏好模式中，</w:t>
      </w:r>
      <w:proofErr w:type="spellStart"/>
      <w:r w:rsidRPr="00C0064E">
        <w:rPr>
          <w:rFonts w:ascii="Times New Roman" w:hAnsi="Times New Roman"/>
        </w:rPr>
        <w:t>λ_e</w:t>
      </w:r>
      <w:proofErr w:type="spellEnd"/>
      <w:r w:rsidRPr="00C0064E">
        <w:rPr>
          <w:rFonts w:ascii="Times New Roman" w:hAnsi="Times New Roman"/>
        </w:rPr>
        <w:t>/</w:t>
      </w:r>
      <w:proofErr w:type="spellStart"/>
      <w:r w:rsidRPr="00C0064E">
        <w:rPr>
          <w:rFonts w:ascii="Times New Roman" w:hAnsi="Times New Roman"/>
        </w:rPr>
        <w:t>λ_r</w:t>
      </w:r>
      <w:proofErr w:type="spellEnd"/>
      <w:r w:rsidRPr="00C0064E">
        <w:rPr>
          <w:rFonts w:ascii="Times New Roman" w:hAnsi="Times New Roman"/>
        </w:rPr>
        <w:t>/</w:t>
      </w:r>
      <w:r w:rsidRPr="00C0064E">
        <w:rPr>
          <w:rFonts w:ascii="Times New Roman" w:hAnsi="Times New Roman"/>
        </w:rPr>
        <w:fldChar w:fldCharType="begin"/>
      </w:r>
      <w:r w:rsidRPr="00C0064E">
        <w:rPr>
          <w:rFonts w:ascii="Times New Roman" w:hAnsi="Times New Roman"/>
        </w:rPr>
        <w:instrText xml:space="preserve"> QUOTE </w:instrText>
      </w:r>
      <w:r w:rsidR="00000000" w:rsidRPr="00C0064E">
        <w:rPr>
          <w:rFonts w:ascii="Times New Roman" w:hAnsi="Times New Roman"/>
          <w:position w:val="-5"/>
        </w:rPr>
        <w:pict w14:anchorId="14A5F802">
          <v:shape id="_x0000_i6506" type="#_x0000_t75" style="width:13.2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D7023&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BD7023&quot; wsp:rsidRDefault=&quot;00BD7023&quot; wsp:rsidP=&quot;00BD7023&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位&lt;/m:t&gt;&lt;/m:r&gt;&lt;/m:e&gt;&lt;m:sub&gt;&lt;m:r&gt;&lt;w:rPr&gt;&lt;w:rFonts w:ascii=&quot;Cambria:: Math&quot; w:h-ansi=&quot;Cambria Math&quot;/&gt;&lt;wx:font wx:val=&quot;Cambria Math&quot;/&gt;&lt;w:i/&gt;&lt;/w:rPr&gt;&lt;m:t&gt;m&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70" o:title="" chromakey="white"/>
          </v:shape>
        </w:pict>
      </w:r>
      <w:r w:rsidRPr="00C0064E">
        <w:rPr>
          <w:rFonts w:ascii="Times New Roman" w:hAnsi="Times New Roman"/>
        </w:rPr>
        <w:instrText xml:space="preserve"> </w:instrText>
      </w:r>
      <w:r w:rsidRPr="00C0064E">
        <w:rPr>
          <w:rFonts w:ascii="Times New Roman" w:hAnsi="Times New Roman"/>
        </w:rPr>
        <w:fldChar w:fldCharType="separate"/>
      </w:r>
      <w:r w:rsidR="00000000" w:rsidRPr="00C0064E">
        <w:rPr>
          <w:rFonts w:ascii="Times New Roman" w:hAnsi="Times New Roman"/>
          <w:position w:val="-5"/>
        </w:rPr>
        <w:pict w14:anchorId="05F56085">
          <v:shape id="_x0000_i6507" type="#_x0000_t75" style="width:13.2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D7023&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BD7023&quot; wsp:rsidRDefault=&quot;00BD7023&quot; wsp:rsidP=&quot;00BD7023&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位&lt;/m:t&gt;&lt;/m:r&gt;&lt;/m:e&gt;&lt;m:sub&gt;&lt;m:r&gt;&lt;w:rPr&gt;&lt;w:rFonts w:ascii=&quot;Cambria:: Math&quot; w:h-ansi=&quot;Cambria Math&quot;/&gt;&lt;wx:font wx:val=&quot;Cambria Math&quot;/&gt;&lt;w:i/&gt;&lt;/w:rPr&gt;&lt;m:t&gt;m&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70" o:title="" chromakey="white"/>
          </v:shape>
        </w:pict>
      </w:r>
      <w:r w:rsidRPr="00C0064E">
        <w:rPr>
          <w:rFonts w:ascii="Times New Roman" w:hAnsi="Times New Roman"/>
        </w:rPr>
        <w:fldChar w:fldCharType="end"/>
      </w:r>
      <w:r w:rsidRPr="00C0064E">
        <w:rPr>
          <w:rFonts w:ascii="Times New Roman" w:hAnsi="Times New Roman"/>
        </w:rPr>
        <w:t>分别取</w:t>
      </w:r>
      <w:r w:rsidRPr="00C0064E">
        <w:rPr>
          <w:rFonts w:ascii="Times New Roman" w:hAnsi="Times New Roman"/>
        </w:rPr>
        <w:t>1/0/0</w:t>
      </w:r>
      <w:r w:rsidRPr="00C0064E">
        <w:rPr>
          <w:rFonts w:ascii="Times New Roman" w:hAnsi="Times New Roman"/>
        </w:rPr>
        <w:t>、</w:t>
      </w:r>
      <w:r w:rsidRPr="00C0064E">
        <w:rPr>
          <w:rFonts w:ascii="Times New Roman" w:hAnsi="Times New Roman"/>
        </w:rPr>
        <w:t>0/1/0</w:t>
      </w:r>
      <w:r w:rsidRPr="00C0064E">
        <w:rPr>
          <w:rFonts w:ascii="Times New Roman" w:hAnsi="Times New Roman"/>
        </w:rPr>
        <w:t>和</w:t>
      </w:r>
      <w:r w:rsidRPr="00C0064E">
        <w:rPr>
          <w:rFonts w:ascii="Times New Roman" w:hAnsi="Times New Roman"/>
        </w:rPr>
        <w:t>0/0/1</w:t>
      </w:r>
      <w:r w:rsidRPr="00C0064E">
        <w:rPr>
          <w:rFonts w:ascii="Times New Roman" w:hAnsi="Times New Roman"/>
        </w:rPr>
        <w:t>；综合权衡模式备用权重取</w:t>
      </w:r>
      <w:r w:rsidRPr="00C0064E">
        <w:rPr>
          <w:rFonts w:ascii="Times New Roman" w:hAnsi="Times New Roman"/>
        </w:rPr>
        <w:t>0.34/0.33/0.33</w:t>
      </w:r>
      <w:r w:rsidRPr="00C0064E">
        <w:rPr>
          <w:rFonts w:ascii="Times New Roman" w:hAnsi="Times New Roman"/>
        </w:rPr>
        <w:t>，本文不将其未达标回退结果作为最终推荐方案。</w:t>
      </w:r>
    </w:p>
    <w:p w14:paraId="7EA7E0FB" w14:textId="3A34EE00" w:rsidR="00BF67F9" w:rsidRPr="00C0064E" w:rsidRDefault="00BF67F9" w:rsidP="00BF67F9">
      <w:pPr>
        <w:pStyle w:val="100"/>
        <w:rPr>
          <w:rFonts w:ascii="Times New Roman" w:hAnsi="Times New Roman"/>
        </w:rPr>
      </w:pPr>
      <w:r w:rsidRPr="00C0064E">
        <w:rPr>
          <w:rFonts w:ascii="Times New Roman" w:hAnsi="Times New Roman"/>
        </w:rPr>
        <w:t>非支配关系具体定义为：若候选方案</w:t>
      </w:r>
      <w:r w:rsidRPr="00C0064E">
        <w:rPr>
          <w:rFonts w:ascii="Times New Roman" w:hAnsi="Times New Roman"/>
        </w:rPr>
        <w:t>π_</w:t>
      </w:r>
      <w:proofErr w:type="spellStart"/>
      <w:r w:rsidRPr="00C0064E">
        <w:rPr>
          <w:rFonts w:ascii="Times New Roman" w:hAnsi="Times New Roman"/>
        </w:rPr>
        <w:t>i</w:t>
      </w:r>
      <w:proofErr w:type="spellEnd"/>
      <w:r w:rsidRPr="00C0064E">
        <w:rPr>
          <w:rFonts w:ascii="Times New Roman" w:hAnsi="Times New Roman"/>
        </w:rPr>
        <w:t>在</w:t>
      </w:r>
      <w:r w:rsidRPr="00C0064E">
        <w:rPr>
          <w:rFonts w:ascii="Times New Roman" w:hAnsi="Times New Roman"/>
        </w:rPr>
        <w:fldChar w:fldCharType="begin"/>
      </w:r>
      <w:r w:rsidRPr="00C0064E">
        <w:rPr>
          <w:rFonts w:ascii="Times New Roman" w:hAnsi="Times New Roman"/>
        </w:rPr>
        <w:instrText xml:space="preserve"> QUOTE </w:instrText>
      </w:r>
      <w:r w:rsidR="00000000" w:rsidRPr="00C0064E">
        <w:rPr>
          <w:rFonts w:ascii="Times New Roman" w:hAnsi="Times New Roman"/>
          <w:position w:val="-5"/>
        </w:rPr>
        <w:pict w14:anchorId="4BF1E2A8">
          <v:shape id="_x0000_i6508" type="#_x0000_t75" style="width:9.6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4201&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E24201&quot; wsp:rsidRDefault=&quot;00E24201&quot; wsp:rsidP=&quot;00E24201&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e&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67" o:title="" chromakey="white"/>
          </v:shape>
        </w:pict>
      </w:r>
      <w:r w:rsidRPr="00C0064E">
        <w:rPr>
          <w:rFonts w:ascii="Times New Roman" w:hAnsi="Times New Roman"/>
        </w:rPr>
        <w:instrText xml:space="preserve"> </w:instrText>
      </w:r>
      <w:r w:rsidRPr="00C0064E">
        <w:rPr>
          <w:rFonts w:ascii="Times New Roman" w:hAnsi="Times New Roman"/>
        </w:rPr>
        <w:fldChar w:fldCharType="separate"/>
      </w:r>
      <w:r w:rsidR="00000000" w:rsidRPr="00C0064E">
        <w:rPr>
          <w:rFonts w:ascii="Times New Roman" w:hAnsi="Times New Roman"/>
          <w:position w:val="-5"/>
        </w:rPr>
        <w:pict w14:anchorId="6D5B8200">
          <v:shape id="_x0000_i6509" type="#_x0000_t75" style="width:9.6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4201&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E24201&quot; wsp:rsidRDefault=&quot;00E24201&quot; wsp:rsidP=&quot;00E24201&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e&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67" o:title="" chromakey="white"/>
          </v:shape>
        </w:pict>
      </w:r>
      <w:r w:rsidRPr="00C0064E">
        <w:rPr>
          <w:rFonts w:ascii="Times New Roman" w:hAnsi="Times New Roman"/>
        </w:rPr>
        <w:fldChar w:fldCharType="end"/>
      </w:r>
      <w:r w:rsidRPr="00C0064E">
        <w:rPr>
          <w:rFonts w:ascii="Times New Roman" w:hAnsi="Times New Roman"/>
        </w:rPr>
        <w:t>、</w:t>
      </w:r>
      <w:r w:rsidRPr="00C0064E">
        <w:rPr>
          <w:rFonts w:ascii="Times New Roman" w:hAnsi="Times New Roman"/>
        </w:rPr>
        <w:fldChar w:fldCharType="begin"/>
      </w:r>
      <w:r w:rsidRPr="00C0064E">
        <w:rPr>
          <w:rFonts w:ascii="Times New Roman" w:hAnsi="Times New Roman"/>
        </w:rPr>
        <w:instrText xml:space="preserve"> QUOTE </w:instrText>
      </w:r>
      <w:r w:rsidR="00000000" w:rsidRPr="00C0064E">
        <w:rPr>
          <w:rFonts w:ascii="Times New Roman" w:hAnsi="Times New Roman"/>
          <w:position w:val="-5"/>
        </w:rPr>
        <w:pict w14:anchorId="7A422389">
          <v:shape id="_x0000_i6510" type="#_x0000_t75" style="width:9.6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482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1A4822&quot; wsp:rsidRDefault=&quot;001A4822&quot; wsp:rsidP=&quot;001A4822&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r&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68" o:title="" chromakey="white"/>
          </v:shape>
        </w:pict>
      </w:r>
      <w:r w:rsidRPr="00C0064E">
        <w:rPr>
          <w:rFonts w:ascii="Times New Roman" w:hAnsi="Times New Roman"/>
        </w:rPr>
        <w:instrText xml:space="preserve"> </w:instrText>
      </w:r>
      <w:r w:rsidRPr="00C0064E">
        <w:rPr>
          <w:rFonts w:ascii="Times New Roman" w:hAnsi="Times New Roman"/>
        </w:rPr>
        <w:fldChar w:fldCharType="separate"/>
      </w:r>
      <w:r w:rsidR="00000000" w:rsidRPr="00C0064E">
        <w:rPr>
          <w:rFonts w:ascii="Times New Roman" w:hAnsi="Times New Roman"/>
          <w:position w:val="-5"/>
        </w:rPr>
        <w:pict w14:anchorId="14CFA229">
          <v:shape id="_x0000_i6511" type="#_x0000_t75" style="width:9.6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482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1A4822&quot; wsp:rsidRDefault=&quot;001A4822&quot; wsp:rsidP=&quot;001A4822&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r&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68" o:title="" chromakey="white"/>
          </v:shape>
        </w:pict>
      </w:r>
      <w:r w:rsidRPr="00C0064E">
        <w:rPr>
          <w:rFonts w:ascii="Times New Roman" w:hAnsi="Times New Roman"/>
        </w:rPr>
        <w:fldChar w:fldCharType="end"/>
      </w:r>
      <w:r w:rsidRPr="00C0064E">
        <w:rPr>
          <w:rFonts w:ascii="Times New Roman" w:hAnsi="Times New Roman"/>
        </w:rPr>
        <w:t>和</w:t>
      </w:r>
      <w:r w:rsidRPr="00C0064E">
        <w:rPr>
          <w:rFonts w:ascii="Times New Roman" w:hAnsi="Times New Roman"/>
        </w:rPr>
        <w:fldChar w:fldCharType="begin"/>
      </w:r>
      <w:r w:rsidRPr="00C0064E">
        <w:rPr>
          <w:rFonts w:ascii="Times New Roman" w:hAnsi="Times New Roman"/>
        </w:rPr>
        <w:instrText xml:space="preserve"> QUOTE </w:instrText>
      </w:r>
      <w:r w:rsidR="00000000" w:rsidRPr="00C0064E">
        <w:rPr>
          <w:rFonts w:ascii="Times New Roman" w:hAnsi="Times New Roman"/>
          <w:position w:val="-5"/>
        </w:rPr>
        <w:pict w14:anchorId="41F11B03">
          <v:shape id="_x0000_i6512" type="#_x0000_t75" style="width:12.6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472B&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34472B&quot; wsp:rsidRDefault=&quot;0034472B&quot; wsp:rsidP=&quot;0034472B&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m&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62" o:title="" chromakey="white"/>
          </v:shape>
        </w:pict>
      </w:r>
      <w:r w:rsidRPr="00C0064E">
        <w:rPr>
          <w:rFonts w:ascii="Times New Roman" w:hAnsi="Times New Roman"/>
        </w:rPr>
        <w:instrText xml:space="preserve"> </w:instrText>
      </w:r>
      <w:r w:rsidRPr="00C0064E">
        <w:rPr>
          <w:rFonts w:ascii="Times New Roman" w:hAnsi="Times New Roman"/>
        </w:rPr>
        <w:fldChar w:fldCharType="separate"/>
      </w:r>
      <w:r w:rsidR="00000000" w:rsidRPr="00C0064E">
        <w:rPr>
          <w:rFonts w:ascii="Times New Roman" w:hAnsi="Times New Roman"/>
          <w:position w:val="-5"/>
        </w:rPr>
        <w:pict w14:anchorId="32DBED8C">
          <v:shape id="_x0000_i6513" type="#_x0000_t75" style="width:12.6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472B&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34472B&quot; wsp:rsidRDefault=&quot;0034472B&quot; wsp:rsidP=&quot;0034472B&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m&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62" o:title="" chromakey="white"/>
          </v:shape>
        </w:pict>
      </w:r>
      <w:r w:rsidRPr="00C0064E">
        <w:rPr>
          <w:rFonts w:ascii="Times New Roman" w:hAnsi="Times New Roman"/>
        </w:rPr>
        <w:fldChar w:fldCharType="end"/>
      </w:r>
      <w:r w:rsidRPr="00C0064E">
        <w:rPr>
          <w:rFonts w:ascii="Times New Roman" w:hAnsi="Times New Roman"/>
        </w:rPr>
        <w:t>三个目标上均不劣于</w:t>
      </w:r>
      <w:r w:rsidRPr="00C0064E">
        <w:rPr>
          <w:rFonts w:ascii="Times New Roman" w:hAnsi="Times New Roman"/>
        </w:rPr>
        <w:t>π_j</w:t>
      </w:r>
      <w:r w:rsidRPr="00C0064E">
        <w:rPr>
          <w:rFonts w:ascii="Times New Roman" w:hAnsi="Times New Roman"/>
        </w:rPr>
        <w:t>，且至少一个目标严格优于</w:t>
      </w:r>
      <w:r w:rsidRPr="00C0064E">
        <w:rPr>
          <w:rFonts w:ascii="Times New Roman" w:hAnsi="Times New Roman"/>
        </w:rPr>
        <w:t>π_j</w:t>
      </w:r>
      <w:r w:rsidRPr="00C0064E">
        <w:rPr>
          <w:rFonts w:ascii="Times New Roman" w:hAnsi="Times New Roman"/>
        </w:rPr>
        <w:t>，则</w:t>
      </w:r>
      <w:r w:rsidRPr="00C0064E">
        <w:rPr>
          <w:rFonts w:ascii="Times New Roman" w:hAnsi="Times New Roman"/>
        </w:rPr>
        <w:t>π_</w:t>
      </w:r>
      <w:proofErr w:type="spellStart"/>
      <w:r w:rsidRPr="00C0064E">
        <w:rPr>
          <w:rFonts w:ascii="Times New Roman" w:hAnsi="Times New Roman"/>
        </w:rPr>
        <w:t>i</w:t>
      </w:r>
      <w:proofErr w:type="spellEnd"/>
      <w:r w:rsidRPr="00C0064E">
        <w:rPr>
          <w:rFonts w:ascii="Times New Roman" w:hAnsi="Times New Roman"/>
        </w:rPr>
        <w:t>支配</w:t>
      </w:r>
      <w:r w:rsidRPr="00C0064E">
        <w:rPr>
          <w:rFonts w:ascii="Times New Roman" w:hAnsi="Times New Roman"/>
        </w:rPr>
        <w:t>π_j</w:t>
      </w:r>
      <w:r w:rsidRPr="00C0064E">
        <w:rPr>
          <w:rFonts w:ascii="Times New Roman" w:hAnsi="Times New Roman"/>
        </w:rPr>
        <w:t>。</w:t>
      </w:r>
      <w:proofErr w:type="gramStart"/>
      <w:r w:rsidRPr="00C0064E">
        <w:rPr>
          <w:rFonts w:ascii="Times New Roman" w:hAnsi="Times New Roman"/>
        </w:rPr>
        <w:t>第一非</w:t>
      </w:r>
      <w:proofErr w:type="gramEnd"/>
      <w:r w:rsidRPr="00C0064E">
        <w:rPr>
          <w:rFonts w:ascii="Times New Roman" w:hAnsi="Times New Roman"/>
        </w:rPr>
        <w:t>支配层由不被任何其他候选支配的方案组成，第二层由剔除第一层后新的非支配方案组成，依此类推。拥挤距离用于保留同一非支配层内目标空间分布较分散的候选，避免输出方案集中在单一偏好附近。</w:t>
      </w:r>
    </w:p>
    <w:p w14:paraId="096EEC88" w14:textId="6D6A9495" w:rsidR="00BF67F9" w:rsidRPr="00C0064E" w:rsidRDefault="00BF67F9" w:rsidP="00BF67F9">
      <w:pPr>
        <w:pStyle w:val="100"/>
        <w:rPr>
          <w:rFonts w:ascii="Times New Roman" w:hAnsi="Times New Roman"/>
        </w:rPr>
      </w:pPr>
      <w:r w:rsidRPr="00C0064E">
        <w:rPr>
          <w:rFonts w:ascii="Times New Roman" w:hAnsi="Times New Roman"/>
        </w:rPr>
        <w:t>不同偏好模式通过</w:t>
      </w:r>
      <w:proofErr w:type="spellStart"/>
      <w:r w:rsidRPr="00C0064E">
        <w:rPr>
          <w:rFonts w:ascii="Times New Roman" w:hAnsi="Times New Roman"/>
        </w:rPr>
        <w:t>λ_e</w:t>
      </w:r>
      <w:proofErr w:type="spellEnd"/>
      <w:r w:rsidRPr="00C0064E">
        <w:rPr>
          <w:rFonts w:ascii="Times New Roman" w:hAnsi="Times New Roman"/>
        </w:rPr>
        <w:t>、</w:t>
      </w:r>
      <w:proofErr w:type="spellStart"/>
      <w:r w:rsidRPr="00C0064E">
        <w:rPr>
          <w:rFonts w:ascii="Times New Roman" w:hAnsi="Times New Roman"/>
        </w:rPr>
        <w:t>λ_r</w:t>
      </w:r>
      <w:proofErr w:type="spellEnd"/>
      <w:r w:rsidRPr="00C0064E">
        <w:rPr>
          <w:rFonts w:ascii="Times New Roman" w:hAnsi="Times New Roman"/>
        </w:rPr>
        <w:t>和</w:t>
      </w:r>
      <w:r w:rsidRPr="00C0064E">
        <w:rPr>
          <w:rFonts w:ascii="Times New Roman" w:hAnsi="Times New Roman"/>
        </w:rPr>
        <w:fldChar w:fldCharType="begin"/>
      </w:r>
      <w:r w:rsidRPr="00C0064E">
        <w:rPr>
          <w:rFonts w:ascii="Times New Roman" w:hAnsi="Times New Roman"/>
        </w:rPr>
        <w:instrText xml:space="preserve"> QUOTE </w:instrText>
      </w:r>
      <w:r w:rsidR="00000000" w:rsidRPr="00C0064E">
        <w:rPr>
          <w:rFonts w:ascii="Times New Roman" w:hAnsi="Times New Roman"/>
          <w:position w:val="-5"/>
        </w:rPr>
        <w:pict w14:anchorId="50B2D2DC">
          <v:shape id="_x0000_i6514" type="#_x0000_t75" style="width:13.2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174D1&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A174D1&quot; wsp:rsidRDefault=&quot;00A174D1&quot; wsp:rsidP=&quot;00A174D1&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位&lt;/m:t&gt;&lt;/m:r&gt;&lt;/m:e&gt;&lt;m:sub&gt;&lt;m:r&gt;&lt;w:rPr&gt;&lt;w:rFonts w:ascii=&quot;Cambria:: Math&quot; w:h-ansi=&quot;Cambria Math&quot;/&gt;&lt;wx:font wx:val=&quot;Cambria Math&quot;/&gt;&lt;w:i/&gt;&lt;/w:rPr&gt;&lt;m:t&gt;m&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70" o:title="" chromakey="white"/>
          </v:shape>
        </w:pict>
      </w:r>
      <w:r w:rsidRPr="00C0064E">
        <w:rPr>
          <w:rFonts w:ascii="Times New Roman" w:hAnsi="Times New Roman"/>
        </w:rPr>
        <w:instrText xml:space="preserve"> </w:instrText>
      </w:r>
      <w:r w:rsidRPr="00C0064E">
        <w:rPr>
          <w:rFonts w:ascii="Times New Roman" w:hAnsi="Times New Roman"/>
        </w:rPr>
        <w:fldChar w:fldCharType="separate"/>
      </w:r>
      <w:r w:rsidR="00000000" w:rsidRPr="00C0064E">
        <w:rPr>
          <w:rFonts w:ascii="Times New Roman" w:hAnsi="Times New Roman"/>
          <w:position w:val="-5"/>
        </w:rPr>
        <w:pict w14:anchorId="2B874625">
          <v:shape id="_x0000_i6515" type="#_x0000_t75" style="width:13.2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174D1&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A174D1&quot; wsp:rsidRDefault=&quot;00A174D1&quot; wsp:rsidP=&quot;00A174D1&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位&lt;/m:t&gt;&lt;/m:r&gt;&lt;/m:e&gt;&lt;m:sub&gt;&lt;m:r&gt;&lt;w:rPr&gt;&lt;w:rFonts w:ascii=&quot;Cambria:: Math&quot; w:h-ansi=&quot;Cambria Math&quot;/&gt;&lt;wx:font wx:val=&quot;Cambria Math&quot;/&gt;&lt;w:i/&gt;&lt;/w:rPr&gt;&lt;m:t&gt;m&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70" o:title="" chromakey="white"/>
          </v:shape>
        </w:pict>
      </w:r>
      <w:r w:rsidRPr="00C0064E">
        <w:rPr>
          <w:rFonts w:ascii="Times New Roman" w:hAnsi="Times New Roman"/>
        </w:rPr>
        <w:fldChar w:fldCharType="end"/>
      </w:r>
      <w:r w:rsidRPr="00C0064E">
        <w:rPr>
          <w:rFonts w:ascii="Times New Roman" w:hAnsi="Times New Roman"/>
        </w:rPr>
        <w:t>体现：工程效率优先模式提高</w:t>
      </w:r>
      <w:proofErr w:type="spellStart"/>
      <w:r w:rsidRPr="00C0064E">
        <w:rPr>
          <w:rFonts w:ascii="Times New Roman" w:hAnsi="Times New Roman"/>
        </w:rPr>
        <w:t>λ_e</w:t>
      </w:r>
      <w:proofErr w:type="spellEnd"/>
      <w:r w:rsidRPr="00C0064E">
        <w:rPr>
          <w:rFonts w:ascii="Times New Roman" w:hAnsi="Times New Roman"/>
        </w:rPr>
        <w:t>，资源回收优先模式提高</w:t>
      </w:r>
      <w:proofErr w:type="spellStart"/>
      <w:r w:rsidRPr="00C0064E">
        <w:rPr>
          <w:rFonts w:ascii="Times New Roman" w:hAnsi="Times New Roman"/>
        </w:rPr>
        <w:t>λ_r</w:t>
      </w:r>
      <w:proofErr w:type="spellEnd"/>
      <w:r w:rsidRPr="00C0064E">
        <w:rPr>
          <w:rFonts w:ascii="Times New Roman" w:hAnsi="Times New Roman"/>
        </w:rPr>
        <w:t>，扰动控制优先模式提高</w:t>
      </w:r>
      <w:r w:rsidRPr="00C0064E">
        <w:rPr>
          <w:rFonts w:ascii="Times New Roman" w:hAnsi="Times New Roman"/>
        </w:rPr>
        <w:fldChar w:fldCharType="begin"/>
      </w:r>
      <w:r w:rsidRPr="00C0064E">
        <w:rPr>
          <w:rFonts w:ascii="Times New Roman" w:hAnsi="Times New Roman"/>
        </w:rPr>
        <w:instrText xml:space="preserve"> QUOTE </w:instrText>
      </w:r>
      <w:r w:rsidR="00000000" w:rsidRPr="00C0064E">
        <w:rPr>
          <w:rFonts w:ascii="Times New Roman" w:hAnsi="Times New Roman"/>
          <w:position w:val="-5"/>
        </w:rPr>
        <w:pict w14:anchorId="7B74C074">
          <v:shape id="_x0000_i6516" type="#_x0000_t75" style="width:13.2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695&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957695&quot; wsp:rsidRDefault=&quot;00957695&quot; wsp:rsidP=&quot;00957695&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位&lt;/m:t&gt;&lt;/m:r&gt;&lt;/m:e&gt;&lt;m:sub&gt;&lt;m:r&gt;&lt;w:rPr&gt;&lt;w:rFonts w:ascii=&quot;Cambria:: Math&quot; w:h-ansi=&quot;Cambria Math&quot;/&gt;&lt;wx:font wx:val=&quot;Cambria Math&quot;/&gt;&lt;w:i/&gt;&lt;/w:rPr&gt;&lt;m:t&gt;m&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70" o:title="" chromakey="white"/>
          </v:shape>
        </w:pict>
      </w:r>
      <w:r w:rsidRPr="00C0064E">
        <w:rPr>
          <w:rFonts w:ascii="Times New Roman" w:hAnsi="Times New Roman"/>
        </w:rPr>
        <w:instrText xml:space="preserve"> </w:instrText>
      </w:r>
      <w:r w:rsidRPr="00C0064E">
        <w:rPr>
          <w:rFonts w:ascii="Times New Roman" w:hAnsi="Times New Roman"/>
        </w:rPr>
        <w:fldChar w:fldCharType="separate"/>
      </w:r>
      <w:r w:rsidR="00000000" w:rsidRPr="00C0064E">
        <w:rPr>
          <w:rFonts w:ascii="Times New Roman" w:hAnsi="Times New Roman"/>
          <w:position w:val="-5"/>
        </w:rPr>
        <w:pict w14:anchorId="29884FD0">
          <v:shape id="_x0000_i6517" type="#_x0000_t75" style="width:13.2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695&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957695&quot; wsp:rsidRDefault=&quot;00957695&quot; wsp:rsidP=&quot;00957695&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位&lt;/m:t&gt;&lt;/m:r&gt;&lt;/m:e&gt;&lt;m:sub&gt;&lt;m:r&gt;&lt;w:rPr&gt;&lt;w:rFonts w:ascii=&quot;Cambria:: Math&quot; w:h-ansi=&quot;Cambria Math&quot;/&gt;&lt;wx:font wx:val=&quot;Cambria Math&quot;/&gt;&lt;w:i/&gt;&lt;/w:rPr&gt;&lt;m:t&gt;m&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70" o:title="" chromakey="white"/>
          </v:shape>
        </w:pict>
      </w:r>
      <w:r w:rsidRPr="00C0064E">
        <w:rPr>
          <w:rFonts w:ascii="Times New Roman" w:hAnsi="Times New Roman"/>
        </w:rPr>
        <w:fldChar w:fldCharType="end"/>
      </w:r>
      <w:r w:rsidRPr="00C0064E">
        <w:rPr>
          <w:rFonts w:ascii="Times New Roman" w:hAnsi="Times New Roman"/>
        </w:rPr>
        <w:t>，综合权衡模式则采用相对均衡的权重。本文把这些权重作为统一候选集合内的排序偏好参数，而非现场统计标定常数；因此，</w:t>
      </w:r>
      <w:r w:rsidRPr="00C0064E">
        <w:rPr>
          <w:rFonts w:ascii="Times New Roman" w:hAnsi="Times New Roman"/>
        </w:rPr>
        <w:t>A</w:t>
      </w:r>
      <w:r w:rsidRPr="00C0064E">
        <w:rPr>
          <w:rFonts w:ascii="Times New Roman" w:hAnsi="Times New Roman"/>
        </w:rPr>
        <w:t>、</w:t>
      </w:r>
      <w:r w:rsidRPr="00C0064E">
        <w:rPr>
          <w:rFonts w:ascii="Times New Roman" w:hAnsi="Times New Roman"/>
        </w:rPr>
        <w:t>B</w:t>
      </w:r>
      <w:r w:rsidRPr="00C0064E">
        <w:rPr>
          <w:rFonts w:ascii="Times New Roman" w:hAnsi="Times New Roman"/>
        </w:rPr>
        <w:t>、</w:t>
      </w:r>
      <w:r w:rsidRPr="00C0064E">
        <w:rPr>
          <w:rFonts w:ascii="Times New Roman" w:hAnsi="Times New Roman"/>
        </w:rPr>
        <w:t>C</w:t>
      </w:r>
      <w:r w:rsidRPr="00C0064E">
        <w:rPr>
          <w:rFonts w:ascii="Times New Roman" w:hAnsi="Times New Roman"/>
        </w:rPr>
        <w:t>方案分别代表不同偏好下的推荐候选，用于揭示覆盖率、资源回收和扰动暴露之间的权衡关系。</w:t>
      </w:r>
    </w:p>
    <w:p w14:paraId="41166D69" w14:textId="77777777" w:rsidR="00BF67F9" w:rsidRPr="00C0064E" w:rsidRDefault="00BF67F9" w:rsidP="00BF67F9">
      <w:pPr>
        <w:pStyle w:val="12"/>
      </w:pPr>
      <w:r w:rsidRPr="00C0064E">
        <w:t xml:space="preserve">1.4 </w:t>
      </w:r>
      <w:r w:rsidRPr="00C0064E">
        <w:t>方案传递与评价流程</w:t>
      </w:r>
    </w:p>
    <w:p w14:paraId="147024CC" w14:textId="77777777" w:rsidR="00BF67F9" w:rsidRPr="00C0064E" w:rsidRDefault="00BF67F9" w:rsidP="00BF67F9">
      <w:pPr>
        <w:pStyle w:val="100"/>
        <w:rPr>
          <w:rFonts w:ascii="Times New Roman" w:hAnsi="Times New Roman"/>
        </w:rPr>
      </w:pPr>
      <w:r w:rsidRPr="00C0064E">
        <w:rPr>
          <w:rFonts w:ascii="Times New Roman" w:hAnsi="Times New Roman"/>
        </w:rPr>
        <w:t>本文不把几何布局视为终点，而强调规划结果向调控、接续和经济评价环节传递。已有智能化煤矿技术体系可基于三维地质模型辅助工作面接续设计和储量计算</w:t>
      </w:r>
      <w:hyperlink w:anchor="REF_006" w:history="1">
        <w:r w:rsidRPr="00C0064E">
          <w:rPr>
            <w:rFonts w:ascii="Times New Roman" w:hAnsi="Times New Roman"/>
            <w:color w:val="000000"/>
            <w:sz w:val="18"/>
            <w:vertAlign w:val="superscript"/>
          </w:rPr>
          <w:t>[6]</w:t>
        </w:r>
      </w:hyperlink>
      <w:r w:rsidRPr="00C0064E">
        <w:rPr>
          <w:rFonts w:ascii="Times New Roman" w:hAnsi="Times New Roman"/>
        </w:rPr>
        <w:t>；地下水库和矿井水调度研究也</w:t>
      </w:r>
      <w:r w:rsidRPr="00C0064E">
        <w:rPr>
          <w:rFonts w:ascii="Times New Roman" w:hAnsi="Times New Roman"/>
        </w:rPr>
        <w:lastRenderedPageBreak/>
        <w:t>表明，</w:t>
      </w:r>
      <w:proofErr w:type="gramStart"/>
      <w:r w:rsidRPr="00C0064E">
        <w:rPr>
          <w:rFonts w:ascii="Times New Roman" w:hAnsi="Times New Roman"/>
        </w:rPr>
        <w:t>采动空间</w:t>
      </w:r>
      <w:proofErr w:type="gramEnd"/>
      <w:r w:rsidRPr="00C0064E">
        <w:rPr>
          <w:rFonts w:ascii="Times New Roman" w:hAnsi="Times New Roman"/>
        </w:rPr>
        <w:t>对象、储水空间和水量调控需在规划与运行阶段连续组织</w:t>
      </w:r>
      <w:r w:rsidRPr="00C0064E">
        <w:rPr>
          <w:rFonts w:ascii="Times New Roman" w:hAnsi="Times New Roman"/>
        </w:rPr>
        <w:fldChar w:fldCharType="begin"/>
      </w:r>
      <w:r w:rsidRPr="00C0064E">
        <w:rPr>
          <w:rFonts w:ascii="Times New Roman" w:hAnsi="Times New Roman"/>
        </w:rPr>
        <w:instrText>HYPERLINK \l "REF_030"</w:instrText>
      </w:r>
      <w:r w:rsidRPr="00C0064E">
        <w:rPr>
          <w:rFonts w:ascii="Times New Roman" w:hAnsi="Times New Roman"/>
        </w:rPr>
      </w:r>
      <w:r w:rsidRPr="00C0064E">
        <w:rPr>
          <w:rFonts w:ascii="Times New Roman" w:hAnsi="Times New Roman"/>
        </w:rPr>
        <w:fldChar w:fldCharType="separate"/>
      </w:r>
      <w:r w:rsidRPr="00C0064E">
        <w:rPr>
          <w:rFonts w:ascii="Times New Roman" w:hAnsi="Times New Roman"/>
          <w:color w:val="000000"/>
          <w:sz w:val="18"/>
          <w:vertAlign w:val="superscript"/>
        </w:rPr>
        <w:t>[30,46-50]</w:t>
      </w:r>
      <w:r w:rsidRPr="00C0064E">
        <w:rPr>
          <w:rFonts w:ascii="Times New Roman" w:hAnsi="Times New Roman"/>
        </w:rPr>
        <w:fldChar w:fldCharType="end"/>
      </w:r>
      <w:r w:rsidRPr="00C0064E">
        <w:rPr>
          <w:rFonts w:ascii="Times New Roman" w:hAnsi="Times New Roman"/>
        </w:rPr>
        <w:t>。因此，采区规划形成的工作面边界、巷道结构、覆盖范围和扰动统计量，既是当前求解输出，也是后续生产组织与经济测算的上游输入。</w:t>
      </w:r>
    </w:p>
    <w:p w14:paraId="2D405CCF" w14:textId="77777777" w:rsidR="00BF67F9" w:rsidRPr="00C0064E" w:rsidRDefault="00BF67F9" w:rsidP="00BF67F9">
      <w:pPr>
        <w:pStyle w:val="100"/>
        <w:rPr>
          <w:rFonts w:ascii="Times New Roman" w:hAnsi="Times New Roman"/>
        </w:rPr>
      </w:pPr>
      <w:r w:rsidRPr="00C0064E">
        <w:rPr>
          <w:rFonts w:ascii="Times New Roman" w:hAnsi="Times New Roman"/>
        </w:rPr>
        <w:t>在调控层面，规划结果可转化为工作面级和生产级控制变量。例如，含水层扰动场景下，可将采高、工作面宽度、区段煤柱宽度和推进长度作为主要调控参数，通过比较不同参数条件下</w:t>
      </w:r>
      <w:r w:rsidRPr="00C0064E">
        <w:rPr>
          <w:rFonts w:ascii="Times New Roman" w:hAnsi="Times New Roman"/>
        </w:rPr>
        <w:t>ODI</w:t>
      </w:r>
      <w:r w:rsidRPr="00C0064E">
        <w:rPr>
          <w:rFonts w:ascii="Times New Roman" w:hAnsi="Times New Roman"/>
        </w:rPr>
        <w:t>均值、</w:t>
      </w:r>
      <w:proofErr w:type="gramStart"/>
      <w:r w:rsidRPr="00C0064E">
        <w:rPr>
          <w:rFonts w:ascii="Times New Roman" w:hAnsi="Times New Roman"/>
        </w:rPr>
        <w:t>高分位</w:t>
      </w:r>
      <w:proofErr w:type="gramEnd"/>
      <w:r w:rsidRPr="00C0064E">
        <w:rPr>
          <w:rFonts w:ascii="Times New Roman" w:hAnsi="Times New Roman"/>
        </w:rPr>
        <w:t>值和超限比例变化，识别扰动敏感控制量并开展局部调整。规划阶段因此先形成满足安全与几何底线、保留阈值校核状态的候选空间对象，再通过参数调控提高其扰动适应性。</w:t>
      </w:r>
    </w:p>
    <w:p w14:paraId="19353B9B" w14:textId="77777777" w:rsidR="00BF67F9" w:rsidRPr="00C0064E" w:rsidRDefault="00BF67F9" w:rsidP="00BF67F9">
      <w:pPr>
        <w:pStyle w:val="100"/>
        <w:rPr>
          <w:rFonts w:ascii="Times New Roman" w:hAnsi="Times New Roman"/>
        </w:rPr>
      </w:pPr>
      <w:r w:rsidRPr="00C0064E">
        <w:rPr>
          <w:rFonts w:ascii="Times New Roman" w:hAnsi="Times New Roman"/>
        </w:rPr>
        <w:t>设接续方案为</w:t>
      </w:r>
      <w:r w:rsidRPr="00C0064E">
        <w:rPr>
          <w:rFonts w:ascii="Times New Roman" w:hAnsi="Times New Roman"/>
        </w:rPr>
        <w:t>s</w:t>
      </w:r>
      <w:r w:rsidRPr="00C0064E">
        <w:rPr>
          <w:rFonts w:ascii="Times New Roman" w:hAnsi="Times New Roman"/>
        </w:rPr>
        <w:t>，其指标关系可表示为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BF67F9" w:rsidRPr="00C0064E" w14:paraId="26DA4A00" w14:textId="77777777" w:rsidTr="00912C32">
        <w:trPr>
          <w:jc w:val="center"/>
        </w:trPr>
        <w:tc>
          <w:tcPr>
            <w:tcW w:w="560" w:type="dxa"/>
            <w:vAlign w:val="center"/>
          </w:tcPr>
          <w:p w14:paraId="2A3C6AF3" w14:textId="77777777" w:rsidR="00BF67F9" w:rsidRPr="00C0064E" w:rsidRDefault="00BF67F9" w:rsidP="00912C32">
            <w:pPr>
              <w:spacing w:after="0"/>
              <w:rPr>
                <w:rFonts w:ascii="Times New Roman" w:hAnsi="Times New Roman"/>
                <w:sz w:val="21"/>
              </w:rPr>
            </w:pPr>
          </w:p>
        </w:tc>
        <w:tc>
          <w:tcPr>
            <w:tcW w:w="8300" w:type="dxa"/>
            <w:vAlign w:val="center"/>
          </w:tcPr>
          <w:p w14:paraId="6ADFA43F" w14:textId="5D5DC79B" w:rsidR="00BF67F9" w:rsidRPr="00C0064E" w:rsidRDefault="00000000" w:rsidP="00912C32">
            <w:pPr>
              <w:spacing w:after="0"/>
              <w:jc w:val="center"/>
              <w:rPr>
                <w:rFonts w:ascii="Times New Roman" w:hAnsi="Times New Roman"/>
                <w:sz w:val="21"/>
              </w:rPr>
            </w:pPr>
            <w:r w:rsidRPr="00C0064E">
              <w:rPr>
                <w:rFonts w:ascii="Times New Roman" w:hAnsi="Times New Roman"/>
              </w:rPr>
              <w:pict w14:anchorId="7A104617">
                <v:shape id="_x0000_i6518" type="#_x0000_t75" style="width:175.2pt;height:14.4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00DBC&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500DBC&quot; wsp:rsidRPr=&quot;00500DBC&quot; wsp:rsidRDefault=&quot;00500DBC&quot; wsp:rsidP=&quot;00500DBC&quot;&gt;&lt;m:oMathPara&gt;&lt;m:oMath&gt;&lt;m:r&gt;&lt;w:rPr&gt;&lt;w:rFonts w:ascii=&quot;Cambria Math&quot; w:h-ansi=&quot;Cambria Math&quot;/&gt;&lt;wx:font wx:val=&quot;Cambria Math&quot;/&gt;&lt;w:i/&gt;&lt;w:sz w:val=&quot;21&quot;/&gt;&lt;/w:rPr&gt;&lt;m:t&gt;G&lt;/m:t&gt;&lt;/m:r&gt;&lt;m:d&gt;&lt;m:dPr&gt;&lt;m:ctrlPr&gt;&lt;w:rPr&gt;&lt;w:rFonts w:ascii=&quot;Cambria Math&quot; w:h-ansi=&quot;Cambria Math&quot;/&gt;&lt;wx:font wx:val=&quot;Cambria Math&quot;/&gt;&lt;w:i/&gt;&lt;w:sz w:val=&quot;21&quot;/&gt;&lt;/w:rPr&gt;&lt;/m:ctrlPr&gt;&lt;/m:dPr&gt;&lt;m:e&gt;&lt;m:r&gt;&lt;w:rPr&gt;&lt;w:rFonts w:ascii=&quot;Cambria Math&quot; w:h-ansi=&quot;Cambria Math&quot;/&gt;&lt;wx:font wx:val=&quot;Cambria Math&quot;/&gt;&lt;w:i/&gt;&lt;w:sz w:val=&quot;21&quot;/&gt;&lt;/w:rPr&gt;&lt;m:t&gt;s&lt;/m:t&gt;&lt;/m:r&gt;&lt;/m:e&gt;&lt;/m:d&gt;&lt;m:r&gt;&lt;w:rPr&gt;&lt;w:rFonts w:ascii=&quot;Cambria Math&quot; w:h-ansi=&quot;Cambria Math&quot;/&gt;&lt;wx:font wx:val=&quot;Cambria Math&quot;/&gt;&lt;w:i/&gt;&lt;w:sz w:val=&quot;21&quot;/&gt;&lt;/w:rPr&gt;&lt;m:t&gt;=伪&lt;/m:t&gt;&lt;/m:r&gt;&lt;m:sSub&gt;&lt;m:sSubPr&gt;&lt;m:ctrlPr&gt;&lt;w:rPr&gt;&lt;w:rFonts w:ascii=&quot;Cambria Math&quot; w:h-ansi=&quot;Cambria Math&quot;/&gt;&lt;wx:font wx:val=&quot;Cambria Math&quot;/&gt;&lt;w:sz w:val=&quot;21&quot;/&gt;&lt;/w:rPr&gt;&lt;/m:ctrlPr&gt;&lt;/m:sSubPr&gt;&lt;m:e&gt;&lt;m:r&gt;&lt;w:rPr&gt;&lt;w:riiFonts w:ascii=&quot;Cambria Math&quot; w:h-ansi=&quot;Cambria Math&quot;/&gt;&lt;wx:font wx:val=&quot;Cambria Math&quot;/&gt;&lt;w:i/&gt;&lt;w:sz w:val=&quot;21&quot;/&gt;&lt;/w:rPr&gt;&lt;m:t&gt;P&lt;/m:t&gt;&lt;/m:r&gt;&lt;/m:e&gt;&lt;m:sub&gt;&lt;m:r&gt;&lt;w:rPr&gt;&lt;w:rFonts w:ascii=&quot;Cambria Math&quot; w:h-ansi=&quot;Cambria Math&quot;/&gt;&lt;wx:font wx:val=&quot;Cambria Math&quot;/&gt;&lt;w:i/&gt;&lt;w:sz w:val=&quot;21&quot;/&gt;&lt;/w:rPr&gt;&lt;m:t&gt;s&lt;/m:t&gt;&lt;/m:r&gt;&lt;/m:sub&gt;&lt;/m:sSub&gt;&lt;m:r&gt;&lt;w:rPr&gt;&lt;w:rFonts w:ascii=&quot;Cambria Math&quot; w:h-ansi=&quot;Cambria Math&quot;/&gt;&lt;wx:font wx:val=&quot;Cambria Math&quot;/&gt;&lt;w:i/&gt;&lt;w:sz w:val=&quot;21&quot;/&gt;&lt;/w:rPr&gt;&lt;m:t&gt;+尾&lt;/m:t&gt;&lt;/m:r&gt;&lt;m:sSub&gt;&lt;m:sSubPr&gt;&lt;m:ctrlPr&gt;&lt;w:rPr&gt;&lt;w::i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R&lt;/m:t&gt;&lt;/m:r&gt;&lt;/m:e&gt;&lt;m:sub&gt;&lt;m:r&gt;&lt;w:rPr&gt;&lt;w:rFonts w:ascii=&quot;Cambria Math&quot; w:h-ansi=&quot;Cambria Math&quot;/&gt;&lt;wx:font wx:val=&quot;Cambria Math&quot;/&gt;&lt;w:i/&gt;&lt;w:sz w:val=&quot;21&quot;/&gt;&lt;/w:rPr&gt;&lt;m:t&gt;s&lt;/m:t&gt;&lt;/m:r&gt;&lt;/m:sub&gt;&lt;/m:sSub&gt;&lt;m:r&gt;&lt;w:rPr&gt;&lt;w:rFonts w:ascii=&quot;Cambria Math&quot; w:h-ansi=&quot;Cambria Math&quot;/&gt;&lt;wx:font wx:val=&quot;Cambria Math&quot;/&gt;&lt;w:i/&gt;&lt;w:sz w:val=&quot;21&quot;/&gt;&lt;/w:rPr&gt;&lt;m:t&gt;+纬&lt;/m:t&gt;&lt;/m:r&gt;&lt;m:sSub&gt;&lt;m:sSubPr&gt;&lt;m:ctrlPr&gt;&lt;w:rPr&gt;&lt;w:rFonts w:ascii=&quot;Cambria Math&quot; w:h-ansi=&quot;Cambria Math&quot;/&gt;&lt;wx:font wx:val=&quot;Cambria Math&quot;/&gt;&lt;w:sz w:vaml=r&quot;21&quot;/&gt;&lt;/w:rPr&gt;&lt;/m:ctrlPr&gt;&lt;/m:sSubPr&gt;&lt;m:e&gt;&lt;m:r&gt;&lt;w:rPr&gt;&lt;w:rFonts w:ascii=&quot;Cambria Math&quot; w:h-ansi=&quot;Cambria Math&quot;/&gt;&lt;wx:font wx:val=&quot;Cambria Math&quot;/&gt;&lt;w:i/&gt;&lt;w:sz w:val=&quot;21&quot;/&gt;&lt;/w:rPr&gt;&lt;m:t&gt;C&lt;/m:t&gt;&lt;/m:r&gt;&lt;/m:e&gt;&lt;m:sub&gt;&lt;m:r&gt;&lt;w:rPr&gt;&lt;w:rFonts w:ascii=&quot;Cambria Math&quot; w:h-ansi=&quot;Cambria Math&quot;/&gt;&lt;wx:font wx:val=&quot;Cambria Math&quot;/&gt;&lt;w:i/&gt;&lt;w:sz w:val=&quot;21&quot;/&gt;&lt;/w:rPr&gt;&lt;m:t&gt;s&lt;/m:t&gt;&lt;/m:r&gt;&lt;/m:sub&gt;&lt;/m:sSub&gt;&lt;m:r&gt;&lt;w:rPr&gt;&lt;w:rFonts w:ascii=&quot;Cambria Math&quot; w:h-ansi=&quot;Cambria Math&quot;/&gt;&lt;wx:font wx:val=&quot;Cambria Math&quot;/&gt;&lt;w:i/&gt;&lt;w:sz w:val=&quot;21&quot;/&gt;&lt;/w:rPr&gt;&lt;m:t&gt;,伪+尾+纬=1&lt;/m:t&gt;&lt;/m:r&gt;&lt;/m:oMath&gt;&lt;/m:oMathPara&gt;&lt;/w:p&gt;&lt;w:sectPr wsp:rsidR=&quot;00000000&quot; wsp:rsidRPr=&quot;00500DBC&quot;&gt;&lt;w:pgSz w:w=&quot;12240&quot; w:h=&quot;15840&quot;/&gt;&lt;w:pgMar w:top=&quot;1440&quot; w:right=&quot;1800&quot; w:bottom=&quot;1440&quot; w:left=&quot;1800&quot; w:header=&quot;720&quot; w:footer=&quot;720&quot; w:gutter=&quot;0:rP&quot;/&gt;r&gt;&lt;&lt;w:cols w:space=&quot;720&quot;/&gt;&lt;/w:sectPr&gt;&lt;/wx:sect&gt;&lt;/w:body&gt;&lt;/w:wordDocument&gt;">
                  <v:imagedata r:id="rId71" o:title="" chromakey="white"/>
                </v:shape>
              </w:pict>
            </w:r>
          </w:p>
        </w:tc>
        <w:tc>
          <w:tcPr>
            <w:tcW w:w="1040" w:type="dxa"/>
            <w:vAlign w:val="center"/>
          </w:tcPr>
          <w:p w14:paraId="20ACF907" w14:textId="77777777" w:rsidR="00BF67F9" w:rsidRPr="00C0064E" w:rsidRDefault="00BF67F9" w:rsidP="00912C32">
            <w:pPr>
              <w:spacing w:after="0"/>
              <w:jc w:val="right"/>
              <w:rPr>
                <w:rFonts w:ascii="Times New Roman" w:hAnsi="Times New Roman"/>
                <w:sz w:val="21"/>
              </w:rPr>
            </w:pPr>
            <w:r w:rsidRPr="00C0064E">
              <w:rPr>
                <w:rFonts w:ascii="宋体" w:eastAsia="宋体" w:hAnsi="宋体" w:cs="宋体" w:hint="eastAsia"/>
                <w:sz w:val="21"/>
              </w:rPr>
              <w:t>（</w:t>
            </w:r>
            <w:r w:rsidRPr="00C0064E">
              <w:rPr>
                <w:rFonts w:ascii="Times New Roman" w:eastAsia="Times New Roman" w:hAnsi="Times New Roman"/>
                <w:sz w:val="21"/>
              </w:rPr>
              <w:t>14</w:t>
            </w:r>
            <w:r w:rsidRPr="00C0064E">
              <w:rPr>
                <w:rFonts w:ascii="宋体" w:eastAsia="宋体" w:hAnsi="宋体" w:cs="宋体" w:hint="eastAsia"/>
                <w:sz w:val="21"/>
              </w:rPr>
              <w:t>）</w:t>
            </w:r>
          </w:p>
        </w:tc>
      </w:tr>
    </w:tbl>
    <w:p w14:paraId="1F55AE48" w14:textId="599012E7" w:rsidR="00BF67F9" w:rsidRPr="00C0064E" w:rsidRDefault="00BF67F9" w:rsidP="00BF67F9">
      <w:pPr>
        <w:pStyle w:val="100"/>
        <w:rPr>
          <w:rFonts w:ascii="Times New Roman" w:hAnsi="Times New Roman"/>
        </w:rPr>
      </w:pPr>
      <w:r w:rsidRPr="00C0064E">
        <w:rPr>
          <w:rFonts w:ascii="Times New Roman" w:hAnsi="Times New Roman"/>
        </w:rPr>
        <w:t>式中，</w:t>
      </w:r>
      <w:r w:rsidRPr="00C0064E">
        <w:rPr>
          <w:rFonts w:ascii="Times New Roman" w:hAnsi="Times New Roman"/>
        </w:rPr>
        <w:fldChar w:fldCharType="begin"/>
      </w:r>
      <w:r w:rsidRPr="00C0064E">
        <w:rPr>
          <w:rFonts w:ascii="Times New Roman" w:hAnsi="Times New Roman"/>
        </w:rPr>
        <w:instrText xml:space="preserve"> QUOTE </w:instrText>
      </w:r>
      <w:r w:rsidR="00000000" w:rsidRPr="00C0064E">
        <w:rPr>
          <w:rFonts w:ascii="Times New Roman" w:hAnsi="Times New Roman"/>
          <w:position w:val="-5"/>
        </w:rPr>
        <w:pict w14:anchorId="473F0C88">
          <v:shape id="_x0000_i6519" type="#_x0000_t75" style="width:8.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3111&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0F3111&quot; wsp:rsidRDefault=&quot;000F3111&quot; wsp:rsidP=&quot;000F3111&quot;&gt;&lt;m:oMathPara&gt;&lt;m:oMath&gt;&lt;m:sSub&gt;&lt;m:sSubPr&gt;&lt;m:ctrlPr&gt;&lt;w:rPr&gt;&lt;w:rFonts w:ascii=&quot;Cambria Math&quot; w:fareast=&quot;瀹嬩綋&quot; w:h-ansi=&quot;rsirsiCambria Math&quot;/&gt;&lt;wx:font wx:val=&quot;Cambria Math&quot;/&gt;&lt;w:i/&gt;&lt;/w:rPr&gt;&lt;/m:ctrlPr&gt;&lt;/m:sSubPr&gt;&lt;m:e&gt;&lt;m:r&gt;&lt;w:rPr&gt;&lt;w:rFonts w:ascii=&quot;Cambria Math&quot; w:h-ansi=&quot;Cambria Math&quot;/&gt;&lt;wx:font wx:val=&quot;Cambria Math&quot;/&gt;&lt;w:i/&gt;&lt;/w:rPr&gt;&lt;m:t&gt;P&lt;/m:t&gt;&lt;/m:r&gt;&lt;/m:e&gt;&lt;m:sub&gt;&lt;m:r&gt;&lt;w:rPr&gt;&lt;w:rFonts w:ascii=&quot;Cambria Math&quot; w:h-ansi=&quot;Cambria Math&quot;/&gt;&lt;wx:font wx:val=&quot;Cambria Math&quot;/&gt;&lt;w:i/&gt;&lt;/w:rPr&gt;&lt;m:t&gt;s&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72" o:title="" chromakey="white"/>
          </v:shape>
        </w:pict>
      </w:r>
      <w:r w:rsidRPr="00C0064E">
        <w:rPr>
          <w:rFonts w:ascii="Times New Roman" w:hAnsi="Times New Roman"/>
        </w:rPr>
        <w:instrText xml:space="preserve"> </w:instrText>
      </w:r>
      <w:r w:rsidRPr="00C0064E">
        <w:rPr>
          <w:rFonts w:ascii="Times New Roman" w:hAnsi="Times New Roman"/>
        </w:rPr>
        <w:fldChar w:fldCharType="separate"/>
      </w:r>
      <w:r w:rsidR="00000000" w:rsidRPr="00C0064E">
        <w:rPr>
          <w:rFonts w:ascii="Times New Roman" w:hAnsi="Times New Roman"/>
          <w:position w:val="-5"/>
        </w:rPr>
        <w:pict w14:anchorId="7016CCB2">
          <v:shape id="_x0000_i6520" type="#_x0000_t75" style="width:8.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3111&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0F3111&quot; wsp:rsidRDefault=&quot;000F3111&quot; wsp:rsidP=&quot;000F3111&quot;&gt;&lt;m:oMathPara&gt;&lt;m:oMath&gt;&lt;m:sSub&gt;&lt;m:sSubPr&gt;&lt;m:ctrlPr&gt;&lt;w:rPr&gt;&lt;w:rFonts w:ascii=&quot;Cambria Math&quot; w:fareast=&quot;瀹嬩綋&quot; w:h-ansi=&quot;rsirsiCambria Math&quot;/&gt;&lt;wx:font wx:val=&quot;Cambria Math&quot;/&gt;&lt;w:i/&gt;&lt;/w:rPr&gt;&lt;/m:ctrlPr&gt;&lt;/m:sSubPr&gt;&lt;m:e&gt;&lt;m:r&gt;&lt;w:rPr&gt;&lt;w:rFonts w:ascii=&quot;Cambria Math&quot; w:h-ansi=&quot;Cambria Math&quot;/&gt;&lt;wx:font wx:val=&quot;Cambria Math&quot;/&gt;&lt;w:i/&gt;&lt;/w:rPr&gt;&lt;m:t&gt;P&lt;/m:t&gt;&lt;/m:r&gt;&lt;/m:e&gt;&lt;m:sub&gt;&lt;m:r&gt;&lt;w:rPr&gt;&lt;w:rFonts w:ascii=&quot;Cambria Math&quot; w:h-ansi=&quot;Cambria Math&quot;/&gt;&lt;wx:font wx:val=&quot;Cambria Math&quot;/&gt;&lt;w:i/&gt;&lt;/w:rPr&gt;&lt;m:t&gt;s&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72" o:title="" chromakey="white"/>
          </v:shape>
        </w:pict>
      </w:r>
      <w:r w:rsidRPr="00C0064E">
        <w:rPr>
          <w:rFonts w:ascii="Times New Roman" w:hAnsi="Times New Roman"/>
        </w:rPr>
        <w:fldChar w:fldCharType="end"/>
      </w:r>
      <w:r w:rsidRPr="00C0064E">
        <w:rPr>
          <w:rFonts w:ascii="Times New Roman" w:hAnsi="Times New Roman"/>
        </w:rPr>
        <w:t>为产量组织指标，</w:t>
      </w:r>
      <w:r w:rsidRPr="00C0064E">
        <w:rPr>
          <w:rFonts w:ascii="Times New Roman" w:hAnsi="Times New Roman"/>
        </w:rPr>
        <w:fldChar w:fldCharType="begin"/>
      </w:r>
      <w:r w:rsidRPr="00C0064E">
        <w:rPr>
          <w:rFonts w:ascii="Times New Roman" w:hAnsi="Times New Roman"/>
        </w:rPr>
        <w:instrText xml:space="preserve"> QUOTE </w:instrText>
      </w:r>
      <w:r w:rsidR="00000000" w:rsidRPr="00C0064E">
        <w:rPr>
          <w:rFonts w:ascii="Times New Roman" w:hAnsi="Times New Roman"/>
          <w:position w:val="-5"/>
        </w:rPr>
        <w:pict w14:anchorId="09DD245A">
          <v:shape id="_x0000_i6521" type="#_x0000_t75" style="width:10.8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076AB&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7076AB&quot; wsp:rsidRDefault=&quot;007076AB&quot; wsp:rsidP=&quot;007076AB&quot;&gt;&lt;m:oMathPara&gt;&lt;m:oMath&gt;&lt;m:sSub&gt;&lt;m:sSubPr&gt;&lt;m:ctrlPr&gt;&lt;w:rPr&gt;&lt;w:rFonts w:ascii=&quot;Cambria Math&quot; w:fareast=&quot;瀹嬩綋&quot; w:h-ansi=&quot;rsirsiCambria Math&quot;/&gt;&lt;wx:font wx:val=&quot;Cambria Math&quot;/&gt;&lt;w:i/&gt;&lt;/w:rPr&gt;&lt;/m:ctrlPr&gt;&lt;/m:sSubPr&gt;&lt;m:e&gt;&lt;m:r&gt;&lt;w:rPr&gt;&lt;w:rFonts w:ascii=&quot;Cambria Math&quot; w:h-ansi=&quot;Cambria Math&quot;/&gt;&lt;wx:font wx:val=&quot;Cambria Math&quot;/&gt;&lt;w:i/&gt;&lt;/w:rPr&gt;&lt;m:t&gt;R&lt;/m:t&gt;&lt;/m:r&gt;&lt;/m:e&gt;&lt;m:sub&gt;&lt;m:r&gt;&lt;w:rPr&gt;&lt;w:rFonts w:ascii=&quot;Cambria Math&quot; w:h-ansi=&quot;Cambria Math&quot;/&gt;&lt;wx:font wx:val=&quot;Cambria Math&quot;/&gt;&lt;w:i/&gt;&lt;/w:rPr&gt;&lt;m:t&gt;s&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73" o:title="" chromakey="white"/>
          </v:shape>
        </w:pict>
      </w:r>
      <w:r w:rsidRPr="00C0064E">
        <w:rPr>
          <w:rFonts w:ascii="Times New Roman" w:hAnsi="Times New Roman"/>
        </w:rPr>
        <w:instrText xml:space="preserve"> </w:instrText>
      </w:r>
      <w:r w:rsidRPr="00C0064E">
        <w:rPr>
          <w:rFonts w:ascii="Times New Roman" w:hAnsi="Times New Roman"/>
        </w:rPr>
        <w:fldChar w:fldCharType="separate"/>
      </w:r>
      <w:r w:rsidR="00000000" w:rsidRPr="00C0064E">
        <w:rPr>
          <w:rFonts w:ascii="Times New Roman" w:hAnsi="Times New Roman"/>
          <w:position w:val="-5"/>
        </w:rPr>
        <w:pict w14:anchorId="08B9140E">
          <v:shape id="_x0000_i6522" type="#_x0000_t75" style="width:10.8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076AB&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7076AB&quot; wsp:rsidRDefault=&quot;007076AB&quot; wsp:rsidP=&quot;007076AB&quot;&gt;&lt;m:oMathPara&gt;&lt;m:oMath&gt;&lt;m:sSub&gt;&lt;m:sSubPr&gt;&lt;m:ctrlPr&gt;&lt;w:rPr&gt;&lt;w:rFonts w:ascii=&quot;Cambria Math&quot; w:fareast=&quot;瀹嬩綋&quot; w:h-ansi=&quot;rsirsiCambria Math&quot;/&gt;&lt;wx:font wx:val=&quot;Cambria Math&quot;/&gt;&lt;w:i/&gt;&lt;/w:rPr&gt;&lt;/m:ctrlPr&gt;&lt;/m:sSubPr&gt;&lt;m:e&gt;&lt;m:r&gt;&lt;w:rPr&gt;&lt;w:rFonts w:ascii=&quot;Cambria Math&quot; w:h-ansi=&quot;Cambria Math&quot;/&gt;&lt;wx:font wx:val=&quot;Cambria Math&quot;/&gt;&lt;w:i/&gt;&lt;/w:rPr&gt;&lt;m:t&gt;R&lt;/m:t&gt;&lt;/m:r&gt;&lt;/m:e&gt;&lt;m:sub&gt;&lt;m:r&gt;&lt;w:rPr&gt;&lt;w:rFonts w:ascii=&quot;Cambria Math&quot; w:h-ansi=&quot;Cambria Math&quot;/&gt;&lt;wx:font wx:val=&quot;Cambria Math&quot;/&gt;&lt;w:i/&gt;&lt;/w:rPr&gt;&lt;m:t&gt;s&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73" o:title="" chromakey="white"/>
          </v:shape>
        </w:pict>
      </w:r>
      <w:r w:rsidRPr="00C0064E">
        <w:rPr>
          <w:rFonts w:ascii="Times New Roman" w:hAnsi="Times New Roman"/>
        </w:rPr>
        <w:fldChar w:fldCharType="end"/>
      </w:r>
      <w:r w:rsidRPr="00C0064E">
        <w:rPr>
          <w:rFonts w:ascii="Times New Roman" w:hAnsi="Times New Roman"/>
        </w:rPr>
        <w:t>为风险可控性指标，</w:t>
      </w:r>
      <w:r w:rsidRPr="00C0064E">
        <w:rPr>
          <w:rFonts w:ascii="Times New Roman" w:hAnsi="Times New Roman"/>
        </w:rPr>
        <w:fldChar w:fldCharType="begin"/>
      </w:r>
      <w:r w:rsidRPr="00C0064E">
        <w:rPr>
          <w:rFonts w:ascii="Times New Roman" w:hAnsi="Times New Roman"/>
        </w:rPr>
        <w:instrText xml:space="preserve"> QUOTE </w:instrText>
      </w:r>
      <w:r w:rsidR="00000000" w:rsidRPr="00C0064E">
        <w:rPr>
          <w:rFonts w:ascii="Times New Roman" w:hAnsi="Times New Roman"/>
          <w:position w:val="-5"/>
        </w:rPr>
        <w:pict w14:anchorId="4D7976B3">
          <v:shape id="_x0000_i6523" type="#_x0000_t75" style="width:9.6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37E5&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9D37E5&quot; wsp:rsidRDefault=&quot;009D37E5&quot; wsp:rsidP=&quot;009D37E5&quot;&gt;&lt;m:oMathPara&gt;&lt;m:oMath&gt;&lt;m:sSub&gt;&lt;m:sSubPr&gt;&lt;m:ctrlPr&gt;&lt;w:rPr&gt;&lt;w:rFonts w:ascii=&quot;Cambria Math&quot; w:fareast=&quot;瀹嬩綋&quot; w:h-ansi=&quot;rsirsiCambria Math&quot;/&gt;&lt;wx:font wx:val=&quot;Cambria Math&quot;/&gt;&lt;w:i/&gt;&lt;/w:rPr&gt;&lt;/m:ctrlPr&gt;&lt;/m:sSubPr&gt;&lt;m:e&gt;&lt;m:r&gt;&lt;w:rPr&gt;&lt;w:rFonts w:ascii=&quot;Cambria Math&quot; w:h-ansi=&quot;Cambria Math&quot;/&gt;&lt;wx:font wx:val=&quot;Cambria Math&quot;/&gt;&lt;w:i/&gt;&lt;/w:rPr&gt;&lt;m:t&gt;C&lt;/m:t&gt;&lt;/m:r&gt;&lt;/m:e&gt;&lt;m:sub&gt;&lt;m:r&gt;&lt;w:rPr&gt;&lt;w:rFonts w:ascii=&quot;Cambria Math&quot; w:h-ansi=&quot;Cambria Math&quot;/&gt;&lt;wx:font wx:val=&quot;Cambria Math&quot;/&gt;&lt;w:i/&gt;&lt;/w:rPr&gt;&lt;m:t&gt;s&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74" o:title="" chromakey="white"/>
          </v:shape>
        </w:pict>
      </w:r>
      <w:r w:rsidRPr="00C0064E">
        <w:rPr>
          <w:rFonts w:ascii="Times New Roman" w:hAnsi="Times New Roman"/>
        </w:rPr>
        <w:instrText xml:space="preserve"> </w:instrText>
      </w:r>
      <w:r w:rsidRPr="00C0064E">
        <w:rPr>
          <w:rFonts w:ascii="Times New Roman" w:hAnsi="Times New Roman"/>
        </w:rPr>
        <w:fldChar w:fldCharType="separate"/>
      </w:r>
      <w:r w:rsidR="00000000" w:rsidRPr="00C0064E">
        <w:rPr>
          <w:rFonts w:ascii="Times New Roman" w:hAnsi="Times New Roman"/>
          <w:position w:val="-5"/>
        </w:rPr>
        <w:pict w14:anchorId="15B07853">
          <v:shape id="_x0000_i6524" type="#_x0000_t75" style="width:9.6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37E5&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9D37E5&quot; wsp:rsidRDefault=&quot;009D37E5&quot; wsp:rsidP=&quot;009D37E5&quot;&gt;&lt;m:oMathPara&gt;&lt;m:oMath&gt;&lt;m:sSub&gt;&lt;m:sSubPr&gt;&lt;m:ctrlPr&gt;&lt;w:rPr&gt;&lt;w:rFonts w:ascii=&quot;Cambria Math&quot; w:fareast=&quot;瀹嬩綋&quot; w:h-ansi=&quot;rsirsiCambria Math&quot;/&gt;&lt;wx:font wx:val=&quot;Cambria Math&quot;/&gt;&lt;w:i/&gt;&lt;/w:rPr&gt;&lt;/m:ctrlPr&gt;&lt;/m:sSubPr&gt;&lt;m:e&gt;&lt;m:r&gt;&lt;w:rPr&gt;&lt;w:rFonts w:ascii=&quot;Cambria Math&quot; w:h-ansi=&quot;Cambria Math&quot;/&gt;&lt;wx:font wx:val=&quot;Cambria Math&quot;/&gt;&lt;w:i/&gt;&lt;/w:rPr&gt;&lt;m:t&gt;C&lt;/m:t&gt;&lt;/m:r&gt;&lt;/m:e&gt;&lt;m:sub&gt;&lt;m:r&gt;&lt;w:rPr&gt;&lt;w:rFonts w:ascii=&quot;Cambria Math&quot; w:h-ansi=&quot;Cambria Math&quot;/&gt;&lt;wx:font wx:val=&quot;Cambria Math&quot;/&gt;&lt;w:i/&gt;&lt;/w:rPr&gt;&lt;m:t&gt;s&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74" o:title="" chromakey="white"/>
          </v:shape>
        </w:pict>
      </w:r>
      <w:r w:rsidRPr="00C0064E">
        <w:rPr>
          <w:rFonts w:ascii="Times New Roman" w:hAnsi="Times New Roman"/>
        </w:rPr>
        <w:fldChar w:fldCharType="end"/>
      </w:r>
      <w:r w:rsidRPr="00C0064E">
        <w:rPr>
          <w:rFonts w:ascii="Times New Roman" w:hAnsi="Times New Roman"/>
        </w:rPr>
        <w:t>为工期与组织可控性指标；</w:t>
      </w:r>
      <w:r w:rsidRPr="00C0064E">
        <w:rPr>
          <w:rFonts w:ascii="Times New Roman" w:hAnsi="Times New Roman"/>
        </w:rPr>
        <w:fldChar w:fldCharType="begin"/>
      </w:r>
      <w:r w:rsidRPr="00C0064E">
        <w:rPr>
          <w:rFonts w:ascii="Times New Roman" w:hAnsi="Times New Roman"/>
        </w:rPr>
        <w:instrText xml:space="preserve"> QUOTE </w:instrText>
      </w:r>
      <w:r w:rsidR="00000000" w:rsidRPr="00C0064E">
        <w:rPr>
          <w:rFonts w:ascii="Times New Roman" w:hAnsi="Times New Roman"/>
          <w:position w:val="-5"/>
        </w:rPr>
        <w:pict w14:anchorId="02939E6D">
          <v:shape id="_x0000_i6525" type="#_x0000_t75" style="width:6.6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A3D1F&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8A3D1F&quot; wsp:rsidRDefault=&quot;008A3D1F&quot; wsp:rsidP=&quot;008A3D1F&quot;&gt;&lt;m:oMathPara&gt;&lt;m:oMath&gt;&lt;m:r&gt;&lt;w:rPr&gt;&lt;w:rFonts w:ascii=&quot;Cambria Math&quot; w:h-ansi=&quot;Cambria Math&quot;/&gt;&lt;wx:font wx:val=&quot;Cambria Math&quot;/&gt;&lt;w:i/&gt;&lt;/w:rPr&gt;&lt;m:t&gt;伪&lt;/m:t&gt;&lt;/m:r&gt;&lt;/m:oMath&gt;&lt;/m:oMathPara&gt;&lt;/w:p&gt;&lt;w:sectPr wsp:rsidR=&quot;00000000&quot;&gt;&lt;w:pgSz w:w=&quot;12240&quot; w:h=&quot;15840&quot;/&gt;&lt;w:pgMar w:top=&quot;1440&quot; w:right=&quot;1800&quot; w:bottom=&quot;1440&quot; w:left=&quot;1800&quot; w:header=&quot;720&quot; w:footer=&quot;720&quot; w:gutter=&quot;0&quot;/&gt;&lt;w:cols w:spaaace=&quot;720&quot;/&gt;&lt;/w:sectPr&gt;&lt;/wx:sect&gt;&lt;/w:body&gt;&lt;/w:wordDocument&gt;">
            <v:imagedata r:id="rId75" o:title="" chromakey="white"/>
          </v:shape>
        </w:pict>
      </w:r>
      <w:r w:rsidRPr="00C0064E">
        <w:rPr>
          <w:rFonts w:ascii="Times New Roman" w:hAnsi="Times New Roman"/>
        </w:rPr>
        <w:instrText xml:space="preserve"> </w:instrText>
      </w:r>
      <w:r w:rsidRPr="00C0064E">
        <w:rPr>
          <w:rFonts w:ascii="Times New Roman" w:hAnsi="Times New Roman"/>
        </w:rPr>
        <w:fldChar w:fldCharType="separate"/>
      </w:r>
      <w:r w:rsidR="00000000" w:rsidRPr="00C0064E">
        <w:rPr>
          <w:rFonts w:ascii="Times New Roman" w:hAnsi="Times New Roman"/>
          <w:position w:val="-5"/>
        </w:rPr>
        <w:pict w14:anchorId="7B629B0D">
          <v:shape id="_x0000_i6526" type="#_x0000_t75" style="width:6.6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A3D1F&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8A3D1F&quot; wsp:rsidRDefault=&quot;008A3D1F&quot; wsp:rsidP=&quot;008A3D1F&quot;&gt;&lt;m:oMathPara&gt;&lt;m:oMath&gt;&lt;m:r&gt;&lt;w:rPr&gt;&lt;w:rFonts w:ascii=&quot;Cambria Math&quot; w:h-ansi=&quot;Cambria Math&quot;/&gt;&lt;wx:font wx:val=&quot;Cambria Math&quot;/&gt;&lt;w:i/&gt;&lt;/w:rPr&gt;&lt;m:t&gt;伪&lt;/m:t&gt;&lt;/m:r&gt;&lt;/m:oMath&gt;&lt;/m:oMathPara&gt;&lt;/w:p&gt;&lt;w:sectPr wsp:rsidR=&quot;00000000&quot;&gt;&lt;w:pgSz w:w=&quot;12240&quot; w:h=&quot;15840&quot;/&gt;&lt;w:pgMar w:top=&quot;1440&quot; w:right=&quot;1800&quot; w:bottom=&quot;1440&quot; w:left=&quot;1800&quot; w:header=&quot;720&quot; w:footer=&quot;720&quot; w:gutter=&quot;0&quot;/&gt;&lt;w:cols w:spaaace=&quot;720&quot;/&gt;&lt;/w:sectPr&gt;&lt;/wx:sect&gt;&lt;/w:body&gt;&lt;/w:wordDocument&gt;">
            <v:imagedata r:id="rId75" o:title="" chromakey="white"/>
          </v:shape>
        </w:pict>
      </w:r>
      <w:r w:rsidRPr="00C0064E">
        <w:rPr>
          <w:rFonts w:ascii="Times New Roman" w:hAnsi="Times New Roman"/>
        </w:rPr>
        <w:fldChar w:fldCharType="end"/>
      </w:r>
      <w:r w:rsidRPr="00C0064E">
        <w:rPr>
          <w:rFonts w:ascii="Times New Roman" w:hAnsi="Times New Roman"/>
        </w:rPr>
        <w:t>、</w:t>
      </w:r>
      <w:r w:rsidRPr="00C0064E">
        <w:rPr>
          <w:rFonts w:ascii="Times New Roman" w:hAnsi="Times New Roman"/>
        </w:rPr>
        <w:t>β</w:t>
      </w:r>
      <w:r w:rsidRPr="00C0064E">
        <w:rPr>
          <w:rFonts w:ascii="Times New Roman" w:hAnsi="Times New Roman"/>
        </w:rPr>
        <w:t>和</w:t>
      </w:r>
      <w:r w:rsidRPr="00C0064E">
        <w:rPr>
          <w:rFonts w:ascii="Times New Roman" w:hAnsi="Times New Roman"/>
        </w:rPr>
        <w:t>γ</w:t>
      </w:r>
      <w:r w:rsidRPr="00C0064E">
        <w:rPr>
          <w:rFonts w:ascii="Times New Roman" w:hAnsi="Times New Roman"/>
        </w:rPr>
        <w:t>为对应权重，且满足</w:t>
      </w:r>
      <w:r w:rsidRPr="00C0064E">
        <w:rPr>
          <w:rFonts w:ascii="Times New Roman" w:hAnsi="Times New Roman"/>
        </w:rPr>
        <w:fldChar w:fldCharType="begin"/>
      </w:r>
      <w:r w:rsidRPr="00C0064E">
        <w:rPr>
          <w:rFonts w:ascii="Times New Roman" w:hAnsi="Times New Roman"/>
        </w:rPr>
        <w:instrText xml:space="preserve"> QUOTE </w:instrText>
      </w:r>
      <w:r w:rsidR="00000000" w:rsidRPr="00C0064E">
        <w:rPr>
          <w:rFonts w:ascii="Times New Roman" w:hAnsi="Times New Roman"/>
          <w:position w:val="-5"/>
        </w:rPr>
        <w:pict w14:anchorId="23E6931E">
          <v:shape id="_x0000_i6527" type="#_x0000_t75" style="width:6.6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A1502&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FA1502&quot; wsp:rsidRDefault=&quot;00FA1502&quot; wsp:rsidP=&quot;00FA1502&quot;&gt;&lt;m:oMathPara&gt;&lt;m:oMath&gt;&lt;m:r&gt;&lt;w:rPr&gt;&lt;w:rFonts w:ascii=&quot;Cambria Math&quot; w:h-ansi=&quot;Cambria Math&quot;/&gt;&lt;wx:font wx:val=&quot;Cambria Math&quot;/&gt;&lt;w:i/&gt;&lt;/w:rPr&gt;&lt;m:t&gt;伪&lt;/m:t&gt;&lt;/m:r&gt;&lt;/m:oMath&gt;&lt;/m:oMathPara&gt;&lt;/w:p&gt;&lt;w:sectPr wsp:rsidR=&quot;00000000&quot;&gt;&lt;w:pgSz w:w=&quot;12240&quot; w:h=&quot;15840&quot;/&gt;&lt;w:pgMar w:top=&quot;1440&quot; w:right=&quot;1800&quot; w:bottom=&quot;1440&quot; w:left=&quot;1800&quot; w:header=&quot;720&quot; w:footer=&quot;720&quot; w:gutter=&quot;0&quot;/&gt;&lt;w:cols w:spaaace=&quot;720&quot;/&gt;&lt;/w:sectPr&gt;&lt;/wx:sect&gt;&lt;/w:body&gt;&lt;/w:wordDocument&gt;">
            <v:imagedata r:id="rId75" o:title="" chromakey="white"/>
          </v:shape>
        </w:pict>
      </w:r>
      <w:r w:rsidRPr="00C0064E">
        <w:rPr>
          <w:rFonts w:ascii="Times New Roman" w:hAnsi="Times New Roman"/>
        </w:rPr>
        <w:instrText xml:space="preserve"> </w:instrText>
      </w:r>
      <w:r w:rsidRPr="00C0064E">
        <w:rPr>
          <w:rFonts w:ascii="Times New Roman" w:hAnsi="Times New Roman"/>
        </w:rPr>
        <w:fldChar w:fldCharType="separate"/>
      </w:r>
      <w:r w:rsidR="00000000" w:rsidRPr="00C0064E">
        <w:rPr>
          <w:rFonts w:ascii="Times New Roman" w:hAnsi="Times New Roman"/>
          <w:position w:val="-5"/>
        </w:rPr>
        <w:pict w14:anchorId="20D2FF12">
          <v:shape id="_x0000_i6528" type="#_x0000_t75" style="width:6.6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A1502&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FA1502&quot; wsp:rsidRDefault=&quot;00FA1502&quot; wsp:rsidP=&quot;00FA1502&quot;&gt;&lt;m:oMathPara&gt;&lt;m:oMath&gt;&lt;m:r&gt;&lt;w:rPr&gt;&lt;w:rFonts w:ascii=&quot;Cambria Math&quot; w:h-ansi=&quot;Cambria Math&quot;/&gt;&lt;wx:font wx:val=&quot;Cambria Math&quot;/&gt;&lt;w:i/&gt;&lt;/w:rPr&gt;&lt;m:t&gt;伪&lt;/m:t&gt;&lt;/m:r&gt;&lt;/m:oMath&gt;&lt;/m:oMathPara&gt;&lt;/w:p&gt;&lt;w:sectPr wsp:rsidR=&quot;00000000&quot;&gt;&lt;w:pgSz w:w=&quot;12240&quot; w:h=&quot;15840&quot;/&gt;&lt;w:pgMar w:top=&quot;1440&quot; w:right=&quot;1800&quot; w:bottom=&quot;1440&quot; w:left=&quot;1800&quot; w:header=&quot;720&quot; w:footer=&quot;720&quot; w:gutter=&quot;0&quot;/&gt;&lt;w:cols w:spaaace=&quot;720&quot;/&gt;&lt;/w:sectPr&gt;&lt;/wx:sect&gt;&lt;/w:body&gt;&lt;/w:wordDocument&gt;">
            <v:imagedata r:id="rId75" o:title="" chromakey="white"/>
          </v:shape>
        </w:pict>
      </w:r>
      <w:r w:rsidRPr="00C0064E">
        <w:rPr>
          <w:rFonts w:ascii="Times New Roman" w:hAnsi="Times New Roman"/>
        </w:rPr>
        <w:fldChar w:fldCharType="end"/>
      </w:r>
      <w:r w:rsidRPr="00C0064E">
        <w:rPr>
          <w:rFonts w:ascii="Times New Roman" w:hAnsi="Times New Roman"/>
        </w:rPr>
        <w:t>+β+γ=1</w:t>
      </w:r>
      <w:r w:rsidRPr="00C0064E">
        <w:rPr>
          <w:rFonts w:ascii="Times New Roman" w:hAnsi="Times New Roman"/>
        </w:rPr>
        <w:t>。</w:t>
      </w:r>
    </w:p>
    <w:p w14:paraId="350BB030" w14:textId="77777777" w:rsidR="00BF67F9" w:rsidRPr="00C0064E" w:rsidRDefault="00BF67F9" w:rsidP="00BF67F9">
      <w:pPr>
        <w:pStyle w:val="100"/>
        <w:rPr>
          <w:rFonts w:ascii="Times New Roman" w:hAnsi="Times New Roman"/>
        </w:rPr>
      </w:pPr>
      <w:r w:rsidRPr="00C0064E">
        <w:rPr>
          <w:rFonts w:ascii="Times New Roman" w:hAnsi="Times New Roman"/>
        </w:rPr>
        <w:t>进一步地，工程经济评价可通过月度净现金流口径承接规划与接续结果。第</w:t>
      </w:r>
      <w:r w:rsidRPr="00C0064E">
        <w:rPr>
          <w:rFonts w:ascii="Times New Roman" w:hAnsi="Times New Roman"/>
        </w:rPr>
        <w:t>t</w:t>
      </w:r>
      <w:proofErr w:type="gramStart"/>
      <w:r w:rsidRPr="00C0064E">
        <w:rPr>
          <w:rFonts w:ascii="Times New Roman" w:hAnsi="Times New Roman"/>
        </w:rPr>
        <w:t>月净现金</w:t>
      </w:r>
      <w:proofErr w:type="gramEnd"/>
      <w:r w:rsidRPr="00C0064E">
        <w:rPr>
          <w:rFonts w:ascii="Times New Roman" w:hAnsi="Times New Roman"/>
        </w:rPr>
        <w:t>流可表示为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BF67F9" w:rsidRPr="00C0064E" w14:paraId="68817121" w14:textId="77777777" w:rsidTr="00912C32">
        <w:trPr>
          <w:jc w:val="center"/>
        </w:trPr>
        <w:tc>
          <w:tcPr>
            <w:tcW w:w="560" w:type="dxa"/>
            <w:vAlign w:val="center"/>
          </w:tcPr>
          <w:p w14:paraId="1C72E57A" w14:textId="77777777" w:rsidR="00BF67F9" w:rsidRPr="00C0064E" w:rsidRDefault="00BF67F9" w:rsidP="00912C32">
            <w:pPr>
              <w:spacing w:after="0"/>
              <w:rPr>
                <w:rFonts w:ascii="Times New Roman" w:hAnsi="Times New Roman"/>
                <w:sz w:val="21"/>
              </w:rPr>
            </w:pPr>
          </w:p>
        </w:tc>
        <w:tc>
          <w:tcPr>
            <w:tcW w:w="8300" w:type="dxa"/>
            <w:vAlign w:val="center"/>
          </w:tcPr>
          <w:p w14:paraId="7EDA2A18" w14:textId="1E9A3D65" w:rsidR="00BF67F9" w:rsidRPr="00C0064E" w:rsidRDefault="00000000" w:rsidP="00912C32">
            <w:pPr>
              <w:spacing w:after="0"/>
              <w:jc w:val="center"/>
              <w:rPr>
                <w:rFonts w:ascii="Times New Roman" w:hAnsi="Times New Roman"/>
                <w:sz w:val="21"/>
              </w:rPr>
            </w:pPr>
            <w:r w:rsidRPr="00C0064E">
              <w:rPr>
                <w:rFonts w:ascii="Times New Roman" w:hAnsi="Times New Roman"/>
              </w:rPr>
              <w:pict w14:anchorId="31AEEBD6">
                <v:shape id="_x0000_i6529" type="#_x0000_t75" style="width:149.4pt;height:14.4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2441&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152441&quot; wsp:rsidRPr=&quot;00152441&quot; wsp:rsidRDefault=&quot;00152441&quot; wsp:rsidP=&quot;00152441&quot;&gt;&lt;m:oMathPara&gt;&lt;m:oMath&gt;&lt;m:sSub&gt;&lt;m:sSubPr&gt;&lt;m:ctrlPr&gt;&lt;w:rPr&gt;&lt;w:rFonts w:ascii=&quot;Cambria Math&quot; w:h-ansi=&quot;Cambria Math&quot;/&gt;&lt;wx:font wx:val=&quot;Cambria Math&quot;/&gt;&lt;w:sz w:val=&quot;21&quot;/&gt;&lt;/w:rPr&gt;&lt;/m:ctrlPr&gt;&lt;/m:sSubPr&gt;&lt;m:e&gt;&lt;m:r&gt;&lt;m:rPr&gt;&lt;m:nor/&gt;&lt;/m:rPr&gt;&lt;w:rPr&gt;&lt;w:rFonts w:ascii=&quot;Cambria Math&quot; w:h-ansi=&quot;Cambria Math&quot;/&gt;&lt;wx:font wx:val=&quot;Cambria Math&quot;/&gt;&lt;w:sz w:val=&quot;21&quot;/&gt;&lt;/w:rPr&gt;&lt;m:t&gt;NCF&lt;/m:t&gt;&lt;/m:r&gt;&lt;/m:e&gt;&lt;m:sub&gt;&lt;m:r&gt;&lt;w:rPr&gt;&lt;w:rFonts w:ascii=&quot;Cambria Math&quot; w:h-ansi=&quot;Cambria Math&quot;/&gt;&lt;wx:font wx:val=&quot;Cambria Math&quot;/&gt;&lt;w:i/&gt;&lt;w:sz w:val=&quot;21&quot;/&gt;&lt;/w:rPr&gt;&lt;m:t&gt;t&lt;/m:t&gt;&lt;/m:r&gt;&lt;/m:sub&gt;&lt;/m:sSub&gt;&lt;m:r&gt;&lt;w:rPr&gt;&lt;w:rFonts w:ascii=&quot;Cambria Math&quot; w:h-ansi=&quot;Cambria Math&quot;/&gt;&lt;wx:font wx:val=&quot;Cambria Math&quot;/&gt;&lt;w:i/&gt;&lt;w:sz w:val=&quot;21&quot;/&gt;&lt;/w:rPr&gt;&lt;m:t&gt;=&lt;/m:t&gt;&lt;/m:r&gt;&lt;m:sSub&gt;&lt;m:sSubPr&gt;&lt;m:ctrlPr&gt;&lt;w:rPr&gt;&lt;w:rFonts w:ascii=&quot;Cambria Math&quot; w:h-ansi=&quot;Cambria Math&quot;/&gt;&lt;wx:font wx:val=&quot;Cambria Math&quot;/&gt;&lt;w:sz w:val=&quot;21&quot;/&gt;&lt;/w:rPr&gt;&lt;/m:ctrlPr&gt;&lt;/m:sSubPr&gt;&lt;m:e&gt;&lt;m:r&gt;&lt;m:rPr&gt;&lt;m:nor/&gt;&lt;/m:rPr&gt;&lt;w:rPr&gt;&lt;w:rFonts w:ascii=&quot;Cambria Math&quot; w:h-ansi=&quot;Cambria Math&quot;/&gt;&lt;wx:font wx:val=&quot;Cambria Math&quot;/&gt;&lt;w:sz w:val=&quot;21&quot;/&gt;&lt;/w:rPr&gt;&lt;m:t&gt;Rev&lt;/m:t&gt;&lt;/m:r&gt;&lt;/m:e&gt;&lt;m:sub&gt;&lt;m:r&gt;&lt;w:rPr&gt;&lt;w:rFonts w:ascii=&quot;Cambria Math&quot; w:h-ansi=&quot;Cambria Math&quot;/&gt;&lt;wx:font wx:val=&quot;Cambria Math&quot;/&gt;&lt;w:i/&gt;&lt;w:sz w:val=&quot;21&quot;/&gt;&lt;/w:rPr&gt;&lt;m:t&gt;t&lt;/m:t&gt;&lt;/m:r&gt;&lt;/m:sub&gt;&lt;/m:sSub&gt;&lt;m:r&gt;&lt;w:rPr&gt;&lt;w:rFonts w:ascii=&quot;Cambria Math&quot; w:h-ansi=&quot;Cambria Math&quot;/&gt;&lt;wx:font wx:val=&quot;Cambria Math&quot;/&gt;&lt;w:i/&gt;&lt;w:sz w:val=&quot;21&quot;/&gt;&lt;/w:rPr&gt;&lt;m:t&gt;-&lt;/m:t&gt;&lt;/m:r&gt;&lt;m:sSub&gt;&lt;m:sSubPr&gt;&lt;m:ctrlPr&gt;&lt;w:rPr&gt;&lt;w:rFonts w:ascii=&quot;Cambria Math&quot; w:h-ansi=&quot;Cambria Math&quot;/&gt;&lt;wx:font wx:val=&quot;Cambria Math&quot;/&gt;&lt;w:sz w:val=&quot;21&quot;/&gt;&lt;/w:rPr&gt;&lt;/m:ctrlPr&gt;&lt;/m:sSubPr&gt;&lt;m:e&gt;&lt;m:r&gt;&lt;m:rPr&gt;&lt;m:nor/&gt;&lt;/m:rPr&gt;&lt;w:rPr&gt;&lt;w:rFonts w:ascii=&quot;Cambria Math&quot; w:h-ansi=&quot;Cambria Math&quot;/&gt;&lt;wx:font wx:val=&quot;Cambria Math&quot;/&gt;&lt;w:sz w:val=&quot;21&quot;/&gt;&lt;/w:rPr&gt;&lt;m:t&gt;Cost&lt;/m:t&gt;&lt;/m:r&gt;&lt;/m:e&gt;&lt;m:sub&gt;&lt;m:r&gt;&lt;w:rPr&gt;&lt;w:rFonts w:ascii=&quot;Cambria Math&quot; w:h-ansi=&quot;Cambria Math&quot;/&gt;&lt;wx:font wx:val=&quot;Cambria Math&quot;/&gt;&lt;w:i/&gt;&lt;w:sz w:val=&quot;21&quot;/&gt;&lt;/w:rPr&gt;&lt;m:t&gt;t&lt;/m:t&gt;&lt;/m:r&gt;&lt;/m:sub&gt;&lt;/m:sSub&gt;&lt;m:r&gt;&lt;w:rPr&gt;&lt;w:rFonts w:ascii=&quot;Cambria Math&quot; w:h-ansi=&quot;Cambria Math&quot;/&gt;&lt;wx:font wx:val=&quot;Cambria Math&quot;/&gt;&lt;w:i/&gt;&lt;w:sz w:val=&quot;21&quot;/&gt;&lt;/w:rPr&gt;&lt;m:t&gt;-&lt;/m:t&gt;&lt;/m:r&gt;&lt;m:sSub&gt;&lt;m:sSubPr&gt;&lt;m:ctrlPr&gt;&lt;w:rPr&gt;&lt;w:rFonts w:ascii=&quot;Cambria Math&quot; w:h-ansi=&quot;Cambria Math&quot;/&gt;&lt;wx:font wx:val=&quot;Cambria Math&quot;/&gt;&lt;w:sz w:val=&quot;21&quot;/&gt;&lt;/w:rPr&gt;&lt;/m:ctrlPr&gt;&lt;/m:sSubPr&gt;&lt;m:e&gt;&lt;m:r&gt;&lt;m:rPr&gt;&lt;m:nor/&gt;&lt;/m:rPr&gt;&lt;w:rPr&gt;&lt;w:rFonts w:ascii=&quot;Cambria Math&quot; w:h-ansi=&quot;Cambria Math&quot;/&gt;&lt;wx:font wx:val=&quot;Cambria Math&quot;/&gt;&lt;w:sz w:val=&quot;21&quot;/&gt;&lt;/w:rPr&gt;&lt;m:t&gt;RiskCost&lt;/m:t&gt;&lt;/m:r&gt;&lt;/m:e&gt;&lt;m:sub&gt;&lt;m:r&gt;&lt;w:rPr&gt;&lt;w:rFonts w:ascii=&quot;Cambria Math&quot; w:h-ansi=&quot;Cambria Math&quot;/&gt;&lt;wx:font wx:val=&quot;Cambria Math&quot;/&gt;&lt;w:i/&gt;&lt;w:sz w:val=&quot;21&quot;/&gt;&lt;/w:rPr&gt;&lt;m:t&gt;t&lt;/m:t&gt;&lt;/m:r&gt;&lt;/m:sub&gt;&lt;/m:sSub&gt;&lt;/m:oMath&gt;&lt;/m:oMathPara&gt;&lt;/w:p&gt;&lt;w:sectPr wsp:rsidR=&quot;00000000&quot; wsp:rsidRPr=&quot;00152441&quot;&gt;&lt;w:pgSz w:w=&quot;12240&quot; w:h=&quot;15840&quot;/&gt;&lt;w:pgMar w:top=&quot;1440&quot; w:right=&quot;1800&quot; w:bottom=&quot;1440&quot; w:left=&quot;1800&quot; w:header=&quot;720&quot; w:footer=&quot;720&quot; w:gutter=&quot;0&quot;/&gt;&lt;w:cols w:space=&quot;720&quot;/&gt;&lt;/w:sectPr&gt;&lt;/wx:sect&gt;&lt;/w:body&gt;&lt;/w:wordDocument&gt;">
                  <v:imagedata r:id="rId76" o:title="" chromakey="white"/>
                </v:shape>
              </w:pict>
            </w:r>
          </w:p>
        </w:tc>
        <w:tc>
          <w:tcPr>
            <w:tcW w:w="1040" w:type="dxa"/>
            <w:vAlign w:val="center"/>
          </w:tcPr>
          <w:p w14:paraId="128DE471" w14:textId="77777777" w:rsidR="00BF67F9" w:rsidRPr="00C0064E" w:rsidRDefault="00BF67F9" w:rsidP="00912C32">
            <w:pPr>
              <w:spacing w:after="0"/>
              <w:jc w:val="right"/>
              <w:rPr>
                <w:rFonts w:ascii="Times New Roman" w:hAnsi="Times New Roman"/>
                <w:sz w:val="21"/>
              </w:rPr>
            </w:pPr>
            <w:r w:rsidRPr="00C0064E">
              <w:rPr>
                <w:rFonts w:ascii="宋体" w:eastAsia="宋体" w:hAnsi="宋体" w:cs="宋体" w:hint="eastAsia"/>
                <w:sz w:val="21"/>
              </w:rPr>
              <w:t>（</w:t>
            </w:r>
            <w:r w:rsidRPr="00C0064E">
              <w:rPr>
                <w:rFonts w:ascii="Times New Roman" w:eastAsia="Times New Roman" w:hAnsi="Times New Roman"/>
                <w:sz w:val="21"/>
              </w:rPr>
              <w:t>15</w:t>
            </w:r>
            <w:r w:rsidRPr="00C0064E">
              <w:rPr>
                <w:rFonts w:ascii="宋体" w:eastAsia="宋体" w:hAnsi="宋体" w:cs="宋体" w:hint="eastAsia"/>
                <w:sz w:val="21"/>
              </w:rPr>
              <w:t>）</w:t>
            </w:r>
          </w:p>
        </w:tc>
      </w:tr>
    </w:tbl>
    <w:p w14:paraId="48DDF407" w14:textId="07853540" w:rsidR="00BF67F9" w:rsidRPr="00C0064E" w:rsidRDefault="00BF67F9" w:rsidP="00BF67F9">
      <w:pPr>
        <w:pStyle w:val="100"/>
        <w:rPr>
          <w:rFonts w:ascii="Times New Roman" w:hAnsi="Times New Roman"/>
        </w:rPr>
      </w:pPr>
      <w:r w:rsidRPr="00C0064E">
        <w:rPr>
          <w:rFonts w:ascii="Times New Roman" w:hAnsi="Times New Roman"/>
        </w:rPr>
        <w:t>式中，</w:t>
      </w:r>
      <w:r w:rsidRPr="00C0064E">
        <w:rPr>
          <w:rFonts w:ascii="Times New Roman" w:hAnsi="Times New Roman"/>
        </w:rPr>
        <w:fldChar w:fldCharType="begin"/>
      </w:r>
      <w:r w:rsidRPr="00C0064E">
        <w:rPr>
          <w:rFonts w:ascii="Times New Roman" w:hAnsi="Times New Roman"/>
        </w:rPr>
        <w:instrText xml:space="preserve"> QUOTE </w:instrText>
      </w:r>
      <w:r w:rsidR="00000000" w:rsidRPr="00C0064E">
        <w:rPr>
          <w:rFonts w:ascii="Times New Roman" w:hAnsi="Times New Roman"/>
          <w:position w:val="-5"/>
        </w:rPr>
        <w:pict w14:anchorId="5F7F105F">
          <v:shape id="_x0000_i6530" type="#_x0000_t75" style="width:21.6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6F93&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EC6F93&quot; wsp:rsidRDefault=&quot;00EC6F93&quot; wsp:rsidP=&quot;00EC6F93&quot;&gt;&lt;m:oMathPara&gt;&lt;m:oMath&gt;&lt;m:r&gt;&lt;w:rPr&gt;&lt;w:rFonts w:ascii=&quot;Cambria Math&quot; w:h-ansi=&quot;Cambria Math&quot;/&gt;&lt;wx:font wx:val=&quot;Cambria Math&quot;/&gt;&lt;w:i/&gt;&lt;/w:rPr&gt;&lt;m:t&gt;Re&lt;/m:t&gt;&lt;/m:r&gt;&lt;m:sSub&gt;&lt;m:sSubPr&gt;&lt;m:ctrlPr&gt;&lt;w:rPr&gt;&lt;w:rFonts w:ascii=&quot;Cambria Math&quot; w:fareast=&quot;瀹嬩綋&quot; w:h-ansi=&quot;Cambria Math&quot;/&gt;&lt;wx:font wx:val=&quot;Cambria Math&quot;/&gt;&lt;w:i/&gt;&lt;/w:rPr&gt;&lt;/m:ctrlPr&gt;&lt;/m:sSubPr&gt;&lt;m:e&gt;&lt;m:r&gt;&lt;w:rPr&gt;&lt;w:rFonts w:ascii=&quot;C Ma Maambria Math&quot; w:h-ansi=&quot;Cambria Math&quot;/&gt;&lt;wx:font wx:val=&quot;Cambria Math&quot;/&gt;&lt;w:i/&gt;&lt;/w:rPr&gt;&lt;m:t&gt;v&lt;/m:t&gt;&lt;/m:r&gt;&lt;/m:e&gt;&lt;m:sub&gt;&lt;m:r&gt;&lt;w:rPr&gt;&lt;w:rFonts w:ascii=&quot;Cambria Math&quot; w:h-ansi=&quot;Cambria Math&quot;/&gt;&lt;wx:font wx:val=&quot;Cambria Math&quot;/&gt;&lt;w:i/&gt;&lt;/w:rPr&gt;&lt;m:t&gt;t&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77" o:title="" chromakey="white"/>
          </v:shape>
        </w:pict>
      </w:r>
      <w:r w:rsidRPr="00C0064E">
        <w:rPr>
          <w:rFonts w:ascii="Times New Roman" w:hAnsi="Times New Roman"/>
        </w:rPr>
        <w:instrText xml:space="preserve"> </w:instrText>
      </w:r>
      <w:r w:rsidRPr="00C0064E">
        <w:rPr>
          <w:rFonts w:ascii="Times New Roman" w:hAnsi="Times New Roman"/>
        </w:rPr>
        <w:fldChar w:fldCharType="separate"/>
      </w:r>
      <w:r w:rsidR="00000000" w:rsidRPr="00C0064E">
        <w:rPr>
          <w:rFonts w:ascii="Times New Roman" w:hAnsi="Times New Roman"/>
          <w:position w:val="-5"/>
        </w:rPr>
        <w:pict w14:anchorId="48CE7C71">
          <v:shape id="_x0000_i6531" type="#_x0000_t75" style="width:21.6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6F93&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EC6F93&quot; wsp:rsidRDefault=&quot;00EC6F93&quot; wsp:rsidP=&quot;00EC6F93&quot;&gt;&lt;m:oMathPara&gt;&lt;m:oMath&gt;&lt;m:r&gt;&lt;w:rPr&gt;&lt;w:rFonts w:ascii=&quot;Cambria Math&quot; w:h-ansi=&quot;Cambria Math&quot;/&gt;&lt;wx:font wx:val=&quot;Cambria Math&quot;/&gt;&lt;w:i/&gt;&lt;/w:rPr&gt;&lt;m:t&gt;Re&lt;/m:t&gt;&lt;/m:r&gt;&lt;m:sSub&gt;&lt;m:sSubPr&gt;&lt;m:ctrlPr&gt;&lt;w:rPr&gt;&lt;w:rFonts w:ascii=&quot;Cambria Math&quot; w:fareast=&quot;瀹嬩綋&quot; w:h-ansi=&quot;Cambria Math&quot;/&gt;&lt;wx:font wx:val=&quot;Cambria Math&quot;/&gt;&lt;w:i/&gt;&lt;/w:rPr&gt;&lt;/m:ctrlPr&gt;&lt;/m:sSubPr&gt;&lt;m:e&gt;&lt;m:r&gt;&lt;w:rPr&gt;&lt;w:rFonts w:ascii=&quot;C Ma Maambria Math&quot; w:h-ansi=&quot;Cambria Math&quot;/&gt;&lt;wx:font wx:val=&quot;Cambria Math&quot;/&gt;&lt;w:i/&gt;&lt;/w:rPr&gt;&lt;m:t&gt;v&lt;/m:t&gt;&lt;/m:r&gt;&lt;/m:e&gt;&lt;m:sub&gt;&lt;m:r&gt;&lt;w:rPr&gt;&lt;w:rFonts w:ascii=&quot;Cambria Math&quot; w:h-ansi=&quot;Cambria Math&quot;/&gt;&lt;wx:font wx:val=&quot;Cambria Math&quot;/&gt;&lt;w:i/&gt;&lt;/w:rPr&gt;&lt;m:t&gt;t&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77" o:title="" chromakey="white"/>
          </v:shape>
        </w:pict>
      </w:r>
      <w:r w:rsidRPr="00C0064E">
        <w:rPr>
          <w:rFonts w:ascii="Times New Roman" w:hAnsi="Times New Roman"/>
        </w:rPr>
        <w:fldChar w:fldCharType="end"/>
      </w:r>
      <w:r w:rsidRPr="00C0064E">
        <w:rPr>
          <w:rFonts w:ascii="Times New Roman" w:hAnsi="Times New Roman"/>
        </w:rPr>
        <w:t>为第</w:t>
      </w:r>
      <w:r w:rsidRPr="00C0064E">
        <w:rPr>
          <w:rFonts w:ascii="Times New Roman" w:hAnsi="Times New Roman"/>
        </w:rPr>
        <w:t>t</w:t>
      </w:r>
      <w:r w:rsidRPr="00C0064E">
        <w:rPr>
          <w:rFonts w:ascii="Times New Roman" w:hAnsi="Times New Roman"/>
        </w:rPr>
        <w:t>月收入，</w:t>
      </w:r>
      <w:r w:rsidRPr="00C0064E">
        <w:rPr>
          <w:rFonts w:ascii="Times New Roman" w:hAnsi="Times New Roman"/>
        </w:rPr>
        <w:fldChar w:fldCharType="begin"/>
      </w:r>
      <w:r w:rsidRPr="00C0064E">
        <w:rPr>
          <w:rFonts w:ascii="Times New Roman" w:hAnsi="Times New Roman"/>
        </w:rPr>
        <w:instrText xml:space="preserve"> QUOTE </w:instrText>
      </w:r>
      <w:r w:rsidR="00000000" w:rsidRPr="00C0064E">
        <w:rPr>
          <w:rFonts w:ascii="Times New Roman" w:hAnsi="Times New Roman"/>
          <w:position w:val="-5"/>
        </w:rPr>
        <w:pict w14:anchorId="609DA50F">
          <v:shape id="_x0000_i6532" type="#_x0000_t75" style="width:24.6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3FEF&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343FEF&quot; wsp:rsidRDefault=&quot;00343FEF&quot; wsp:rsidP=&quot;00343FEF&quot;&gt;&lt;m:oMathPara&gt;&lt;m:oMath&gt;&lt;m:r&gt;&lt;w:rPr&gt;&lt;w:rFonts w:ascii=&quot;Cambria Math&quot; w:h-ansi=&quot;Cambria Math&quot;/&gt;&lt;wx:font wx:val=&quot;Cambria Math&quot;/&gt;&lt;w:i/&gt;&lt;/w:rPr&gt;&lt;m:t&gt;Cos&lt;/m:t&gt;&lt;/m:r&gt;&lt;m:sSub&gt;&lt;m:sSubPr&gt;&lt;m:ctrlPr&gt;&lt;w:rPr&gt;&lt;w:rFonts w:ascii=&quot;Cambria Math&quot; w:fareast=&quot;瀹嬩綋&quot; w:h-ansi=&quot;Cambria Math&quot;/&gt;&lt;wx:font wx:val=&quot;Cambria Math&quot;/&gt;&lt;w:i/&gt;&lt;/w:rPr&gt;&lt;/m:ctrlPr&gt;&lt;/m:sSubPr&gt;&lt;m:e&gt;&lt;m:r&gt;&lt;w:rPr&gt;&lt;w:rFonts w:ascii=&quot; Ma MaCambria Math&quot; w:h-ansi=&quot;Cambria Math&quot;/&gt;&lt;wx:font wx:val=&quot;Cambria Math&quot;/&gt;&lt;w:i/&gt;&lt;/w:rPr&gt;&lt;m:t&gt;t&lt;/m:t&gt;&lt;/m:r&gt;&lt;/m:e&gt;&lt;m:sub&gt;&lt;m:r&gt;&lt;w:rPr&gt;&lt;w:rFonts w:ascii=&quot;Cambria Math&quot; w:h-ansi=&quot;Cambria Math&quot;/&gt;&lt;wx:font wx:val=&quot;Cambria Math&quot;/&gt;&lt;w:i/&gt;&lt;/w:rPr&gt;&lt;m:t&gt;t&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78" o:title="" chromakey="white"/>
          </v:shape>
        </w:pict>
      </w:r>
      <w:r w:rsidRPr="00C0064E">
        <w:rPr>
          <w:rFonts w:ascii="Times New Roman" w:hAnsi="Times New Roman"/>
        </w:rPr>
        <w:instrText xml:space="preserve"> </w:instrText>
      </w:r>
      <w:r w:rsidRPr="00C0064E">
        <w:rPr>
          <w:rFonts w:ascii="Times New Roman" w:hAnsi="Times New Roman"/>
        </w:rPr>
        <w:fldChar w:fldCharType="separate"/>
      </w:r>
      <w:r w:rsidR="00000000" w:rsidRPr="00C0064E">
        <w:rPr>
          <w:rFonts w:ascii="Times New Roman" w:hAnsi="Times New Roman"/>
          <w:position w:val="-5"/>
        </w:rPr>
        <w:pict w14:anchorId="05E64469">
          <v:shape id="_x0000_i6533" type="#_x0000_t75" style="width:24.6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3FEF&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343FEF&quot; wsp:rsidRDefault=&quot;00343FEF&quot; wsp:rsidP=&quot;00343FEF&quot;&gt;&lt;m:oMathPara&gt;&lt;m:oMath&gt;&lt;m:r&gt;&lt;w:rPr&gt;&lt;w:rFonts w:ascii=&quot;Cambria Math&quot; w:h-ansi=&quot;Cambria Math&quot;/&gt;&lt;wx:font wx:val=&quot;Cambria Math&quot;/&gt;&lt;w:i/&gt;&lt;/w:rPr&gt;&lt;m:t&gt;Cos&lt;/m:t&gt;&lt;/m:r&gt;&lt;m:sSub&gt;&lt;m:sSubPr&gt;&lt;m:ctrlPr&gt;&lt;w:rPr&gt;&lt;w:rFonts w:ascii=&quot;Cambria Math&quot; w:fareast=&quot;瀹嬩綋&quot; w:h-ansi=&quot;Cambria Math&quot;/&gt;&lt;wx:font wx:val=&quot;Cambria Math&quot;/&gt;&lt;w:i/&gt;&lt;/w:rPr&gt;&lt;/m:ctrlPr&gt;&lt;/m:sSubPr&gt;&lt;m:e&gt;&lt;m:r&gt;&lt;w:rPr&gt;&lt;w:rFonts w:ascii=&quot; Ma MaCambria Math&quot; w:h-ansi=&quot;Cambria Math&quot;/&gt;&lt;wx:font wx:val=&quot;Cambria Math&quot;/&gt;&lt;w:i/&gt;&lt;/w:rPr&gt;&lt;m:t&gt;t&lt;/m:t&gt;&lt;/m:r&gt;&lt;/m:e&gt;&lt;m:sub&gt;&lt;m:r&gt;&lt;w:rPr&gt;&lt;w:rFonts w:ascii=&quot;Cambria Math&quot; w:h-ansi=&quot;Cambria Math&quot;/&gt;&lt;wx:font wx:val=&quot;Cambria Math&quot;/&gt;&lt;w:i/&gt;&lt;/w:rPr&gt;&lt;m:t&gt;t&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78" o:title="" chromakey="white"/>
          </v:shape>
        </w:pict>
      </w:r>
      <w:r w:rsidRPr="00C0064E">
        <w:rPr>
          <w:rFonts w:ascii="Times New Roman" w:hAnsi="Times New Roman"/>
        </w:rPr>
        <w:fldChar w:fldCharType="end"/>
      </w:r>
      <w:r w:rsidRPr="00C0064E">
        <w:rPr>
          <w:rFonts w:ascii="Times New Roman" w:hAnsi="Times New Roman"/>
        </w:rPr>
        <w:t>为常规成本，</w:t>
      </w:r>
      <w:r w:rsidRPr="00C0064E">
        <w:rPr>
          <w:rFonts w:ascii="Times New Roman" w:hAnsi="Times New Roman"/>
        </w:rPr>
        <w:fldChar w:fldCharType="begin"/>
      </w:r>
      <w:r w:rsidRPr="00C0064E">
        <w:rPr>
          <w:rFonts w:ascii="Times New Roman" w:hAnsi="Times New Roman"/>
        </w:rPr>
        <w:instrText xml:space="preserve"> QUOTE </w:instrText>
      </w:r>
      <w:r w:rsidR="00000000" w:rsidRPr="00C0064E">
        <w:rPr>
          <w:rFonts w:ascii="Times New Roman" w:hAnsi="Times New Roman"/>
          <w:position w:val="-5"/>
        </w:rPr>
        <w:pict w14:anchorId="63063D9B">
          <v:shape id="_x0000_i6534" type="#_x0000_t75" style="width:45.6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4542B&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74542B&quot; wsp:rsidRDefault=&quot;0074542B&quot; wsp:rsidP=&quot;0074542B&quot;&gt;&lt;m:oMathPara&gt;&lt;m:oMath&gt;&lt;m:r&gt;&lt;w:rPr&gt;&lt;w:rFonts w:ascii=&quot;Cambria Math&quot; w:h-ansi=&quot;Cambria Math&quot;/&gt;&lt;wx:font wx:val=&quot;Cambria Math&quot;/&gt;&lt;w:i/&gt;&lt;/w:rPr&gt;&lt;m:t&gt;RiskCos&lt;/m:t&gt;&lt;/m:r&gt;&lt;m:sSub&gt;&lt;m:sSubPr&gt;&lt;m:ctrlPr&gt;&lt;w:rPr&gt;&lt;w:rFonts w:ascii=&quot;Cambria Math&quot; w:fareast=&quot;瀹嬩綋&quot; w:h-ansi=&quot;Cambria Math&quot;/&gt;&lt;wx:font wx:val=&quot;Cambria Math&quot;/&gt;&lt;w:i/&gt;&lt;/w:rPr&gt;&lt;/m:ctrlPr&gt;&lt;/m:sSubPr&gt;&lt;m:e&gt;&lt;m:r&gt;&lt;w:rPr&gt;&lt;w:rFonts w:asc Ma Maii=&quot;Cambria Math&quot; w:h-ansi=&quot;Cambria Math&quot;/&gt;&lt;wx:font wx:val=&quot;Cambria Math&quot;/&gt;&lt;w:i/&gt;&lt;/w:rPr&gt;&lt;m:t&gt;t&lt;/m:t&gt;&lt;/m:r&gt;&lt;/m:e&gt;&lt;m:sub&gt;&lt;m:r&gt;&lt;w:rPr&gt;&lt;w:rFonts w:ascii=&quot;Cambria Math&quot; w:h-ansi=&quot;Cambria Math&quot;/&gt;&lt;wx:font wx:val=&quot;Cambria Math&quot;/&gt;&lt;w:i/&gt;&lt;/w:rPr&gt;&lt;m:t&gt;t&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79" o:title="" chromakey="white"/>
          </v:shape>
        </w:pict>
      </w:r>
      <w:r w:rsidRPr="00C0064E">
        <w:rPr>
          <w:rFonts w:ascii="Times New Roman" w:hAnsi="Times New Roman"/>
        </w:rPr>
        <w:instrText xml:space="preserve"> </w:instrText>
      </w:r>
      <w:r w:rsidRPr="00C0064E">
        <w:rPr>
          <w:rFonts w:ascii="Times New Roman" w:hAnsi="Times New Roman"/>
        </w:rPr>
        <w:fldChar w:fldCharType="separate"/>
      </w:r>
      <w:r w:rsidR="00000000" w:rsidRPr="00C0064E">
        <w:rPr>
          <w:rFonts w:ascii="Times New Roman" w:hAnsi="Times New Roman"/>
          <w:position w:val="-5"/>
        </w:rPr>
        <w:pict w14:anchorId="1FF74E2F">
          <v:shape id="_x0000_i6535" type="#_x0000_t75" style="width:45.6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4542B&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74542B&quot; wsp:rsidRDefault=&quot;0074542B&quot; wsp:rsidP=&quot;0074542B&quot;&gt;&lt;m:oMathPara&gt;&lt;m:oMath&gt;&lt;m:r&gt;&lt;w:rPr&gt;&lt;w:rFonts w:ascii=&quot;Cambria Math&quot; w:h-ansi=&quot;Cambria Math&quot;/&gt;&lt;wx:font wx:val=&quot;Cambria Math&quot;/&gt;&lt;w:i/&gt;&lt;/w:rPr&gt;&lt;m:t&gt;RiskCos&lt;/m:t&gt;&lt;/m:r&gt;&lt;m:sSub&gt;&lt;m:sSubPr&gt;&lt;m:ctrlPr&gt;&lt;w:rPr&gt;&lt;w:rFonts w:ascii=&quot;Cambria Math&quot; w:fareast=&quot;瀹嬩綋&quot; w:h-ansi=&quot;Cambria Math&quot;/&gt;&lt;wx:font wx:val=&quot;Cambria Math&quot;/&gt;&lt;w:i/&gt;&lt;/w:rPr&gt;&lt;/m:ctrlPr&gt;&lt;/m:sSubPr&gt;&lt;m:e&gt;&lt;m:r&gt;&lt;w:rPr&gt;&lt;w:rFonts w:asc Ma Maii=&quot;Cambria Math&quot; w:h-ansi=&quot;Cambria Math&quot;/&gt;&lt;wx:font wx:val=&quot;Cambria Math&quot;/&gt;&lt;w:i/&gt;&lt;/w:rPr&gt;&lt;m:t&gt;t&lt;/m:t&gt;&lt;/m:r&gt;&lt;/m:e&gt;&lt;m:sub&gt;&lt;m:r&gt;&lt;w:rPr&gt;&lt;w:rFonts w:ascii=&quot;Cambria Math&quot; w:h-ansi=&quot;Cambria Math&quot;/&gt;&lt;wx:font wx:val=&quot;Cambria Math&quot;/&gt;&lt;w:i/&gt;&lt;/w:rPr&gt;&lt;m:t&gt;t&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79" o:title="" chromakey="white"/>
          </v:shape>
        </w:pict>
      </w:r>
      <w:r w:rsidRPr="00C0064E">
        <w:rPr>
          <w:rFonts w:ascii="Times New Roman" w:hAnsi="Times New Roman"/>
        </w:rPr>
        <w:fldChar w:fldCharType="end"/>
      </w:r>
      <w:r w:rsidRPr="00C0064E">
        <w:rPr>
          <w:rFonts w:ascii="Times New Roman" w:hAnsi="Times New Roman"/>
        </w:rPr>
        <w:t>为风险联动成本，</w:t>
      </w:r>
      <w:r w:rsidRPr="00C0064E">
        <w:rPr>
          <w:rFonts w:ascii="Times New Roman" w:hAnsi="Times New Roman"/>
        </w:rPr>
        <w:fldChar w:fldCharType="begin"/>
      </w:r>
      <w:r w:rsidRPr="00C0064E">
        <w:rPr>
          <w:rFonts w:ascii="Times New Roman" w:hAnsi="Times New Roman"/>
        </w:rPr>
        <w:instrText xml:space="preserve"> QUOTE </w:instrText>
      </w:r>
      <w:r w:rsidR="00000000" w:rsidRPr="00C0064E">
        <w:rPr>
          <w:rFonts w:ascii="Times New Roman" w:hAnsi="Times New Roman"/>
          <w:position w:val="-5"/>
        </w:rPr>
        <w:pict w14:anchorId="1918B929">
          <v:shape id="_x0000_i6536" type="#_x0000_t75" style="width:23.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2AB&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1172AB&quot; wsp:rsidRDefault=&quot;001172AB&quot; wsp:rsidP=&quot;001172AB&quot;&gt;&lt;m:oMathPara&gt;&lt;m:oMath&gt;&lt;m:r&gt;&lt;w:rPr&gt;&lt;w:rFonts w:ascii=&quot;Cambria Math&quot; w:h-ansi=&quot;Cambria Math&quot;/&gt;&lt;wx:font wx:val=&quot;Cambria Math&quot;/&gt;&lt;w:i/&gt;&lt;/w:rPr&gt;&lt;m:t&gt;NC&lt;/m:t&gt;&lt;/m:r&gt;&lt;m:sSub&gt;&lt;m:sSubPr&gt;&lt;m:ctrlPr&gt;&lt;w:rPr&gt;&lt;w:rFonts w:ascii=&quot;Cambria Math&quot; w:fareast=&quot;瀹嬩綋&quot; w:h-ansi=&quot;Cambria Math&quot;/&gt;&lt;wx:font wx:val=&quot;Cambria Math&quot;/&gt;&lt;w:i/&gt;&lt;/w:rPr&gt;&lt;/m:ctrlPr&gt;&lt;/m:sSubPr&gt;&lt;m:e&gt;&lt;m:r&gt;&lt;w:rPr&gt;&lt;w:rFonts w:ascii=&quot;C Ma Maambria Math&quot; w:h-ansi=&quot;Cambria Math&quot;/&gt;&lt;wx:font wx:val=&quot;Cambria Math&quot;/&gt;&lt;w:i/&gt;&lt;/w:rPr&gt;&lt;m:t&gt;F&lt;/m:t&gt;&lt;/m:r&gt;&lt;/m:e&gt;&lt;m:sub&gt;&lt;m:r&gt;&lt;w:rPr&gt;&lt;w:rFonts w:ascii=&quot;Cambria Math&quot; w:h-ansi=&quot;Cambria Math&quot;/&gt;&lt;wx:font wx:val=&quot;Cambria Math&quot;/&gt;&lt;w:i/&gt;&lt;/w:rPr&gt;&lt;m:t&gt;t&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80" o:title="" chromakey="white"/>
          </v:shape>
        </w:pict>
      </w:r>
      <w:r w:rsidRPr="00C0064E">
        <w:rPr>
          <w:rFonts w:ascii="Times New Roman" w:hAnsi="Times New Roman"/>
        </w:rPr>
        <w:instrText xml:space="preserve"> </w:instrText>
      </w:r>
      <w:r w:rsidRPr="00C0064E">
        <w:rPr>
          <w:rFonts w:ascii="Times New Roman" w:hAnsi="Times New Roman"/>
        </w:rPr>
        <w:fldChar w:fldCharType="separate"/>
      </w:r>
      <w:r w:rsidR="00000000" w:rsidRPr="00C0064E">
        <w:rPr>
          <w:rFonts w:ascii="Times New Roman" w:hAnsi="Times New Roman"/>
          <w:position w:val="-5"/>
        </w:rPr>
        <w:pict w14:anchorId="3ABD341E">
          <v:shape id="_x0000_i6537" type="#_x0000_t75" style="width:23.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2AB&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1172AB&quot; wsp:rsidRDefault=&quot;001172AB&quot; wsp:rsidP=&quot;001172AB&quot;&gt;&lt;m:oMathPara&gt;&lt;m:oMath&gt;&lt;m:r&gt;&lt;w:rPr&gt;&lt;w:rFonts w:ascii=&quot;Cambria Math&quot; w:h-ansi=&quot;Cambria Math&quot;/&gt;&lt;wx:font wx:val=&quot;Cambria Math&quot;/&gt;&lt;w:i/&gt;&lt;/w:rPr&gt;&lt;m:t&gt;NC&lt;/m:t&gt;&lt;/m:r&gt;&lt;m:sSub&gt;&lt;m:sSubPr&gt;&lt;m:ctrlPr&gt;&lt;w:rPr&gt;&lt;w:rFonts w:ascii=&quot;Cambria Math&quot; w:fareast=&quot;瀹嬩綋&quot; w:h-ansi=&quot;Cambria Math&quot;/&gt;&lt;wx:font wx:val=&quot;Cambria Math&quot;/&gt;&lt;w:i/&gt;&lt;/w:rPr&gt;&lt;/m:ctrlPr&gt;&lt;/m:sSubPr&gt;&lt;m:e&gt;&lt;m:r&gt;&lt;w:rPr&gt;&lt;w:rFonts w:ascii=&quot;C Ma Maambria Math&quot; w:h-ansi=&quot;Cambria Math&quot;/&gt;&lt;wx:font wx:val=&quot;Cambria Math&quot;/&gt;&lt;w:i/&gt;&lt;/w:rPr&gt;&lt;m:t&gt;F&lt;/m:t&gt;&lt;/m:r&gt;&lt;/m:e&gt;&lt;m:sub&gt;&lt;m:r&gt;&lt;w:rPr&gt;&lt;w:rFonts w:ascii=&quot;Cambria Math&quot; w:h-ansi=&quot;Cambria Math&quot;/&gt;&lt;wx:font wx:val=&quot;Cambria Math&quot;/&gt;&lt;w:i/&gt;&lt;/w:rPr&gt;&lt;m:t&gt;t&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80" o:title="" chromakey="white"/>
          </v:shape>
        </w:pict>
      </w:r>
      <w:r w:rsidRPr="00C0064E">
        <w:rPr>
          <w:rFonts w:ascii="Times New Roman" w:hAnsi="Times New Roman"/>
        </w:rPr>
        <w:fldChar w:fldCharType="end"/>
      </w:r>
      <w:r w:rsidRPr="00C0064E">
        <w:rPr>
          <w:rFonts w:ascii="Times New Roman" w:hAnsi="Times New Roman"/>
        </w:rPr>
        <w:t>为第</w:t>
      </w:r>
      <w:r w:rsidRPr="00C0064E">
        <w:rPr>
          <w:rFonts w:ascii="Times New Roman" w:hAnsi="Times New Roman"/>
        </w:rPr>
        <w:t>t</w:t>
      </w:r>
      <w:proofErr w:type="gramStart"/>
      <w:r w:rsidRPr="00C0064E">
        <w:rPr>
          <w:rFonts w:ascii="Times New Roman" w:hAnsi="Times New Roman"/>
        </w:rPr>
        <w:t>月净现金</w:t>
      </w:r>
      <w:proofErr w:type="gramEnd"/>
      <w:r w:rsidRPr="00C0064E">
        <w:rPr>
          <w:rFonts w:ascii="Times New Roman" w:hAnsi="Times New Roman"/>
        </w:rPr>
        <w:t>流。该</w:t>
      </w:r>
      <w:proofErr w:type="gramStart"/>
      <w:r w:rsidRPr="00C0064E">
        <w:rPr>
          <w:rFonts w:ascii="Times New Roman" w:hAnsi="Times New Roman"/>
        </w:rPr>
        <w:t>式用于</w:t>
      </w:r>
      <w:proofErr w:type="gramEnd"/>
      <w:r w:rsidRPr="00C0064E">
        <w:rPr>
          <w:rFonts w:ascii="Times New Roman" w:hAnsi="Times New Roman"/>
        </w:rPr>
        <w:t>说明经济评价可接收规划与接续结果形成的月度输入。</w:t>
      </w:r>
    </w:p>
    <w:p w14:paraId="05E77FBF" w14:textId="77777777" w:rsidR="00BF67F9" w:rsidRPr="00C0064E" w:rsidRDefault="00BF67F9" w:rsidP="00BF67F9">
      <w:pPr>
        <w:pStyle w:val="100"/>
        <w:rPr>
          <w:rFonts w:ascii="Times New Roman" w:hAnsi="Times New Roman"/>
        </w:rPr>
      </w:pPr>
      <w:r w:rsidRPr="00C0064E">
        <w:rPr>
          <w:rFonts w:ascii="Times New Roman" w:hAnsi="Times New Roman"/>
        </w:rPr>
        <w:t>本文保留工程经济评价的理论传递关系，但不在样例结果中给出未经独立导出的经济评价结论。</w:t>
      </w:r>
    </w:p>
    <w:p w14:paraId="1D1C75A4" w14:textId="77777777" w:rsidR="00BF67F9" w:rsidRPr="00C0064E" w:rsidRDefault="00BF67F9" w:rsidP="00BF67F9">
      <w:pPr>
        <w:pStyle w:val="100"/>
        <w:rPr>
          <w:rFonts w:ascii="Times New Roman" w:hAnsi="Times New Roman"/>
        </w:rPr>
      </w:pPr>
      <w:r w:rsidRPr="00C0064E">
        <w:rPr>
          <w:rFonts w:ascii="Times New Roman" w:hAnsi="Times New Roman"/>
        </w:rPr>
        <w:t>因此，本文方法可概括为：以有效布置域和连续</w:t>
      </w:r>
      <w:proofErr w:type="gramStart"/>
      <w:r w:rsidRPr="00C0064E">
        <w:rPr>
          <w:rFonts w:ascii="Times New Roman" w:hAnsi="Times New Roman"/>
        </w:rPr>
        <w:t>参数场</w:t>
      </w:r>
      <w:proofErr w:type="gramEnd"/>
      <w:r w:rsidRPr="00C0064E">
        <w:rPr>
          <w:rFonts w:ascii="Times New Roman" w:hAnsi="Times New Roman"/>
        </w:rPr>
        <w:t>为基础，以</w:t>
      </w:r>
      <w:r w:rsidRPr="00C0064E">
        <w:rPr>
          <w:rFonts w:ascii="Times New Roman" w:hAnsi="Times New Roman"/>
        </w:rPr>
        <w:t>ODI</w:t>
      </w:r>
      <w:r w:rsidRPr="00C0064E">
        <w:rPr>
          <w:rFonts w:ascii="Times New Roman" w:hAnsi="Times New Roman"/>
        </w:rPr>
        <w:t>为统一风险约束指标，以多目标综合评价为方案筛选口径，以采掘接续和经济评价为后续传递方向，形成从</w:t>
      </w:r>
      <w:r w:rsidRPr="00C0064E">
        <w:rPr>
          <w:rFonts w:ascii="Times New Roman" w:hAnsi="Times New Roman"/>
        </w:rPr>
        <w:t>“</w:t>
      </w:r>
      <w:r w:rsidRPr="00C0064E">
        <w:rPr>
          <w:rFonts w:ascii="Times New Roman" w:hAnsi="Times New Roman"/>
        </w:rPr>
        <w:t>风险前置约束</w:t>
      </w:r>
      <w:r w:rsidRPr="00C0064E">
        <w:rPr>
          <w:rFonts w:ascii="Times New Roman" w:hAnsi="Times New Roman"/>
        </w:rPr>
        <w:t>—</w:t>
      </w:r>
      <w:r w:rsidRPr="00C0064E">
        <w:rPr>
          <w:rFonts w:ascii="Times New Roman" w:hAnsi="Times New Roman"/>
        </w:rPr>
        <w:t>规划对象生成</w:t>
      </w:r>
      <w:r w:rsidRPr="00C0064E">
        <w:rPr>
          <w:rFonts w:ascii="Times New Roman" w:hAnsi="Times New Roman"/>
        </w:rPr>
        <w:t>—</w:t>
      </w:r>
      <w:r w:rsidRPr="00C0064E">
        <w:rPr>
          <w:rFonts w:ascii="Times New Roman" w:hAnsi="Times New Roman"/>
        </w:rPr>
        <w:t>方案级统计</w:t>
      </w:r>
      <w:r w:rsidRPr="00C0064E">
        <w:rPr>
          <w:rFonts w:ascii="Times New Roman" w:hAnsi="Times New Roman"/>
        </w:rPr>
        <w:t>—</w:t>
      </w:r>
      <w:r w:rsidRPr="00C0064E">
        <w:rPr>
          <w:rFonts w:ascii="Times New Roman" w:hAnsi="Times New Roman"/>
        </w:rPr>
        <w:t>后续评价输入</w:t>
      </w:r>
      <w:r w:rsidRPr="00C0064E">
        <w:rPr>
          <w:rFonts w:ascii="Times New Roman" w:hAnsi="Times New Roman"/>
        </w:rPr>
        <w:t>”</w:t>
      </w:r>
      <w:r w:rsidRPr="00C0064E">
        <w:rPr>
          <w:rFonts w:ascii="Times New Roman" w:hAnsi="Times New Roman"/>
        </w:rPr>
        <w:t>的连续决策流程。</w:t>
      </w:r>
    </w:p>
    <w:p w14:paraId="67D9D158" w14:textId="77777777" w:rsidR="00BF67F9" w:rsidRPr="00C0064E" w:rsidRDefault="00BF67F9" w:rsidP="00BF67F9">
      <w:pPr>
        <w:pStyle w:val="11"/>
        <w:rPr>
          <w:rFonts w:ascii="Times New Roman" w:hAnsi="Times New Roman"/>
        </w:rPr>
      </w:pPr>
      <w:r w:rsidRPr="00C0064E">
        <w:rPr>
          <w:rFonts w:ascii="Times New Roman" w:hAnsi="Times New Roman"/>
        </w:rPr>
        <w:t xml:space="preserve">2 </w:t>
      </w:r>
      <w:r w:rsidRPr="00C0064E">
        <w:rPr>
          <w:rFonts w:ascii="Times New Roman" w:hAnsi="Times New Roman"/>
        </w:rPr>
        <w:t>工程案例与结果分析</w:t>
      </w:r>
    </w:p>
    <w:p w14:paraId="2A4102B9" w14:textId="77777777" w:rsidR="00BF67F9" w:rsidRPr="00C0064E" w:rsidRDefault="00BF67F9" w:rsidP="00BF67F9">
      <w:pPr>
        <w:pStyle w:val="12"/>
      </w:pPr>
      <w:r w:rsidRPr="00C0064E">
        <w:t xml:space="preserve">2.1 </w:t>
      </w:r>
      <w:r w:rsidRPr="00C0064E">
        <w:t>研究区概况与输入数据</w:t>
      </w:r>
    </w:p>
    <w:p w14:paraId="1B124050" w14:textId="77777777" w:rsidR="00BF67F9" w:rsidRPr="00C0064E" w:rsidRDefault="00BF67F9" w:rsidP="00BF67F9">
      <w:pPr>
        <w:pStyle w:val="100"/>
        <w:rPr>
          <w:rFonts w:ascii="Times New Roman" w:hAnsi="Times New Roman"/>
        </w:rPr>
      </w:pPr>
      <w:r w:rsidRPr="00C0064E">
        <w:rPr>
          <w:rFonts w:ascii="Times New Roman" w:hAnsi="Times New Roman"/>
        </w:rPr>
        <w:t>为验证所提方法在采区规划场景中的适用性，选取敏东研究区样</w:t>
      </w:r>
      <w:proofErr w:type="gramStart"/>
      <w:r w:rsidRPr="00C0064E">
        <w:rPr>
          <w:rFonts w:ascii="Times New Roman" w:hAnsi="Times New Roman"/>
        </w:rPr>
        <w:t>例开展</w:t>
      </w:r>
      <w:proofErr w:type="gramEnd"/>
      <w:r w:rsidRPr="00C0064E">
        <w:rPr>
          <w:rFonts w:ascii="Times New Roman" w:hAnsi="Times New Roman"/>
        </w:rPr>
        <w:t>分析。研究区以内蒙古呼伦贝尔敏东一矿相关工程背景资料为参照，顶底板岩性主要包括泥岩、砂质泥岩、炭质泥岩、煤和细粒砂岩，代表性埋深约</w:t>
      </w:r>
      <w:r w:rsidRPr="00C0064E">
        <w:rPr>
          <w:rFonts w:ascii="Times New Roman" w:hAnsi="Times New Roman"/>
        </w:rPr>
        <w:t>300 m</w:t>
      </w:r>
      <w:r w:rsidRPr="00C0064E">
        <w:rPr>
          <w:rFonts w:ascii="Times New Roman" w:hAnsi="Times New Roman"/>
        </w:rPr>
        <w:t>，具有厚煤层、软弱围岩和多源扰动约束并存的工程特征。当前计算采用样</w:t>
      </w:r>
      <w:proofErr w:type="gramStart"/>
      <w:r w:rsidRPr="00C0064E">
        <w:rPr>
          <w:rFonts w:ascii="Times New Roman" w:hAnsi="Times New Roman"/>
        </w:rPr>
        <w:t>例化规划</w:t>
      </w:r>
      <w:proofErr w:type="gramEnd"/>
      <w:r w:rsidRPr="00C0064E">
        <w:rPr>
          <w:rFonts w:ascii="Times New Roman" w:hAnsi="Times New Roman"/>
        </w:rPr>
        <w:t>域，以</w:t>
      </w:r>
      <w:r w:rsidRPr="00C0064E">
        <w:rPr>
          <w:rFonts w:ascii="Times New Roman" w:hAnsi="Times New Roman"/>
        </w:rPr>
        <w:t>6</w:t>
      </w:r>
      <w:r w:rsidRPr="00C0064E">
        <w:rPr>
          <w:rFonts w:ascii="Times New Roman" w:hAnsi="Times New Roman"/>
        </w:rPr>
        <w:t>个边界点、</w:t>
      </w:r>
      <w:r w:rsidRPr="00C0064E">
        <w:rPr>
          <w:rFonts w:ascii="Times New Roman" w:hAnsi="Times New Roman"/>
        </w:rPr>
        <w:t>15</w:t>
      </w:r>
      <w:r w:rsidRPr="00C0064E">
        <w:rPr>
          <w:rFonts w:ascii="Times New Roman" w:hAnsi="Times New Roman"/>
        </w:rPr>
        <w:t>个钻孔样点和规划控制参数为输入，原始边界面积为</w:t>
      </w:r>
      <w:r w:rsidRPr="00C0064E">
        <w:rPr>
          <w:rFonts w:ascii="Times New Roman" w:hAnsi="Times New Roman"/>
        </w:rPr>
        <w:t>255250.00 m²</w:t>
      </w:r>
      <w:r w:rsidRPr="00C0064E">
        <w:rPr>
          <w:rFonts w:ascii="Times New Roman" w:hAnsi="Times New Roman"/>
        </w:rPr>
        <w:t>。验证目标限定为样</w:t>
      </w:r>
      <w:proofErr w:type="gramStart"/>
      <w:r w:rsidRPr="00C0064E">
        <w:rPr>
          <w:rFonts w:ascii="Times New Roman" w:hAnsi="Times New Roman"/>
        </w:rPr>
        <w:t>例条件</w:t>
      </w:r>
      <w:proofErr w:type="gramEnd"/>
      <w:r w:rsidRPr="00C0064E">
        <w:rPr>
          <w:rFonts w:ascii="Times New Roman" w:hAnsi="Times New Roman"/>
        </w:rPr>
        <w:t>下的数据组织、风险表征与规划对象生成，不解释为真实矿井工业级优选结论。</w:t>
      </w:r>
    </w:p>
    <w:p w14:paraId="2639ED05" w14:textId="77777777" w:rsidR="00BF67F9" w:rsidRPr="00C0064E" w:rsidRDefault="00BF67F9" w:rsidP="00BF67F9">
      <w:pPr>
        <w:pStyle w:val="100"/>
        <w:rPr>
          <w:rFonts w:ascii="Times New Roman" w:hAnsi="Times New Roman"/>
        </w:rPr>
      </w:pPr>
      <w:r w:rsidRPr="00C0064E">
        <w:rPr>
          <w:rFonts w:ascii="Times New Roman" w:hAnsi="Times New Roman"/>
        </w:rPr>
        <w:t>工程约束方面，样例已纳入边界煤柱、区段煤柱、工作面宽度、推进长度校核阈值、</w:t>
      </w:r>
      <w:proofErr w:type="gramStart"/>
      <w:r w:rsidRPr="00C0064E">
        <w:rPr>
          <w:rFonts w:ascii="Times New Roman" w:hAnsi="Times New Roman"/>
        </w:rPr>
        <w:t>走向长壁后退式开采</w:t>
      </w:r>
      <w:proofErr w:type="gramEnd"/>
      <w:r w:rsidRPr="00C0064E">
        <w:rPr>
          <w:rFonts w:ascii="Times New Roman" w:hAnsi="Times New Roman"/>
        </w:rPr>
        <w:t>方向和</w:t>
      </w:r>
      <w:r w:rsidRPr="00C0064E">
        <w:rPr>
          <w:rFonts w:ascii="Times New Roman" w:hAnsi="Times New Roman"/>
        </w:rPr>
        <w:t>ODI</w:t>
      </w:r>
      <w:r w:rsidRPr="00C0064E">
        <w:rPr>
          <w:rFonts w:ascii="Times New Roman" w:hAnsi="Times New Roman"/>
        </w:rPr>
        <w:t>统计阈值等规划参数；但尚未完整纳入断层展布、既有巷道系统、通风运输能力、设备能力和生产制度等现场闭环约束。因此，案例定位为方法验证型工程样例，而非矿井定案设计文件。</w:t>
      </w:r>
    </w:p>
    <w:p w14:paraId="174695E3" w14:textId="77777777" w:rsidR="00BF67F9" w:rsidRPr="00C0064E" w:rsidRDefault="00BF67F9" w:rsidP="00BF67F9">
      <w:pPr>
        <w:pStyle w:val="100"/>
        <w:rPr>
          <w:rFonts w:ascii="Times New Roman" w:hAnsi="Times New Roman"/>
        </w:rPr>
      </w:pPr>
      <w:r w:rsidRPr="00C0064E">
        <w:rPr>
          <w:rFonts w:ascii="Times New Roman" w:hAnsi="Times New Roman"/>
        </w:rPr>
        <w:t>为避免验证目标泛化，</w:t>
      </w:r>
      <w:proofErr w:type="gramStart"/>
      <w:r w:rsidRPr="00C0064E">
        <w:rPr>
          <w:rFonts w:ascii="Times New Roman" w:hAnsi="Times New Roman"/>
        </w:rPr>
        <w:t>本文将样例</w:t>
      </w:r>
      <w:proofErr w:type="gramEnd"/>
      <w:r w:rsidRPr="00C0064E">
        <w:rPr>
          <w:rFonts w:ascii="Times New Roman" w:hAnsi="Times New Roman"/>
        </w:rPr>
        <w:t>验证限定为</w:t>
      </w:r>
      <w:r w:rsidRPr="00C0064E">
        <w:rPr>
          <w:rFonts w:ascii="Times New Roman" w:hAnsi="Times New Roman"/>
        </w:rPr>
        <w:t>3</w:t>
      </w:r>
      <w:r w:rsidRPr="00C0064E">
        <w:rPr>
          <w:rFonts w:ascii="Times New Roman" w:hAnsi="Times New Roman"/>
        </w:rPr>
        <w:t>个可复核问题：离散钻孔和边界约束能否转化为统一坐标下的连续</w:t>
      </w:r>
      <w:proofErr w:type="gramStart"/>
      <w:r w:rsidRPr="00C0064E">
        <w:rPr>
          <w:rFonts w:ascii="Times New Roman" w:hAnsi="Times New Roman"/>
        </w:rPr>
        <w:t>参数场</w:t>
      </w:r>
      <w:proofErr w:type="gramEnd"/>
      <w:r w:rsidRPr="00C0064E">
        <w:rPr>
          <w:rFonts w:ascii="Times New Roman" w:hAnsi="Times New Roman"/>
        </w:rPr>
        <w:t>和有效布置域；多场景扰动风险能否转化为同一</w:t>
      </w:r>
      <w:r w:rsidRPr="00C0064E">
        <w:rPr>
          <w:rFonts w:ascii="Times New Roman" w:hAnsi="Times New Roman"/>
        </w:rPr>
        <w:t>ODI</w:t>
      </w:r>
      <w:r w:rsidRPr="00C0064E">
        <w:rPr>
          <w:rFonts w:ascii="Times New Roman" w:hAnsi="Times New Roman"/>
        </w:rPr>
        <w:t>统计口径，并在全域栅格和候选方案区域内复算；不同目标偏好下的候选方案能否在同</w:t>
      </w:r>
      <w:proofErr w:type="gramStart"/>
      <w:r w:rsidRPr="00C0064E">
        <w:rPr>
          <w:rFonts w:ascii="Times New Roman" w:hAnsi="Times New Roman"/>
        </w:rPr>
        <w:t>一基础</w:t>
      </w:r>
      <w:proofErr w:type="gramEnd"/>
      <w:r w:rsidRPr="00C0064E">
        <w:rPr>
          <w:rFonts w:ascii="Times New Roman" w:hAnsi="Times New Roman"/>
        </w:rPr>
        <w:t>输入、同一几何底线约束、同一</w:t>
      </w:r>
      <w:r w:rsidRPr="00C0064E">
        <w:rPr>
          <w:rFonts w:ascii="Times New Roman" w:hAnsi="Times New Roman"/>
        </w:rPr>
        <w:t>ODI</w:t>
      </w:r>
      <w:proofErr w:type="gramStart"/>
      <w:r w:rsidRPr="00C0064E">
        <w:rPr>
          <w:rFonts w:ascii="Times New Roman" w:hAnsi="Times New Roman"/>
        </w:rPr>
        <w:t>风险场</w:t>
      </w:r>
      <w:proofErr w:type="gramEnd"/>
      <w:r w:rsidRPr="00C0064E">
        <w:rPr>
          <w:rFonts w:ascii="Times New Roman" w:hAnsi="Times New Roman"/>
        </w:rPr>
        <w:t>和同一评分口径下比较。后文</w:t>
      </w:r>
      <w:r w:rsidRPr="00C0064E">
        <w:rPr>
          <w:rFonts w:ascii="Times New Roman" w:hAnsi="Times New Roman"/>
        </w:rPr>
        <w:t>A</w:t>
      </w:r>
      <w:r w:rsidRPr="00C0064E">
        <w:rPr>
          <w:rFonts w:ascii="Times New Roman" w:hAnsi="Times New Roman"/>
        </w:rPr>
        <w:t>、</w:t>
      </w:r>
      <w:r w:rsidRPr="00C0064E">
        <w:rPr>
          <w:rFonts w:ascii="Times New Roman" w:hAnsi="Times New Roman"/>
        </w:rPr>
        <w:t>B</w:t>
      </w:r>
      <w:r w:rsidRPr="00C0064E">
        <w:rPr>
          <w:rFonts w:ascii="Times New Roman" w:hAnsi="Times New Roman"/>
        </w:rPr>
        <w:t>、</w:t>
      </w:r>
      <w:r w:rsidRPr="00C0064E">
        <w:rPr>
          <w:rFonts w:ascii="Times New Roman" w:hAnsi="Times New Roman"/>
        </w:rPr>
        <w:t>C</w:t>
      </w:r>
      <w:r w:rsidRPr="00C0064E">
        <w:rPr>
          <w:rFonts w:ascii="Times New Roman" w:hAnsi="Times New Roman"/>
        </w:rPr>
        <w:t>方案对比、阈值敏感性和权重敏感性均围绕上述问题展开。</w:t>
      </w:r>
    </w:p>
    <w:p w14:paraId="09F0DA5E" w14:textId="77777777" w:rsidR="00BF67F9" w:rsidRPr="00C0064E" w:rsidRDefault="00BF67F9" w:rsidP="00BF67F9">
      <w:pPr>
        <w:pStyle w:val="100"/>
        <w:rPr>
          <w:rFonts w:ascii="Times New Roman" w:hAnsi="Times New Roman"/>
        </w:rPr>
      </w:pPr>
      <w:r w:rsidRPr="00C0064E">
        <w:rPr>
          <w:rFonts w:ascii="Times New Roman" w:hAnsi="Times New Roman"/>
        </w:rPr>
        <w:t>研究区输入对象包括采区边界、钻孔样点、岩性力学背景资料和规划控制参数</w:t>
      </w:r>
      <w:r w:rsidRPr="00C0064E">
        <w:rPr>
          <w:rFonts w:ascii="Times New Roman" w:hAnsi="Times New Roman"/>
        </w:rPr>
        <w:t>4</w:t>
      </w:r>
      <w:r w:rsidRPr="00C0064E">
        <w:rPr>
          <w:rFonts w:ascii="Times New Roman" w:hAnsi="Times New Roman"/>
        </w:rPr>
        <w:t>类。钻孔样点用于构建煤层厚度等连续参数场；边界对象用于界定有效布置域；岩性力学背景资料用于限定案例的工程语境；边界煤柱、区段煤柱、工作面宽度、推进长度校核阈值和</w:t>
      </w:r>
      <w:r w:rsidRPr="00C0064E">
        <w:rPr>
          <w:rFonts w:ascii="Times New Roman" w:hAnsi="Times New Roman"/>
        </w:rPr>
        <w:t>ODI</w:t>
      </w:r>
      <w:r w:rsidRPr="00C0064E">
        <w:rPr>
          <w:rFonts w:ascii="Times New Roman" w:hAnsi="Times New Roman"/>
        </w:rPr>
        <w:t>统计阈值则共同构成后续规划求解的约束与校核条件。</w:t>
      </w:r>
    </w:p>
    <w:p w14:paraId="33D80D76" w14:textId="77777777" w:rsidR="009B7046" w:rsidRPr="00C0064E" w:rsidRDefault="009B7046" w:rsidP="00BF67F9">
      <w:pPr>
        <w:jc w:val="center"/>
        <w:rPr>
          <w:rFonts w:ascii="Times New Roman" w:eastAsia="宋体" w:hAnsi="Times New Roman"/>
          <w:noProof/>
        </w:rPr>
        <w:sectPr w:rsidR="009B7046" w:rsidRPr="00C0064E" w:rsidSect="009B7046">
          <w:type w:val="continuous"/>
          <w:pgSz w:w="11906" w:h="16838"/>
          <w:pgMar w:top="1417" w:right="1134" w:bottom="1417" w:left="1134" w:header="720" w:footer="720" w:gutter="0"/>
          <w:cols w:num="2" w:space="425"/>
          <w:docGrid w:linePitch="360"/>
        </w:sectPr>
      </w:pPr>
    </w:p>
    <w:p w14:paraId="77F604C3" w14:textId="1FE25820" w:rsidR="00BF67F9" w:rsidRPr="00C0064E" w:rsidRDefault="00C0064E" w:rsidP="00BF67F9">
      <w:pPr>
        <w:jc w:val="center"/>
        <w:rPr>
          <w:rFonts w:ascii="Times New Roman" w:hAnsi="Times New Roman"/>
        </w:rPr>
      </w:pPr>
      <w:r w:rsidRPr="00C0064E">
        <w:rPr>
          <w:rFonts w:ascii="Times New Roman" w:eastAsia="宋体" w:hAnsi="Times New Roman"/>
          <w:noProof/>
        </w:rPr>
        <w:lastRenderedPageBreak/>
        <w:pict w14:anchorId="1442B842">
          <v:shape id="Picture 2" o:spid="_x0000_i6538" type="#_x0000_t75" style="width:454.8pt;height:279.6pt;visibility:visible;mso-wrap-style:square">
            <v:imagedata r:id="rId81" o:title=""/>
          </v:shape>
        </w:pict>
      </w:r>
    </w:p>
    <w:p w14:paraId="3421AB05" w14:textId="77777777" w:rsidR="00BF67F9" w:rsidRPr="00C0064E" w:rsidRDefault="00BF67F9" w:rsidP="00BF67F9">
      <w:pPr>
        <w:pStyle w:val="14"/>
        <w:rPr>
          <w:rFonts w:ascii="Times New Roman" w:hAnsi="Times New Roman"/>
        </w:rPr>
      </w:pPr>
      <w:r w:rsidRPr="00C0064E">
        <w:rPr>
          <w:rFonts w:ascii="Times New Roman" w:hAnsi="Times New Roman"/>
        </w:rPr>
        <w:t>图</w:t>
      </w:r>
      <w:r w:rsidRPr="00C0064E">
        <w:rPr>
          <w:rFonts w:ascii="Times New Roman" w:hAnsi="Times New Roman"/>
        </w:rPr>
        <w:t xml:space="preserve">2 </w:t>
      </w:r>
      <w:r w:rsidRPr="00C0064E">
        <w:rPr>
          <w:rFonts w:ascii="Times New Roman" w:hAnsi="Times New Roman"/>
        </w:rPr>
        <w:t>研究区钻孔空间分布图</w:t>
      </w:r>
      <w:r w:rsidRPr="00C0064E">
        <w:rPr>
          <w:rFonts w:ascii="Times New Roman" w:hAnsi="Times New Roman"/>
        </w:rPr>
        <w:br/>
        <w:t xml:space="preserve">Fig.2 Spatial </w:t>
      </w:r>
      <w:proofErr w:type="gramStart"/>
      <w:r w:rsidRPr="00C0064E">
        <w:rPr>
          <w:rFonts w:ascii="Times New Roman" w:hAnsi="Times New Roman"/>
        </w:rPr>
        <w:t>distribution</w:t>
      </w:r>
      <w:proofErr w:type="gramEnd"/>
      <w:r w:rsidRPr="00C0064E">
        <w:rPr>
          <w:rFonts w:ascii="Times New Roman" w:hAnsi="Times New Roman"/>
        </w:rPr>
        <w:t xml:space="preserve"> of boreholes in the study area</w:t>
      </w:r>
    </w:p>
    <w:p w14:paraId="38054E82" w14:textId="77777777" w:rsidR="009B7046" w:rsidRPr="00C0064E" w:rsidRDefault="009B7046" w:rsidP="00BF67F9">
      <w:pPr>
        <w:pStyle w:val="100"/>
        <w:rPr>
          <w:rFonts w:ascii="Times New Roman" w:hAnsi="Times New Roman"/>
        </w:rPr>
        <w:sectPr w:rsidR="009B7046" w:rsidRPr="00C0064E" w:rsidSect="00BF67F9">
          <w:type w:val="continuous"/>
          <w:pgSz w:w="11906" w:h="16838"/>
          <w:pgMar w:top="1417" w:right="1134" w:bottom="1417" w:left="1134" w:header="720" w:footer="720" w:gutter="0"/>
          <w:cols w:space="425"/>
          <w:docGrid w:linePitch="360"/>
        </w:sectPr>
      </w:pPr>
    </w:p>
    <w:p w14:paraId="0AAAB42A" w14:textId="77777777" w:rsidR="00BF67F9" w:rsidRPr="00C0064E" w:rsidRDefault="00BF67F9" w:rsidP="00BF67F9">
      <w:pPr>
        <w:pStyle w:val="100"/>
        <w:rPr>
          <w:rFonts w:ascii="Times New Roman" w:hAnsi="Times New Roman"/>
        </w:rPr>
      </w:pPr>
      <w:r w:rsidRPr="00C0064E">
        <w:rPr>
          <w:rFonts w:ascii="Times New Roman" w:hAnsi="Times New Roman"/>
        </w:rPr>
        <w:t>图</w:t>
      </w:r>
      <w:r w:rsidRPr="00C0064E">
        <w:rPr>
          <w:rFonts w:ascii="Times New Roman" w:hAnsi="Times New Roman"/>
        </w:rPr>
        <w:t>2</w:t>
      </w:r>
      <w:r w:rsidRPr="00C0064E">
        <w:rPr>
          <w:rFonts w:ascii="Times New Roman" w:hAnsi="Times New Roman"/>
        </w:rPr>
        <w:t>显示，</w:t>
      </w:r>
      <w:r w:rsidRPr="00C0064E">
        <w:rPr>
          <w:rFonts w:ascii="Times New Roman" w:hAnsi="Times New Roman"/>
        </w:rPr>
        <w:t>15</w:t>
      </w:r>
      <w:r w:rsidRPr="00C0064E">
        <w:rPr>
          <w:rFonts w:ascii="Times New Roman" w:hAnsi="Times New Roman"/>
        </w:rPr>
        <w:t>个钻孔样点在研究区内形成了基本可用的空间采样网络。</w:t>
      </w:r>
      <w:proofErr w:type="gramStart"/>
      <w:r w:rsidRPr="00C0064E">
        <w:rPr>
          <w:rFonts w:ascii="Times New Roman" w:hAnsi="Times New Roman"/>
        </w:rPr>
        <w:t>样点煤厚最小值</w:t>
      </w:r>
      <w:proofErr w:type="gramEnd"/>
      <w:r w:rsidRPr="00C0064E">
        <w:rPr>
          <w:rFonts w:ascii="Times New Roman" w:hAnsi="Times New Roman"/>
        </w:rPr>
        <w:t>出现在</w:t>
      </w:r>
      <w:r w:rsidRPr="00C0064E">
        <w:rPr>
          <w:rFonts w:ascii="Times New Roman" w:hAnsi="Times New Roman"/>
        </w:rPr>
        <w:t>ZK-107</w:t>
      </w:r>
      <w:r w:rsidRPr="00C0064E">
        <w:rPr>
          <w:rFonts w:ascii="Times New Roman" w:hAnsi="Times New Roman"/>
        </w:rPr>
        <w:t>，为</w:t>
      </w:r>
      <w:r w:rsidRPr="00C0064E">
        <w:rPr>
          <w:rFonts w:ascii="Times New Roman" w:hAnsi="Times New Roman"/>
        </w:rPr>
        <w:t>2.8 m</w:t>
      </w:r>
      <w:r w:rsidRPr="00C0064E">
        <w:rPr>
          <w:rFonts w:ascii="Times New Roman" w:hAnsi="Times New Roman"/>
        </w:rPr>
        <w:t>；最大值出现在</w:t>
      </w:r>
      <w:r w:rsidRPr="00C0064E">
        <w:rPr>
          <w:rFonts w:ascii="Times New Roman" w:hAnsi="Times New Roman"/>
        </w:rPr>
        <w:t>ZK-106</w:t>
      </w:r>
      <w:r w:rsidRPr="00C0064E">
        <w:rPr>
          <w:rFonts w:ascii="Times New Roman" w:hAnsi="Times New Roman"/>
        </w:rPr>
        <w:t>，为</w:t>
      </w:r>
      <w:r w:rsidRPr="00C0064E">
        <w:rPr>
          <w:rFonts w:ascii="Times New Roman" w:hAnsi="Times New Roman"/>
        </w:rPr>
        <w:t>4.8 m</w:t>
      </w:r>
      <w:r w:rsidRPr="00C0064E">
        <w:rPr>
          <w:rFonts w:ascii="Times New Roman" w:hAnsi="Times New Roman"/>
        </w:rPr>
        <w:t>，样点</w:t>
      </w:r>
      <w:proofErr w:type="gramStart"/>
      <w:r w:rsidRPr="00C0064E">
        <w:rPr>
          <w:rFonts w:ascii="Times New Roman" w:hAnsi="Times New Roman"/>
        </w:rPr>
        <w:t>平均煤厚为</w:t>
      </w:r>
      <w:proofErr w:type="gramEnd"/>
      <w:r w:rsidRPr="00C0064E">
        <w:rPr>
          <w:rFonts w:ascii="Times New Roman" w:hAnsi="Times New Roman"/>
        </w:rPr>
        <w:t>3.7933 m</w:t>
      </w:r>
      <w:r w:rsidRPr="00C0064E">
        <w:rPr>
          <w:rFonts w:ascii="Times New Roman" w:hAnsi="Times New Roman"/>
        </w:rPr>
        <w:t>。这些离散样点为后续</w:t>
      </w:r>
      <w:proofErr w:type="gramStart"/>
      <w:r w:rsidRPr="00C0064E">
        <w:rPr>
          <w:rFonts w:ascii="Times New Roman" w:hAnsi="Times New Roman"/>
        </w:rPr>
        <w:t>厚度场</w:t>
      </w:r>
      <w:proofErr w:type="gramEnd"/>
      <w:r w:rsidRPr="00C0064E">
        <w:rPr>
          <w:rFonts w:ascii="Times New Roman" w:hAnsi="Times New Roman"/>
        </w:rPr>
        <w:t>插值、资源覆盖判断和</w:t>
      </w:r>
      <w:r w:rsidRPr="00C0064E">
        <w:rPr>
          <w:rFonts w:ascii="Times New Roman" w:hAnsi="Times New Roman"/>
        </w:rPr>
        <w:t>ODI</w:t>
      </w:r>
      <w:proofErr w:type="gramStart"/>
      <w:r w:rsidRPr="00C0064E">
        <w:rPr>
          <w:rFonts w:ascii="Times New Roman" w:hAnsi="Times New Roman"/>
        </w:rPr>
        <w:t>风险场</w:t>
      </w:r>
      <w:proofErr w:type="gramEnd"/>
      <w:r w:rsidRPr="00C0064E">
        <w:rPr>
          <w:rFonts w:ascii="Times New Roman" w:hAnsi="Times New Roman"/>
        </w:rPr>
        <w:t>叠加提供了统一输入口径。</w:t>
      </w:r>
    </w:p>
    <w:p w14:paraId="51CE5E76" w14:textId="77777777" w:rsidR="00BF67F9" w:rsidRPr="00C0064E" w:rsidRDefault="00BF67F9" w:rsidP="00BF67F9">
      <w:pPr>
        <w:pStyle w:val="100"/>
        <w:rPr>
          <w:rFonts w:ascii="Times New Roman" w:hAnsi="Times New Roman"/>
        </w:rPr>
      </w:pPr>
      <w:r w:rsidRPr="00C0064E">
        <w:rPr>
          <w:rFonts w:ascii="Times New Roman" w:hAnsi="Times New Roman"/>
        </w:rPr>
        <w:t>在研究区进入规划求解前，原始边界并不直接作为工作面布置边界使用，而是结合边界煤柱、区</w:t>
      </w:r>
      <w:r w:rsidRPr="00C0064E">
        <w:rPr>
          <w:rFonts w:ascii="Times New Roman" w:hAnsi="Times New Roman"/>
        </w:rPr>
        <w:t>段煤柱及局部保护距离进行约束处理。本样</w:t>
      </w:r>
      <w:proofErr w:type="gramStart"/>
      <w:r w:rsidRPr="00C0064E">
        <w:rPr>
          <w:rFonts w:ascii="Times New Roman" w:hAnsi="Times New Roman"/>
        </w:rPr>
        <w:t>例采用</w:t>
      </w:r>
      <w:proofErr w:type="gramEnd"/>
      <w:r w:rsidRPr="00C0064E">
        <w:rPr>
          <w:rFonts w:ascii="Times New Roman" w:hAnsi="Times New Roman"/>
        </w:rPr>
        <w:t>30.0 m</w:t>
      </w:r>
      <w:r w:rsidRPr="00C0064E">
        <w:rPr>
          <w:rFonts w:ascii="Times New Roman" w:hAnsi="Times New Roman"/>
        </w:rPr>
        <w:t>边界煤柱、</w:t>
      </w:r>
      <w:r w:rsidRPr="00C0064E">
        <w:rPr>
          <w:rFonts w:ascii="Times New Roman" w:hAnsi="Times New Roman"/>
        </w:rPr>
        <w:t>20.0 m</w:t>
      </w:r>
      <w:r w:rsidRPr="00C0064E">
        <w:rPr>
          <w:rFonts w:ascii="Times New Roman" w:hAnsi="Times New Roman"/>
        </w:rPr>
        <w:t>区段煤柱和</w:t>
      </w:r>
      <w:r w:rsidRPr="00C0064E">
        <w:rPr>
          <w:rFonts w:ascii="Times New Roman" w:hAnsi="Times New Roman"/>
        </w:rPr>
        <w:t>120.0 m</w:t>
      </w:r>
      <w:r w:rsidRPr="00C0064E">
        <w:rPr>
          <w:rFonts w:ascii="Times New Roman" w:hAnsi="Times New Roman"/>
        </w:rPr>
        <w:t>工作面宽度，并以</w:t>
      </w:r>
      <w:proofErr w:type="gramStart"/>
      <w:r w:rsidRPr="00C0064E">
        <w:rPr>
          <w:rFonts w:ascii="Times New Roman" w:hAnsi="Times New Roman"/>
        </w:rPr>
        <w:t>走向长壁后退式开采</w:t>
      </w:r>
      <w:proofErr w:type="gramEnd"/>
      <w:r w:rsidRPr="00C0064E">
        <w:rPr>
          <w:rFonts w:ascii="Times New Roman" w:hAnsi="Times New Roman"/>
        </w:rPr>
        <w:t>作为布置方式。</w:t>
      </w:r>
    </w:p>
    <w:p w14:paraId="750ABF56" w14:textId="77777777" w:rsidR="00BF67F9" w:rsidRPr="00C0064E" w:rsidRDefault="00BF67F9" w:rsidP="00BF67F9">
      <w:pPr>
        <w:pStyle w:val="100"/>
        <w:rPr>
          <w:rFonts w:ascii="Times New Roman" w:hAnsi="Times New Roman"/>
        </w:rPr>
      </w:pPr>
      <w:r w:rsidRPr="00C0064E">
        <w:rPr>
          <w:rFonts w:ascii="Times New Roman" w:hAnsi="Times New Roman"/>
        </w:rPr>
        <w:t>因此，本节的作用是把研究区输入压实为可复核的参数体系：边界提供空间范围，钻孔提供连续</w:t>
      </w:r>
      <w:proofErr w:type="gramStart"/>
      <w:r w:rsidRPr="00C0064E">
        <w:rPr>
          <w:rFonts w:ascii="Times New Roman" w:hAnsi="Times New Roman"/>
        </w:rPr>
        <w:t>参数场</w:t>
      </w:r>
      <w:proofErr w:type="gramEnd"/>
      <w:r w:rsidRPr="00C0064E">
        <w:rPr>
          <w:rFonts w:ascii="Times New Roman" w:hAnsi="Times New Roman"/>
        </w:rPr>
        <w:t>样本，岩性与埋深资料提供工程背景，设计参数提供几何与安全约束，</w:t>
      </w:r>
      <w:r w:rsidRPr="00C0064E">
        <w:rPr>
          <w:rFonts w:ascii="Times New Roman" w:hAnsi="Times New Roman"/>
        </w:rPr>
        <w:t>ODI</w:t>
      </w:r>
      <w:r w:rsidRPr="00C0064E">
        <w:rPr>
          <w:rFonts w:ascii="Times New Roman" w:hAnsi="Times New Roman"/>
        </w:rPr>
        <w:t>阈值提供风险统计口径。后续结果分析均以</w:t>
      </w:r>
      <w:proofErr w:type="gramStart"/>
      <w:r w:rsidRPr="00C0064E">
        <w:rPr>
          <w:rFonts w:ascii="Times New Roman" w:hAnsi="Times New Roman"/>
        </w:rPr>
        <w:t>该统一</w:t>
      </w:r>
      <w:proofErr w:type="gramEnd"/>
      <w:r w:rsidRPr="00C0064E">
        <w:rPr>
          <w:rFonts w:ascii="Times New Roman" w:hAnsi="Times New Roman"/>
        </w:rPr>
        <w:t>输入口径为基础。</w:t>
      </w:r>
    </w:p>
    <w:p w14:paraId="3EA1A599" w14:textId="77777777" w:rsidR="009B7046" w:rsidRPr="00C0064E" w:rsidRDefault="009B7046" w:rsidP="00BF67F9">
      <w:pPr>
        <w:pStyle w:val="15"/>
        <w:rPr>
          <w:rFonts w:ascii="Times New Roman" w:hAnsi="Times New Roman"/>
        </w:rPr>
        <w:sectPr w:rsidR="009B7046" w:rsidRPr="00C0064E" w:rsidSect="009B7046">
          <w:type w:val="continuous"/>
          <w:pgSz w:w="11906" w:h="16838"/>
          <w:pgMar w:top="1417" w:right="1134" w:bottom="1417" w:left="1134" w:header="720" w:footer="720" w:gutter="0"/>
          <w:cols w:num="2" w:space="425"/>
          <w:docGrid w:linePitch="360"/>
        </w:sectPr>
      </w:pPr>
    </w:p>
    <w:p w14:paraId="385B4AB7" w14:textId="77777777" w:rsidR="00BF67F9" w:rsidRPr="00C0064E" w:rsidRDefault="00BF67F9" w:rsidP="00BF67F9">
      <w:pPr>
        <w:pStyle w:val="15"/>
        <w:rPr>
          <w:rFonts w:ascii="Times New Roman" w:hAnsi="Times New Roman"/>
        </w:rPr>
      </w:pPr>
      <w:r w:rsidRPr="00C0064E">
        <w:rPr>
          <w:rFonts w:ascii="Times New Roman" w:hAnsi="Times New Roman"/>
        </w:rPr>
        <w:t>表</w:t>
      </w:r>
      <w:r w:rsidRPr="00C0064E">
        <w:rPr>
          <w:rFonts w:ascii="Times New Roman" w:hAnsi="Times New Roman"/>
        </w:rPr>
        <w:t xml:space="preserve">1 </w:t>
      </w:r>
      <w:r w:rsidRPr="00C0064E">
        <w:rPr>
          <w:rFonts w:ascii="Times New Roman" w:hAnsi="Times New Roman"/>
        </w:rPr>
        <w:t>研究区输入参数与约束条件</w:t>
      </w:r>
      <w:r w:rsidRPr="00C0064E">
        <w:rPr>
          <w:rFonts w:ascii="Times New Roman" w:hAnsi="Times New Roman"/>
        </w:rPr>
        <w:br/>
        <w:t>Table 1 Input parameters and constraints of the study area</w:t>
      </w:r>
    </w:p>
    <w:tbl>
      <w:tblPr>
        <w:tblW w:w="4587" w:type="pct"/>
        <w:jc w:val="center"/>
        <w:tblCellMar>
          <w:left w:w="10" w:type="dxa"/>
          <w:right w:w="10" w:type="dxa"/>
        </w:tblCellMar>
        <w:tblLook w:val="04A0" w:firstRow="1" w:lastRow="0" w:firstColumn="1" w:lastColumn="0" w:noHBand="0" w:noVBand="1"/>
      </w:tblPr>
      <w:tblGrid>
        <w:gridCol w:w="1030"/>
        <w:gridCol w:w="1552"/>
        <w:gridCol w:w="849"/>
        <w:gridCol w:w="2419"/>
        <w:gridCol w:w="852"/>
        <w:gridCol w:w="2158"/>
      </w:tblGrid>
      <w:tr w:rsidR="009B7046" w:rsidRPr="00C0064E" w14:paraId="1B336C99" w14:textId="77777777" w:rsidTr="009B7046">
        <w:trPr>
          <w:jc w:val="center"/>
        </w:trPr>
        <w:tc>
          <w:tcPr>
            <w:tcW w:w="581" w:type="pct"/>
            <w:tcBorders>
              <w:top w:val="single" w:sz="8" w:space="0" w:color="000000"/>
              <w:bottom w:val="single" w:sz="6" w:space="0" w:color="000000"/>
            </w:tcBorders>
            <w:vAlign w:val="center"/>
          </w:tcPr>
          <w:p w14:paraId="214E2DB7" w14:textId="77777777" w:rsidR="009B7046" w:rsidRPr="00C0064E" w:rsidRDefault="009B7046" w:rsidP="00BF67F9">
            <w:pPr>
              <w:spacing w:after="0"/>
              <w:jc w:val="center"/>
              <w:rPr>
                <w:rFonts w:ascii="Times New Roman" w:hAnsi="Times New Roman"/>
                <w:sz w:val="14"/>
              </w:rPr>
            </w:pPr>
            <w:r w:rsidRPr="00C0064E">
              <w:rPr>
                <w:rFonts w:ascii="Times New Roman" w:eastAsia="宋体" w:hAnsi="Times New Roman"/>
                <w:sz w:val="18"/>
              </w:rPr>
              <w:t>类别</w:t>
            </w:r>
          </w:p>
        </w:tc>
        <w:tc>
          <w:tcPr>
            <w:tcW w:w="876" w:type="pct"/>
            <w:tcBorders>
              <w:top w:val="single" w:sz="8" w:space="0" w:color="000000"/>
              <w:bottom w:val="single" w:sz="6" w:space="0" w:color="000000"/>
            </w:tcBorders>
            <w:vAlign w:val="center"/>
          </w:tcPr>
          <w:p w14:paraId="4F3C9A26" w14:textId="77777777" w:rsidR="009B7046" w:rsidRPr="00C0064E" w:rsidRDefault="009B7046" w:rsidP="00BF67F9">
            <w:pPr>
              <w:spacing w:after="0"/>
              <w:jc w:val="center"/>
              <w:rPr>
                <w:rFonts w:ascii="Times New Roman" w:hAnsi="Times New Roman"/>
                <w:sz w:val="14"/>
              </w:rPr>
            </w:pPr>
            <w:r w:rsidRPr="00C0064E">
              <w:rPr>
                <w:rFonts w:ascii="Times New Roman" w:eastAsia="宋体" w:hAnsi="Times New Roman"/>
                <w:sz w:val="18"/>
              </w:rPr>
              <w:t>参数名称</w:t>
            </w:r>
          </w:p>
        </w:tc>
        <w:tc>
          <w:tcPr>
            <w:tcW w:w="479" w:type="pct"/>
            <w:tcBorders>
              <w:top w:val="single" w:sz="8" w:space="0" w:color="000000"/>
              <w:bottom w:val="single" w:sz="6" w:space="0" w:color="000000"/>
            </w:tcBorders>
            <w:vAlign w:val="center"/>
          </w:tcPr>
          <w:p w14:paraId="62F28762" w14:textId="77777777" w:rsidR="009B7046" w:rsidRPr="00C0064E" w:rsidRDefault="009B7046" w:rsidP="00BF67F9">
            <w:pPr>
              <w:spacing w:after="0"/>
              <w:jc w:val="center"/>
              <w:rPr>
                <w:rFonts w:ascii="Times New Roman" w:hAnsi="Times New Roman"/>
                <w:sz w:val="14"/>
              </w:rPr>
            </w:pPr>
            <w:r w:rsidRPr="00C0064E">
              <w:rPr>
                <w:rFonts w:ascii="Times New Roman" w:eastAsia="宋体" w:hAnsi="Times New Roman"/>
                <w:sz w:val="18"/>
              </w:rPr>
              <w:t>符号</w:t>
            </w:r>
          </w:p>
        </w:tc>
        <w:tc>
          <w:tcPr>
            <w:tcW w:w="1365" w:type="pct"/>
            <w:tcBorders>
              <w:top w:val="single" w:sz="8" w:space="0" w:color="000000"/>
              <w:bottom w:val="single" w:sz="6" w:space="0" w:color="000000"/>
            </w:tcBorders>
            <w:vAlign w:val="center"/>
          </w:tcPr>
          <w:p w14:paraId="0D40A3CE" w14:textId="77777777" w:rsidR="009B7046" w:rsidRPr="00C0064E" w:rsidRDefault="009B7046" w:rsidP="00BF67F9">
            <w:pPr>
              <w:spacing w:after="0"/>
              <w:jc w:val="center"/>
              <w:rPr>
                <w:rFonts w:ascii="Times New Roman" w:hAnsi="Times New Roman"/>
                <w:sz w:val="14"/>
              </w:rPr>
            </w:pPr>
            <w:r w:rsidRPr="00C0064E">
              <w:rPr>
                <w:rFonts w:ascii="Times New Roman" w:eastAsia="宋体" w:hAnsi="Times New Roman"/>
                <w:sz w:val="18"/>
              </w:rPr>
              <w:t>数值或范围</w:t>
            </w:r>
          </w:p>
        </w:tc>
        <w:tc>
          <w:tcPr>
            <w:tcW w:w="481" w:type="pct"/>
            <w:tcBorders>
              <w:top w:val="single" w:sz="8" w:space="0" w:color="000000"/>
              <w:bottom w:val="single" w:sz="6" w:space="0" w:color="000000"/>
            </w:tcBorders>
            <w:vAlign w:val="center"/>
          </w:tcPr>
          <w:p w14:paraId="03D8CA37" w14:textId="77777777" w:rsidR="009B7046" w:rsidRPr="00C0064E" w:rsidRDefault="009B7046" w:rsidP="00BF67F9">
            <w:pPr>
              <w:spacing w:after="0"/>
              <w:jc w:val="center"/>
              <w:rPr>
                <w:rFonts w:ascii="Times New Roman" w:hAnsi="Times New Roman"/>
                <w:sz w:val="14"/>
              </w:rPr>
            </w:pPr>
            <w:r w:rsidRPr="00C0064E">
              <w:rPr>
                <w:rFonts w:ascii="Times New Roman" w:eastAsia="宋体" w:hAnsi="Times New Roman"/>
                <w:sz w:val="18"/>
              </w:rPr>
              <w:t>单位</w:t>
            </w:r>
          </w:p>
        </w:tc>
        <w:tc>
          <w:tcPr>
            <w:tcW w:w="1219" w:type="pct"/>
            <w:tcBorders>
              <w:top w:val="single" w:sz="8" w:space="0" w:color="000000"/>
              <w:bottom w:val="single" w:sz="6" w:space="0" w:color="000000"/>
            </w:tcBorders>
            <w:vAlign w:val="center"/>
          </w:tcPr>
          <w:p w14:paraId="55A7A360" w14:textId="77777777" w:rsidR="009B7046" w:rsidRPr="00C0064E" w:rsidRDefault="009B7046" w:rsidP="00BF67F9">
            <w:pPr>
              <w:spacing w:after="0"/>
              <w:jc w:val="center"/>
              <w:rPr>
                <w:rFonts w:ascii="Times New Roman" w:hAnsi="Times New Roman"/>
                <w:sz w:val="14"/>
              </w:rPr>
            </w:pPr>
            <w:r w:rsidRPr="00C0064E">
              <w:rPr>
                <w:rFonts w:ascii="Times New Roman" w:eastAsia="宋体" w:hAnsi="Times New Roman"/>
                <w:sz w:val="18"/>
              </w:rPr>
              <w:t>数据来源</w:t>
            </w:r>
          </w:p>
        </w:tc>
      </w:tr>
      <w:tr w:rsidR="009B7046" w:rsidRPr="00C0064E" w14:paraId="4C2EABB8" w14:textId="77777777" w:rsidTr="009B7046">
        <w:trPr>
          <w:jc w:val="center"/>
        </w:trPr>
        <w:tc>
          <w:tcPr>
            <w:tcW w:w="581" w:type="pct"/>
            <w:vAlign w:val="center"/>
          </w:tcPr>
          <w:p w14:paraId="1ED9F171" w14:textId="77777777" w:rsidR="009B7046" w:rsidRPr="00C0064E" w:rsidRDefault="009B7046" w:rsidP="00BF67F9">
            <w:pPr>
              <w:spacing w:after="0"/>
              <w:jc w:val="center"/>
              <w:rPr>
                <w:rFonts w:ascii="Times New Roman" w:hAnsi="Times New Roman"/>
                <w:sz w:val="14"/>
              </w:rPr>
            </w:pPr>
            <w:r w:rsidRPr="00C0064E">
              <w:rPr>
                <w:rFonts w:ascii="Times New Roman" w:eastAsia="宋体" w:hAnsi="Times New Roman"/>
                <w:sz w:val="18"/>
              </w:rPr>
              <w:t>研究区基础</w:t>
            </w:r>
          </w:p>
        </w:tc>
        <w:tc>
          <w:tcPr>
            <w:tcW w:w="876" w:type="pct"/>
            <w:vAlign w:val="center"/>
          </w:tcPr>
          <w:p w14:paraId="2A1036F2" w14:textId="77777777" w:rsidR="009B7046" w:rsidRPr="00C0064E" w:rsidRDefault="009B7046" w:rsidP="00BF67F9">
            <w:pPr>
              <w:spacing w:after="0"/>
              <w:jc w:val="center"/>
              <w:rPr>
                <w:rFonts w:ascii="Times New Roman" w:hAnsi="Times New Roman"/>
                <w:sz w:val="14"/>
              </w:rPr>
            </w:pPr>
            <w:r w:rsidRPr="00C0064E">
              <w:rPr>
                <w:rFonts w:ascii="Times New Roman" w:eastAsia="宋体" w:hAnsi="Times New Roman"/>
                <w:sz w:val="18"/>
              </w:rPr>
              <w:t>钻孔数量</w:t>
            </w:r>
          </w:p>
        </w:tc>
        <w:tc>
          <w:tcPr>
            <w:tcW w:w="479" w:type="pct"/>
            <w:vAlign w:val="center"/>
          </w:tcPr>
          <w:p w14:paraId="4B18B2E9" w14:textId="77777777" w:rsidR="009B7046" w:rsidRPr="00C0064E" w:rsidRDefault="009B7046" w:rsidP="00BF67F9">
            <w:pPr>
              <w:spacing w:after="0"/>
              <w:jc w:val="center"/>
              <w:rPr>
                <w:rFonts w:ascii="Times New Roman" w:hAnsi="Times New Roman"/>
                <w:sz w:val="14"/>
              </w:rPr>
            </w:pPr>
            <w:r w:rsidRPr="00C0064E">
              <w:rPr>
                <w:rFonts w:ascii="Times New Roman" w:eastAsia="宋体" w:hAnsi="Times New Roman"/>
                <w:sz w:val="18"/>
              </w:rPr>
              <w:t>n</w:t>
            </w:r>
          </w:p>
        </w:tc>
        <w:tc>
          <w:tcPr>
            <w:tcW w:w="1365" w:type="pct"/>
            <w:vAlign w:val="center"/>
          </w:tcPr>
          <w:p w14:paraId="0D947C0D" w14:textId="77777777" w:rsidR="009B7046" w:rsidRPr="00C0064E" w:rsidRDefault="009B7046" w:rsidP="00BF67F9">
            <w:pPr>
              <w:spacing w:after="0"/>
              <w:jc w:val="center"/>
              <w:rPr>
                <w:rFonts w:ascii="Times New Roman" w:hAnsi="Times New Roman"/>
                <w:sz w:val="14"/>
              </w:rPr>
            </w:pPr>
            <w:r w:rsidRPr="00C0064E">
              <w:rPr>
                <w:rFonts w:ascii="Times New Roman" w:eastAsia="宋体" w:hAnsi="Times New Roman"/>
                <w:sz w:val="18"/>
              </w:rPr>
              <w:t>15</w:t>
            </w:r>
          </w:p>
        </w:tc>
        <w:tc>
          <w:tcPr>
            <w:tcW w:w="481" w:type="pct"/>
            <w:vAlign w:val="center"/>
          </w:tcPr>
          <w:p w14:paraId="1467A550" w14:textId="77777777" w:rsidR="009B7046" w:rsidRPr="00C0064E" w:rsidRDefault="009B7046" w:rsidP="00BF67F9">
            <w:pPr>
              <w:spacing w:after="0"/>
              <w:jc w:val="center"/>
              <w:rPr>
                <w:rFonts w:ascii="Times New Roman" w:hAnsi="Times New Roman"/>
                <w:sz w:val="14"/>
              </w:rPr>
            </w:pPr>
            <w:proofErr w:type="gramStart"/>
            <w:r w:rsidRPr="00C0064E">
              <w:rPr>
                <w:rFonts w:ascii="Times New Roman" w:eastAsia="宋体" w:hAnsi="Times New Roman"/>
                <w:sz w:val="18"/>
              </w:rPr>
              <w:t>个</w:t>
            </w:r>
            <w:proofErr w:type="gramEnd"/>
          </w:p>
        </w:tc>
        <w:tc>
          <w:tcPr>
            <w:tcW w:w="1219" w:type="pct"/>
            <w:vAlign w:val="center"/>
          </w:tcPr>
          <w:p w14:paraId="458CF8B9" w14:textId="77777777" w:rsidR="009B7046" w:rsidRPr="00C0064E" w:rsidRDefault="009B7046" w:rsidP="00BF67F9">
            <w:pPr>
              <w:spacing w:after="0"/>
              <w:jc w:val="center"/>
              <w:rPr>
                <w:rFonts w:ascii="Times New Roman" w:hAnsi="Times New Roman"/>
                <w:sz w:val="14"/>
              </w:rPr>
            </w:pPr>
            <w:r w:rsidRPr="00C0064E">
              <w:rPr>
                <w:rFonts w:ascii="Times New Roman" w:eastAsia="宋体" w:hAnsi="Times New Roman"/>
                <w:sz w:val="18"/>
              </w:rPr>
              <w:t>钻孔</w:t>
            </w:r>
            <w:r w:rsidRPr="00C0064E">
              <w:rPr>
                <w:rFonts w:ascii="Times New Roman" w:eastAsia="宋体" w:hAnsi="Times New Roman"/>
                <w:sz w:val="18"/>
              </w:rPr>
              <w:t>/</w:t>
            </w:r>
            <w:r w:rsidRPr="00C0064E">
              <w:rPr>
                <w:rFonts w:ascii="Times New Roman" w:eastAsia="宋体" w:hAnsi="Times New Roman"/>
                <w:sz w:val="18"/>
              </w:rPr>
              <w:t>设计结果</w:t>
            </w:r>
          </w:p>
        </w:tc>
      </w:tr>
      <w:tr w:rsidR="009B7046" w:rsidRPr="00C0064E" w14:paraId="7E268B26" w14:textId="77777777" w:rsidTr="009B7046">
        <w:trPr>
          <w:jc w:val="center"/>
        </w:trPr>
        <w:tc>
          <w:tcPr>
            <w:tcW w:w="581" w:type="pct"/>
            <w:vAlign w:val="center"/>
          </w:tcPr>
          <w:p w14:paraId="357E9BDE" w14:textId="77777777" w:rsidR="009B7046" w:rsidRPr="00C0064E" w:rsidRDefault="009B7046" w:rsidP="00BF67F9">
            <w:pPr>
              <w:spacing w:after="0"/>
              <w:jc w:val="center"/>
              <w:rPr>
                <w:rFonts w:ascii="Times New Roman" w:hAnsi="Times New Roman"/>
                <w:sz w:val="14"/>
              </w:rPr>
            </w:pPr>
            <w:r w:rsidRPr="00C0064E">
              <w:rPr>
                <w:rFonts w:ascii="Times New Roman" w:eastAsia="宋体" w:hAnsi="Times New Roman"/>
                <w:sz w:val="18"/>
              </w:rPr>
              <w:t>研究区基础</w:t>
            </w:r>
          </w:p>
        </w:tc>
        <w:tc>
          <w:tcPr>
            <w:tcW w:w="876" w:type="pct"/>
            <w:vAlign w:val="center"/>
          </w:tcPr>
          <w:p w14:paraId="552E6E50" w14:textId="77777777" w:rsidR="009B7046" w:rsidRPr="00C0064E" w:rsidRDefault="009B7046" w:rsidP="00BF67F9">
            <w:pPr>
              <w:spacing w:after="0"/>
              <w:jc w:val="center"/>
              <w:rPr>
                <w:rFonts w:ascii="Times New Roman" w:hAnsi="Times New Roman"/>
                <w:sz w:val="14"/>
              </w:rPr>
            </w:pPr>
            <w:r w:rsidRPr="00C0064E">
              <w:rPr>
                <w:rFonts w:ascii="Times New Roman" w:eastAsia="宋体" w:hAnsi="Times New Roman"/>
                <w:sz w:val="18"/>
              </w:rPr>
              <w:t>煤层厚度最小值</w:t>
            </w:r>
          </w:p>
        </w:tc>
        <w:tc>
          <w:tcPr>
            <w:tcW w:w="479" w:type="pct"/>
            <w:vAlign w:val="center"/>
          </w:tcPr>
          <w:p w14:paraId="714AC4A8" w14:textId="211B419F" w:rsidR="009B7046" w:rsidRPr="00C0064E" w:rsidRDefault="00000000" w:rsidP="00BF67F9">
            <w:pPr>
              <w:spacing w:after="0"/>
              <w:jc w:val="center"/>
              <w:rPr>
                <w:rFonts w:ascii="Times New Roman" w:hAnsi="Times New Roman"/>
                <w:sz w:val="14"/>
              </w:rPr>
            </w:pPr>
            <w:r w:rsidRPr="00C0064E">
              <w:rPr>
                <w:rFonts w:ascii="Times New Roman" w:hAnsi="Times New Roman"/>
              </w:rPr>
              <w:pict w14:anchorId="30F0CDFD">
                <v:shape id="_x0000_i6539" type="#_x0000_t75" style="width:18.6pt;height:14.4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96255&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696255&quot; wsp:rsidRPr=&quot;00696255&quot; wsp:rsidRDefault=&quot;00696255&quot; wsp:rsidP=&quot;00696255&quot;&gt;&lt;m:oMathPara&gt;&lt;m:oMath&gt;&lt;m:sSub&gt;&lt;m:sSubPr&gt;&lt;m:ctrlPr&gt;&lt;w:rPr&gt;&lt;w:rFonts w:ascii=&quot;Cambria Math&quot; w:fareast=&quot;瀹嬩綋&quot; w:h-ansi=&quot;Cambria Math&quot;/&gt;&lt;wx:font wx:val=&quot;Cambria Math&quot;/&gt;&lt;w:i/&gt;&lt;w:sz w:val=&quot;21&quot;/&gt;&lt;/w:rPr&gt;&lt;/m:ctrlPr&gt;&lt;/m:sSubPr&gt;&lt;m:e&gt;&lt;m:r&gt;&lt;w:rPr&gt;&lt;w:rFonts w:ascii=&quot;Cambria Math&quot; w:fareast=&quot;瀹嬩綋&quot; w:h-ansi=&quot;Cambria Math&quot;/&gt;&lt;wx:font wx:val=&quot;Cambria Math&quot;/&gt;&lt;w:i/w:farew:fare&gt;&lt;w:sz w:val=&quot;21&quot;/&gt;&lt;/w:rPr&gt;&lt;m:t&gt;h&lt;/m:t&gt;&lt;/m:r&gt;&lt;/m:e&gt;&lt;m:sub&gt;&lt;m:r&gt;&lt;m:rPr&gt;&lt;m:nor/&gt;&lt;/m:rPr&gt;&lt;w:rPr&gt;&lt;w:rFonts w:ascii=&quot;Cambria Math&quot; w:fareast=&quot;瀹嬩綋&quot; w:h-ansi=&quot;Cambria Math&quot;/&gt;&lt;wx:font wx:val=&quot;Cambria Math&quot;/&gt;&lt;w:sz w:val=&quot;21&quot;/&gt;&lt;/w:rPr&gt;&lt;m:t&gt;min&lt;/m:t&gt;&lt;/m:r&gt;&lt;are/m:subare&gt;&lt;/m:sSub&gt;&lt;/m:oMath&gt;&lt;/m:oMathPara&gt;&lt;/w:p&gt;&lt;w:sectPr wsp:rsidR=&quot;00000000&quot; wsp:rsidRPr=&quot;00696255&quot;&gt;&lt;w:pgSz w:w=&quot;12240&quot; w:h=&quot;15840&quot;/&gt;&lt;w:pgMar w:top=&quot;1440&quot; w:right=&quot;1800&quot; w:bottom=&quot;1440&quot; w:left=&quot;1800&quot; w:header=&quot;720&quot; w:footer=&quot;720&quot; w:gutter=&quot;0&quot;/&gt;&lt;w:cols w:space=&quot;720&quot;/&gt;&lt;/w:sectPr&gt;&lt;/wx:sect&gt;&lt;/w:body&gt;&lt;/w:wordDocument&gt;">
                  <v:imagedata r:id="rId82" o:title="" chromakey="white"/>
                </v:shape>
              </w:pict>
            </w:r>
          </w:p>
        </w:tc>
        <w:tc>
          <w:tcPr>
            <w:tcW w:w="1365" w:type="pct"/>
            <w:vAlign w:val="center"/>
          </w:tcPr>
          <w:p w14:paraId="5C6759D0" w14:textId="77777777" w:rsidR="009B7046" w:rsidRPr="00C0064E" w:rsidRDefault="009B7046" w:rsidP="00BF67F9">
            <w:pPr>
              <w:spacing w:after="0"/>
              <w:jc w:val="center"/>
              <w:rPr>
                <w:rFonts w:ascii="Times New Roman" w:hAnsi="Times New Roman"/>
                <w:sz w:val="14"/>
              </w:rPr>
            </w:pPr>
            <w:r w:rsidRPr="00C0064E">
              <w:rPr>
                <w:rFonts w:ascii="Times New Roman" w:eastAsia="宋体" w:hAnsi="Times New Roman"/>
                <w:sz w:val="18"/>
              </w:rPr>
              <w:t>2.8</w:t>
            </w:r>
          </w:p>
        </w:tc>
        <w:tc>
          <w:tcPr>
            <w:tcW w:w="481" w:type="pct"/>
            <w:vAlign w:val="center"/>
          </w:tcPr>
          <w:p w14:paraId="03ED7947" w14:textId="77777777" w:rsidR="009B7046" w:rsidRPr="00C0064E" w:rsidRDefault="009B7046" w:rsidP="00BF67F9">
            <w:pPr>
              <w:spacing w:after="0"/>
              <w:jc w:val="center"/>
              <w:rPr>
                <w:rFonts w:ascii="Times New Roman" w:hAnsi="Times New Roman"/>
                <w:sz w:val="14"/>
              </w:rPr>
            </w:pPr>
            <w:r w:rsidRPr="00C0064E">
              <w:rPr>
                <w:rFonts w:ascii="Times New Roman" w:eastAsia="宋体" w:hAnsi="Times New Roman"/>
                <w:sz w:val="18"/>
              </w:rPr>
              <w:t>m</w:t>
            </w:r>
          </w:p>
        </w:tc>
        <w:tc>
          <w:tcPr>
            <w:tcW w:w="1219" w:type="pct"/>
            <w:vAlign w:val="center"/>
          </w:tcPr>
          <w:p w14:paraId="1619FDB3" w14:textId="77777777" w:rsidR="009B7046" w:rsidRPr="00C0064E" w:rsidRDefault="009B7046" w:rsidP="00BF67F9">
            <w:pPr>
              <w:spacing w:after="0"/>
              <w:jc w:val="center"/>
              <w:rPr>
                <w:rFonts w:ascii="Times New Roman" w:hAnsi="Times New Roman"/>
                <w:sz w:val="14"/>
              </w:rPr>
            </w:pPr>
            <w:r w:rsidRPr="00C0064E">
              <w:rPr>
                <w:rFonts w:ascii="Times New Roman" w:eastAsia="宋体" w:hAnsi="Times New Roman"/>
                <w:sz w:val="18"/>
              </w:rPr>
              <w:t>钻孔数据</w:t>
            </w:r>
          </w:p>
        </w:tc>
      </w:tr>
      <w:tr w:rsidR="009B7046" w:rsidRPr="00C0064E" w14:paraId="3B6266D8" w14:textId="77777777" w:rsidTr="009B7046">
        <w:trPr>
          <w:jc w:val="center"/>
        </w:trPr>
        <w:tc>
          <w:tcPr>
            <w:tcW w:w="581" w:type="pct"/>
            <w:vAlign w:val="center"/>
          </w:tcPr>
          <w:p w14:paraId="27B529D1" w14:textId="77777777" w:rsidR="009B7046" w:rsidRPr="00C0064E" w:rsidRDefault="009B7046" w:rsidP="00BF67F9">
            <w:pPr>
              <w:spacing w:after="0"/>
              <w:jc w:val="center"/>
              <w:rPr>
                <w:rFonts w:ascii="Times New Roman" w:hAnsi="Times New Roman"/>
                <w:sz w:val="14"/>
              </w:rPr>
            </w:pPr>
            <w:r w:rsidRPr="00C0064E">
              <w:rPr>
                <w:rFonts w:ascii="Times New Roman" w:eastAsia="宋体" w:hAnsi="Times New Roman"/>
                <w:sz w:val="18"/>
              </w:rPr>
              <w:t>研究区基础</w:t>
            </w:r>
          </w:p>
        </w:tc>
        <w:tc>
          <w:tcPr>
            <w:tcW w:w="876" w:type="pct"/>
            <w:vAlign w:val="center"/>
          </w:tcPr>
          <w:p w14:paraId="6C11F7E3" w14:textId="77777777" w:rsidR="009B7046" w:rsidRPr="00C0064E" w:rsidRDefault="009B7046" w:rsidP="00BF67F9">
            <w:pPr>
              <w:spacing w:after="0"/>
              <w:jc w:val="center"/>
              <w:rPr>
                <w:rFonts w:ascii="Times New Roman" w:hAnsi="Times New Roman"/>
                <w:sz w:val="14"/>
              </w:rPr>
            </w:pPr>
            <w:r w:rsidRPr="00C0064E">
              <w:rPr>
                <w:rFonts w:ascii="Times New Roman" w:eastAsia="宋体" w:hAnsi="Times New Roman"/>
                <w:sz w:val="18"/>
              </w:rPr>
              <w:t>煤层厚度最大值</w:t>
            </w:r>
          </w:p>
        </w:tc>
        <w:tc>
          <w:tcPr>
            <w:tcW w:w="479" w:type="pct"/>
            <w:vAlign w:val="center"/>
          </w:tcPr>
          <w:p w14:paraId="085FABD1" w14:textId="31D2C307" w:rsidR="009B7046" w:rsidRPr="00C0064E" w:rsidRDefault="00000000" w:rsidP="00BF67F9">
            <w:pPr>
              <w:spacing w:after="0"/>
              <w:jc w:val="center"/>
              <w:rPr>
                <w:rFonts w:ascii="Times New Roman" w:hAnsi="Times New Roman"/>
                <w:sz w:val="14"/>
              </w:rPr>
            </w:pPr>
            <w:r w:rsidRPr="00C0064E">
              <w:rPr>
                <w:rFonts w:ascii="Times New Roman" w:hAnsi="Times New Roman"/>
              </w:rPr>
              <w:pict w14:anchorId="765EE70D">
                <v:shape id="_x0000_i6540" type="#_x0000_t75" style="width:19.8pt;height:14.4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042B&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A3042B&quot; wsp:rsidRPr=&quot;00A3042B&quot; wsp:rsidRDefault=&quot;00A3042B&quot; wsp:rsidP=&quot;00A3042B&quot;&gt;&lt;m:oMathPara&gt;&lt;m:oMath&gt;&lt;m:sSub&gt;&lt;m:sSubPr&gt;&lt;m:ctrlPr&gt;&lt;w:rPr&gt;&lt;w:rFonts w:ascii=&quot;Cambria Math&quot; w:fareast=&quot;瀹嬩綋&quot; w:h-ansi=&quot;Cambria Math&quot;/&gt;&lt;wx:font wx:val=&quot;Cambria Math&quot;/&gt;&lt;w:i/&gt;&lt;w:sz w:val=&quot;21&quot;/&gt;&lt;/w:rPr&gt;&lt;/m:ctrlPr&gt;&lt;/m:sSubPr&gt;&lt;m:e&gt;&lt;m:r&gt;&lt;w:rPr&gt;&lt;w:rFonts w:ascii=&quot;Cambria Math&quot; w:fareast=&quot;瀹嬩綋&quot; w:h-ansi=&quot;Cambria Math&quot;/&gt;&lt;wx:font wx:val=&quot;Cambria Math&quot;/&gt;&lt;w:i/w:farew:fare&gt;&lt;w:sz w:val=&quot;21&quot;/&gt;&lt;/w:rPr&gt;&lt;m:t&gt;h&lt;/m:t&gt;&lt;/m:r&gt;&lt;/m:e&gt;&lt;m:sub&gt;&lt;m:r&gt;&lt;m:rPr&gt;&lt;m:nor/&gt;&lt;/m:rPr&gt;&lt;w:rPr&gt;&lt;w:rFonts w:ascii=&quot;Cambria Math&quot; w:fareast=&quot;瀹嬩綋&quot; w:h-ansi=&quot;Cambria Math&quot;/&gt;&lt;wx:font wx:val=&quot;Cambria Math&quot;/&gt;&lt;w:sz w:val=&quot;21&quot;/&gt;&lt;/w:rPr&gt;&lt;m:t&gt;max&lt;/m:t&gt;&lt;/m:r&gt;&lt;are/m:subare&gt;&lt;/m:sSub&gt;&lt;/m:oMath&gt;&lt;/m:oMathPara&gt;&lt;/w:p&gt;&lt;w:sectPr wsp:rsidR=&quot;00000000&quot; wsp:rsidRPr=&quot;00A3042B&quot;&gt;&lt;w:pgSz w:w=&quot;12240&quot; w:h=&quot;15840&quot;/&gt;&lt;w:pgMar w:top=&quot;1440&quot; w:right=&quot;1800&quot; w:bottom=&quot;1440&quot; w:left=&quot;1800&quot; w:header=&quot;720&quot; w:footer=&quot;720&quot; w:gutter=&quot;0&quot;/&gt;&lt;w:cols w:space=&quot;720&quot;/&gt;&lt;/w:sectPr&gt;&lt;/wx:sect&gt;&lt;/w:body&gt;&lt;/w:wordDocument&gt;">
                  <v:imagedata r:id="rId83" o:title="" chromakey="white"/>
                </v:shape>
              </w:pict>
            </w:r>
          </w:p>
        </w:tc>
        <w:tc>
          <w:tcPr>
            <w:tcW w:w="1365" w:type="pct"/>
            <w:vAlign w:val="center"/>
          </w:tcPr>
          <w:p w14:paraId="594F1737" w14:textId="77777777" w:rsidR="009B7046" w:rsidRPr="00C0064E" w:rsidRDefault="009B7046" w:rsidP="00BF67F9">
            <w:pPr>
              <w:spacing w:after="0"/>
              <w:jc w:val="center"/>
              <w:rPr>
                <w:rFonts w:ascii="Times New Roman" w:hAnsi="Times New Roman"/>
                <w:sz w:val="14"/>
              </w:rPr>
            </w:pPr>
            <w:r w:rsidRPr="00C0064E">
              <w:rPr>
                <w:rFonts w:ascii="Times New Roman" w:eastAsia="宋体" w:hAnsi="Times New Roman"/>
                <w:sz w:val="18"/>
              </w:rPr>
              <w:t>4.8</w:t>
            </w:r>
          </w:p>
        </w:tc>
        <w:tc>
          <w:tcPr>
            <w:tcW w:w="481" w:type="pct"/>
            <w:vAlign w:val="center"/>
          </w:tcPr>
          <w:p w14:paraId="4A3A6BDA" w14:textId="77777777" w:rsidR="009B7046" w:rsidRPr="00C0064E" w:rsidRDefault="009B7046" w:rsidP="00BF67F9">
            <w:pPr>
              <w:spacing w:after="0"/>
              <w:jc w:val="center"/>
              <w:rPr>
                <w:rFonts w:ascii="Times New Roman" w:hAnsi="Times New Roman"/>
                <w:sz w:val="14"/>
              </w:rPr>
            </w:pPr>
            <w:r w:rsidRPr="00C0064E">
              <w:rPr>
                <w:rFonts w:ascii="Times New Roman" w:eastAsia="宋体" w:hAnsi="Times New Roman"/>
                <w:sz w:val="18"/>
              </w:rPr>
              <w:t>m</w:t>
            </w:r>
          </w:p>
        </w:tc>
        <w:tc>
          <w:tcPr>
            <w:tcW w:w="1219" w:type="pct"/>
            <w:vAlign w:val="center"/>
          </w:tcPr>
          <w:p w14:paraId="799745EC" w14:textId="77777777" w:rsidR="009B7046" w:rsidRPr="00C0064E" w:rsidRDefault="009B7046" w:rsidP="00BF67F9">
            <w:pPr>
              <w:spacing w:after="0"/>
              <w:jc w:val="center"/>
              <w:rPr>
                <w:rFonts w:ascii="Times New Roman" w:hAnsi="Times New Roman"/>
                <w:sz w:val="14"/>
              </w:rPr>
            </w:pPr>
            <w:r w:rsidRPr="00C0064E">
              <w:rPr>
                <w:rFonts w:ascii="Times New Roman" w:eastAsia="宋体" w:hAnsi="Times New Roman"/>
                <w:sz w:val="18"/>
              </w:rPr>
              <w:t>钻孔数据</w:t>
            </w:r>
          </w:p>
        </w:tc>
      </w:tr>
      <w:tr w:rsidR="009B7046" w:rsidRPr="00C0064E" w14:paraId="79E183DC" w14:textId="77777777" w:rsidTr="009B7046">
        <w:trPr>
          <w:jc w:val="center"/>
        </w:trPr>
        <w:tc>
          <w:tcPr>
            <w:tcW w:w="581" w:type="pct"/>
            <w:vAlign w:val="center"/>
          </w:tcPr>
          <w:p w14:paraId="49104CE7" w14:textId="77777777" w:rsidR="009B7046" w:rsidRPr="00C0064E" w:rsidRDefault="009B7046" w:rsidP="00BF67F9">
            <w:pPr>
              <w:spacing w:after="0"/>
              <w:jc w:val="center"/>
              <w:rPr>
                <w:rFonts w:ascii="Times New Roman" w:hAnsi="Times New Roman"/>
                <w:sz w:val="14"/>
              </w:rPr>
            </w:pPr>
            <w:r w:rsidRPr="00C0064E">
              <w:rPr>
                <w:rFonts w:ascii="Times New Roman" w:eastAsia="宋体" w:hAnsi="Times New Roman"/>
                <w:sz w:val="18"/>
              </w:rPr>
              <w:t>研究区基础</w:t>
            </w:r>
          </w:p>
        </w:tc>
        <w:tc>
          <w:tcPr>
            <w:tcW w:w="876" w:type="pct"/>
            <w:vAlign w:val="center"/>
          </w:tcPr>
          <w:p w14:paraId="11630AFE" w14:textId="77777777" w:rsidR="009B7046" w:rsidRPr="00C0064E" w:rsidRDefault="009B7046" w:rsidP="00BF67F9">
            <w:pPr>
              <w:spacing w:after="0"/>
              <w:jc w:val="center"/>
              <w:rPr>
                <w:rFonts w:ascii="Times New Roman" w:hAnsi="Times New Roman"/>
                <w:sz w:val="14"/>
              </w:rPr>
            </w:pPr>
            <w:r w:rsidRPr="00C0064E">
              <w:rPr>
                <w:rFonts w:ascii="Times New Roman" w:eastAsia="宋体" w:hAnsi="Times New Roman"/>
                <w:sz w:val="18"/>
              </w:rPr>
              <w:t>煤层厚度平均值</w:t>
            </w:r>
          </w:p>
        </w:tc>
        <w:tc>
          <w:tcPr>
            <w:tcW w:w="479" w:type="pct"/>
            <w:vAlign w:val="center"/>
          </w:tcPr>
          <w:p w14:paraId="1FA97A48" w14:textId="511C3BE6" w:rsidR="009B7046" w:rsidRPr="00C0064E" w:rsidRDefault="00000000" w:rsidP="00BF67F9">
            <w:pPr>
              <w:spacing w:after="0"/>
              <w:jc w:val="center"/>
              <w:rPr>
                <w:rFonts w:ascii="Times New Roman" w:hAnsi="Times New Roman"/>
                <w:sz w:val="14"/>
              </w:rPr>
            </w:pPr>
            <w:r w:rsidRPr="00C0064E">
              <w:rPr>
                <w:rFonts w:ascii="Times New Roman" w:hAnsi="Times New Roman"/>
              </w:rPr>
              <w:pict w14:anchorId="42E7C924">
                <v:shape id="_x0000_i6541" type="#_x0000_t75" style="width:20.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061D&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74061D&quot; wsp:rsidRPr=&quot;0074061D&quot; wsp:rsidRDefault=&quot;0074061D&quot; wsp:rsidP=&quot;0074061D&quot;&gt;&lt;m:oMathPara&gt;&lt;m:oMath&gt;&lt;m:sSub&gt;&lt;m:sSubPr&gt;&lt;m:ctrlPr&gt;&lt;w:rPr&gt;&lt;w:rFonts w:ascii=&quot;Cambria Math&quot; w:fareast=&quot;瀹嬩綋&quot; w:h-ansi=&quot;Cambria Math&quot;/&gt;&lt;wx:font wx:val=&quot;Cambria Math&quot;/&gt;&lt;w:i/&gt;&lt;w:sz w:val=&quot;21&quot;/&gt;&lt;/w:rPr&gt;&lt;/m:ctrlPr&gt;&lt;/m:sSubPr&gt;&lt;m:e&gt;&lt;m:r&gt;&lt;w:rPr&gt;&lt;w:rFonts w:ascii=&quot;Cambria Math&quot; w:fareast=&quot;瀹嬩綋&quot; w:h-ansi=&quot;Cambria Math&quot;/&gt;&lt;wx:font wx:val=&quot;Cambria Math&quot;/&gt;&lt;w:i/w:farew:fare&gt;&lt;w:sz w:val=&quot;21&quot;/&gt;&lt;/w:rPr&gt;&lt;m:t&gt;h&lt;/m:t&gt;&lt;/m:r&gt;&lt;/m:e&gt;&lt;m:sub&gt;&lt;m:r&gt;&lt;w:rPr&gt;&lt;w:rFonts w:ascii=&quot;Cambria Math&quot; w:fareast=&quot;瀹嬩綋&quot; w:h-ansi=&quot;Cambria Math&quot;/&gt;&lt;wx:font wx:val=&quot;Cambria Math&quot;/&gt;&lt;w:i/&gt;&lt;w:sz w:val=&quot;21&quot;/&gt;&lt;/w:rPr&gt;&lt;m:t&gt;avg&lt;/m:t&gt;&lt;/m:r&gt;&lt;/m:sub&gt;&lt;/m:sSub&gt;&lt;are/m:oMaareth&gt;&lt;/m:oMathPara&gt;&lt;/w:p&gt;&lt;w:sectPr wsp:rsidR=&quot;00000000&quot; wsp:rsidRPr=&quot;0074061D&quot;&gt;&lt;w:pgSz w:w=&quot;12240&quot; w:h=&quot;15840&quot;/&gt;&lt;w:pgMar w:top=&quot;1440&quot; w:right=&quot;1800&quot; w:bottom=&quot;1440&quot; w:left=&quot;1800&quot; w:header=&quot;720&quot; w:footer=&quot;720&quot; w:gutter=&quot;0&quot;/&gt;&lt;w:cols w:space=&quot;720&quot;/&gt;&lt;/w:sectPr&gt;&lt;/wx:sect&gt;&lt;/w:body&gt;&lt;/w:wordDocument&gt;">
                  <v:imagedata r:id="rId84" o:title="" chromakey="white"/>
                </v:shape>
              </w:pict>
            </w:r>
          </w:p>
        </w:tc>
        <w:tc>
          <w:tcPr>
            <w:tcW w:w="1365" w:type="pct"/>
            <w:vAlign w:val="center"/>
          </w:tcPr>
          <w:p w14:paraId="43C4E4FD" w14:textId="77777777" w:rsidR="009B7046" w:rsidRPr="00C0064E" w:rsidRDefault="009B7046" w:rsidP="00BF67F9">
            <w:pPr>
              <w:spacing w:after="0"/>
              <w:jc w:val="center"/>
              <w:rPr>
                <w:rFonts w:ascii="Times New Roman" w:hAnsi="Times New Roman"/>
                <w:sz w:val="14"/>
              </w:rPr>
            </w:pPr>
            <w:r w:rsidRPr="00C0064E">
              <w:rPr>
                <w:rFonts w:ascii="Times New Roman" w:eastAsia="宋体" w:hAnsi="Times New Roman"/>
                <w:sz w:val="18"/>
              </w:rPr>
              <w:t>3.7933</w:t>
            </w:r>
          </w:p>
        </w:tc>
        <w:tc>
          <w:tcPr>
            <w:tcW w:w="481" w:type="pct"/>
            <w:vAlign w:val="center"/>
          </w:tcPr>
          <w:p w14:paraId="739186AA" w14:textId="77777777" w:rsidR="009B7046" w:rsidRPr="00C0064E" w:rsidRDefault="009B7046" w:rsidP="00BF67F9">
            <w:pPr>
              <w:spacing w:after="0"/>
              <w:jc w:val="center"/>
              <w:rPr>
                <w:rFonts w:ascii="Times New Roman" w:hAnsi="Times New Roman"/>
                <w:sz w:val="14"/>
              </w:rPr>
            </w:pPr>
            <w:r w:rsidRPr="00C0064E">
              <w:rPr>
                <w:rFonts w:ascii="Times New Roman" w:eastAsia="宋体" w:hAnsi="Times New Roman"/>
                <w:sz w:val="18"/>
              </w:rPr>
              <w:t>m</w:t>
            </w:r>
          </w:p>
        </w:tc>
        <w:tc>
          <w:tcPr>
            <w:tcW w:w="1219" w:type="pct"/>
            <w:vAlign w:val="center"/>
          </w:tcPr>
          <w:p w14:paraId="51B723B4" w14:textId="77777777" w:rsidR="009B7046" w:rsidRPr="00C0064E" w:rsidRDefault="009B7046" w:rsidP="00BF67F9">
            <w:pPr>
              <w:spacing w:after="0"/>
              <w:jc w:val="center"/>
              <w:rPr>
                <w:rFonts w:ascii="Times New Roman" w:hAnsi="Times New Roman"/>
                <w:sz w:val="14"/>
              </w:rPr>
            </w:pPr>
            <w:r w:rsidRPr="00C0064E">
              <w:rPr>
                <w:rFonts w:ascii="Times New Roman" w:eastAsia="宋体" w:hAnsi="Times New Roman"/>
                <w:sz w:val="18"/>
              </w:rPr>
              <w:t>钻孔数据</w:t>
            </w:r>
          </w:p>
        </w:tc>
      </w:tr>
      <w:tr w:rsidR="009B7046" w:rsidRPr="00C0064E" w14:paraId="7943EEDE" w14:textId="77777777" w:rsidTr="009B7046">
        <w:trPr>
          <w:jc w:val="center"/>
        </w:trPr>
        <w:tc>
          <w:tcPr>
            <w:tcW w:w="581" w:type="pct"/>
            <w:vAlign w:val="center"/>
          </w:tcPr>
          <w:p w14:paraId="5B8C7619" w14:textId="77777777" w:rsidR="009B7046" w:rsidRPr="00C0064E" w:rsidRDefault="009B7046" w:rsidP="00BF67F9">
            <w:pPr>
              <w:spacing w:after="0"/>
              <w:jc w:val="center"/>
              <w:rPr>
                <w:rFonts w:ascii="Times New Roman" w:hAnsi="Times New Roman"/>
                <w:sz w:val="14"/>
              </w:rPr>
            </w:pPr>
            <w:r w:rsidRPr="00C0064E">
              <w:rPr>
                <w:rFonts w:ascii="Times New Roman" w:eastAsia="宋体" w:hAnsi="Times New Roman"/>
                <w:sz w:val="18"/>
              </w:rPr>
              <w:t>几何约束</w:t>
            </w:r>
          </w:p>
        </w:tc>
        <w:tc>
          <w:tcPr>
            <w:tcW w:w="876" w:type="pct"/>
            <w:vAlign w:val="center"/>
          </w:tcPr>
          <w:p w14:paraId="369B7B91" w14:textId="77777777" w:rsidR="009B7046" w:rsidRPr="00C0064E" w:rsidRDefault="009B7046" w:rsidP="00BF67F9">
            <w:pPr>
              <w:spacing w:after="0"/>
              <w:jc w:val="center"/>
              <w:rPr>
                <w:rFonts w:ascii="Times New Roman" w:hAnsi="Times New Roman"/>
                <w:sz w:val="14"/>
              </w:rPr>
            </w:pPr>
            <w:r w:rsidRPr="00C0064E">
              <w:rPr>
                <w:rFonts w:ascii="Times New Roman" w:eastAsia="宋体" w:hAnsi="Times New Roman"/>
                <w:sz w:val="18"/>
              </w:rPr>
              <w:t>边界煤柱宽度</w:t>
            </w:r>
          </w:p>
        </w:tc>
        <w:tc>
          <w:tcPr>
            <w:tcW w:w="479" w:type="pct"/>
            <w:vAlign w:val="center"/>
          </w:tcPr>
          <w:p w14:paraId="05E04564" w14:textId="5BE42E62" w:rsidR="009B7046" w:rsidRPr="00C0064E" w:rsidRDefault="00000000" w:rsidP="00BF67F9">
            <w:pPr>
              <w:spacing w:after="0"/>
              <w:jc w:val="center"/>
              <w:rPr>
                <w:rFonts w:ascii="Times New Roman" w:hAnsi="Times New Roman"/>
                <w:sz w:val="14"/>
              </w:rPr>
            </w:pPr>
            <w:r w:rsidRPr="00C0064E">
              <w:rPr>
                <w:rFonts w:ascii="Times New Roman" w:hAnsi="Times New Roman"/>
              </w:rPr>
              <w:pict w14:anchorId="28478C75">
                <v:shape id="_x0000_i6542" type="#_x0000_t75" style="width:10.2pt;height:1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38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5C1388&quot; wsp:rsidRPr=&quot;005C1388&quot; wsp:rsidRDefault=&quot;005C1388&quot; wsp:rsidP=&quot;005C1388&quot;&gt;&lt;m:oMathPara&gt;&lt;m:oMath&gt;&lt;m:sSub&gt;&lt;m:sSubPr&gt;&lt;m:ctrlPr&gt;&lt;w:rPr&gt;&lt;w:rFonts w:ascii=&quot;Cambria Math&quot; w:fareast=&quot;瀹嬩綋&quot; w:h-ansi=&quot;Cambria Math&quot;/&gt;&lt;wx:font wx:val=&quot;Cambria Math&quot;/&gt;&lt;w:i/&gt;&lt;w:sz w:val=&quot;18&quot;/&gt;&lt;/w:rPr&gt;&lt;/m:ctrlPr&gt;&lt;/m:sSubPr&gt;&lt;m:e&gt;&lt;m:r&gt;&lt;w:rPr&gt;&lt;w:rFonts w:ascii=&quot;Cambria Math&quot; w:fareast=&quot;瀹嬩綋&quot; w:h-ansi=&quot;Cambria Math&quot;/&gt;&lt;wx:font wx:val=&quot;Cambria Math&quot;/&gt;&lt;w:i/w:farew:fare&gt;&lt;w:sz w:val=&quot;18&quot;/&gt;&lt;/w:rPr&gt;&lt;m:t&gt;B&lt;/m:t&gt;&lt;/m:r&gt;&lt;/m:e&gt;&lt;m:sub&gt;&lt;m:r&gt;&lt;w:rPr&gt;&lt;w:rFonts w:ascii=&quot;Cambria Math&quot; w:fareast=&quot;瀹嬩綋&quot; w:h-ansi=&quot;Cambria Math&quot;/&gt;&lt;wx:font wx:val=&quot;Cambria Math&quot;/&gt;&lt;w:i/&gt;&lt;w:sz w:val=&quot;18&quot;/&gt;&lt;/w:rPr&gt;&lt;m:t&gt;b&lt;/m:t&gt;&lt;/m:r&gt;&lt;/m:sub&gt;&lt;/m:sSub&gt;&lt;/mare:oMathare&gt;&lt;/m:oMathPara&gt;&lt;/w:p&gt;&lt;w:sectPr wsp:rsidR=&quot;00000000&quot; wsp:rsidRPr=&quot;005C1388&quot;&gt;&lt;w:pgSz w:w=&quot;12240&quot; w:h=&quot;15840&quot;/&gt;&lt;w:pgMar w:top=&quot;1440&quot; w:right=&quot;1800&quot; w:bottom=&quot;1440&quot; w:left=&quot;1800&quot; w:header=&quot;720&quot; w:footer=&quot;720&quot; w:gutter=&quot;0&quot;/&gt;&lt;w:cols w:space=&quot;720&quot;/&gt;&lt;/w:sectPr&gt;&lt;/wx:sect&gt;&lt;/w:body&gt;&lt;/w:wordDocument&gt;">
                  <v:imagedata r:id="rId85" o:title="" chromakey="white"/>
                </v:shape>
              </w:pict>
            </w:r>
          </w:p>
        </w:tc>
        <w:tc>
          <w:tcPr>
            <w:tcW w:w="1365" w:type="pct"/>
            <w:vAlign w:val="center"/>
          </w:tcPr>
          <w:p w14:paraId="07D2CD65" w14:textId="77777777" w:rsidR="009B7046" w:rsidRPr="00C0064E" w:rsidRDefault="009B7046" w:rsidP="00BF67F9">
            <w:pPr>
              <w:spacing w:after="0"/>
              <w:jc w:val="center"/>
              <w:rPr>
                <w:rFonts w:ascii="Times New Roman" w:hAnsi="Times New Roman"/>
                <w:sz w:val="14"/>
              </w:rPr>
            </w:pPr>
            <w:r w:rsidRPr="00C0064E">
              <w:rPr>
                <w:rFonts w:ascii="Times New Roman" w:eastAsia="宋体" w:hAnsi="Times New Roman"/>
                <w:sz w:val="18"/>
              </w:rPr>
              <w:t>30.0</w:t>
            </w:r>
          </w:p>
        </w:tc>
        <w:tc>
          <w:tcPr>
            <w:tcW w:w="481" w:type="pct"/>
            <w:vAlign w:val="center"/>
          </w:tcPr>
          <w:p w14:paraId="3D1E5AC8" w14:textId="77777777" w:rsidR="009B7046" w:rsidRPr="00C0064E" w:rsidRDefault="009B7046" w:rsidP="00BF67F9">
            <w:pPr>
              <w:spacing w:after="0"/>
              <w:jc w:val="center"/>
              <w:rPr>
                <w:rFonts w:ascii="Times New Roman" w:hAnsi="Times New Roman"/>
                <w:sz w:val="14"/>
              </w:rPr>
            </w:pPr>
            <w:r w:rsidRPr="00C0064E">
              <w:rPr>
                <w:rFonts w:ascii="Times New Roman" w:eastAsia="宋体" w:hAnsi="Times New Roman"/>
                <w:sz w:val="18"/>
              </w:rPr>
              <w:t>m</w:t>
            </w:r>
          </w:p>
        </w:tc>
        <w:tc>
          <w:tcPr>
            <w:tcW w:w="1219" w:type="pct"/>
            <w:vAlign w:val="center"/>
          </w:tcPr>
          <w:p w14:paraId="5FCA91B0" w14:textId="77777777" w:rsidR="009B7046" w:rsidRPr="00C0064E" w:rsidRDefault="009B7046" w:rsidP="00BF67F9">
            <w:pPr>
              <w:spacing w:after="0"/>
              <w:jc w:val="center"/>
              <w:rPr>
                <w:rFonts w:ascii="Times New Roman" w:hAnsi="Times New Roman"/>
                <w:sz w:val="14"/>
              </w:rPr>
            </w:pPr>
            <w:r w:rsidRPr="00C0064E">
              <w:rPr>
                <w:rFonts w:ascii="Times New Roman" w:hAnsi="Times New Roman"/>
                <w:sz w:val="18"/>
              </w:rPr>
              <w:t>设计参数</w:t>
            </w:r>
            <w:r w:rsidRPr="00C0064E">
              <w:rPr>
                <w:rFonts w:ascii="Times New Roman" w:hAnsi="Times New Roman"/>
                <w:sz w:val="18"/>
              </w:rPr>
              <w:t>/</w:t>
            </w:r>
            <w:r w:rsidRPr="00C0064E">
              <w:rPr>
                <w:rFonts w:ascii="Times New Roman" w:hAnsi="Times New Roman"/>
                <w:sz w:val="18"/>
              </w:rPr>
              <w:t>规划规则</w:t>
            </w:r>
          </w:p>
        </w:tc>
      </w:tr>
      <w:tr w:rsidR="009B7046" w:rsidRPr="00C0064E" w14:paraId="0E0321ED" w14:textId="77777777" w:rsidTr="009B7046">
        <w:trPr>
          <w:jc w:val="center"/>
        </w:trPr>
        <w:tc>
          <w:tcPr>
            <w:tcW w:w="581" w:type="pct"/>
            <w:vAlign w:val="center"/>
          </w:tcPr>
          <w:p w14:paraId="3E2FA400" w14:textId="77777777" w:rsidR="009B7046" w:rsidRPr="00C0064E" w:rsidRDefault="009B7046" w:rsidP="00BF67F9">
            <w:pPr>
              <w:spacing w:after="0"/>
              <w:jc w:val="center"/>
              <w:rPr>
                <w:rFonts w:ascii="Times New Roman" w:hAnsi="Times New Roman"/>
                <w:sz w:val="14"/>
              </w:rPr>
            </w:pPr>
            <w:r w:rsidRPr="00C0064E">
              <w:rPr>
                <w:rFonts w:ascii="Times New Roman" w:eastAsia="宋体" w:hAnsi="Times New Roman"/>
                <w:sz w:val="18"/>
              </w:rPr>
              <w:t>几何约束</w:t>
            </w:r>
          </w:p>
        </w:tc>
        <w:tc>
          <w:tcPr>
            <w:tcW w:w="876" w:type="pct"/>
            <w:vAlign w:val="center"/>
          </w:tcPr>
          <w:p w14:paraId="44B35676" w14:textId="77777777" w:rsidR="009B7046" w:rsidRPr="00C0064E" w:rsidRDefault="009B7046" w:rsidP="00BF67F9">
            <w:pPr>
              <w:spacing w:after="0"/>
              <w:jc w:val="center"/>
              <w:rPr>
                <w:rFonts w:ascii="Times New Roman" w:hAnsi="Times New Roman"/>
                <w:sz w:val="14"/>
              </w:rPr>
            </w:pPr>
            <w:r w:rsidRPr="00C0064E">
              <w:rPr>
                <w:rFonts w:ascii="Times New Roman" w:eastAsia="宋体" w:hAnsi="Times New Roman"/>
                <w:sz w:val="18"/>
              </w:rPr>
              <w:t>区段煤柱宽度</w:t>
            </w:r>
          </w:p>
        </w:tc>
        <w:tc>
          <w:tcPr>
            <w:tcW w:w="479" w:type="pct"/>
            <w:vAlign w:val="center"/>
          </w:tcPr>
          <w:p w14:paraId="2F08CB21" w14:textId="61642A3B" w:rsidR="009B7046" w:rsidRPr="00C0064E" w:rsidRDefault="00000000" w:rsidP="00BF67F9">
            <w:pPr>
              <w:spacing w:after="0"/>
              <w:jc w:val="center"/>
              <w:rPr>
                <w:rFonts w:ascii="Times New Roman" w:hAnsi="Times New Roman"/>
                <w:sz w:val="14"/>
              </w:rPr>
            </w:pPr>
            <w:r w:rsidRPr="00C0064E">
              <w:rPr>
                <w:rFonts w:ascii="Times New Roman" w:hAnsi="Times New Roman"/>
              </w:rPr>
              <w:pict w14:anchorId="4AE8D5F0">
                <v:shape id="_x0000_i6543" type="#_x0000_t75" style="width:9pt;height:1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096F&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4A096F&quot; wsp:rsidRPr=&quot;004A096F&quot; wsp:rsidRDefault=&quot;004A096F&quot; wsp:rsidP=&quot;004A096F&quot;&gt;&lt;m:oMathPara&gt;&lt;m:oMath&gt;&lt;m:sSub&gt;&lt;m:sSubPr&gt;&lt;m:ctrlPr&gt;&lt;w:rPr&gt;&lt;w:rFonts w:ascii=&quot;Cambria Math&quot; w:fareast=&quot;瀹嬩綋&quot; w:h-ansi=&quot;Cambria Math&quot;/&gt;&lt;wx:font wx:val=&quot;Cambria Math&quot;/&gt;&lt;w:i/&gt;&lt;w:sz w:val=&quot;18&quot;/&gt;&lt;/w:rPr&gt;&lt;/m:ctrlPr&gt;&lt;/m:sSubPr&gt;&lt;m:e&gt;&lt;m:r&gt;&lt;w:rPr&gt;&lt;w:rFonts w:ascii=&quot;Cambria Math&quot; w:fareast=&quot;瀹嬩綋&quot; w:h-ansi=&quot;Cambria Math&quot;/&gt;&lt;wx:font wx:val=&quot;Cambria Math&quot;/&gt;&lt;w:i/w:farew:fare&gt;&lt;w:sz w:val=&quot;18&quot;/&gt;&lt;/w:rPr&gt;&lt;m:t&gt;B&lt;/m:t&gt;&lt;/m:r&gt;&lt;/m:e&gt;&lt;m:sub&gt;&lt;m:r&gt;&lt;w:rPr&gt;&lt;w:rFonts w:ascii=&quot;Cambria Math&quot; w:fareast=&quot;瀹嬩綋&quot; w:h-ansi=&quot;Cambria Math&quot;/&gt;&lt;wx:font wx:val=&quot;Cambria Math&quot;/&gt;&lt;w:i/&gt;&lt;w:sz w:val=&quot;18&quot;/&gt;&lt;/w:rPr&gt;&lt;m:t&gt;s&lt;/m:t&gt;&lt;/m:r&gt;&lt;/m:sub&gt;&lt;/m:sSub&gt;&lt;/mare:oMathare&gt;&lt;/m:oMathPara&gt;&lt;/w:p&gt;&lt;w:sectPr wsp:rsidR=&quot;00000000&quot; wsp:rsidRPr=&quot;004A096F&quot;&gt;&lt;w:pgSz w:w=&quot;12240&quot; w:h=&quot;15840&quot;/&gt;&lt;w:pgMar w:top=&quot;1440&quot; w:right=&quot;1800&quot; w:bottom=&quot;1440&quot; w:left=&quot;1800&quot; w:header=&quot;720&quot; w:footer=&quot;720&quot; w:gutter=&quot;0&quot;/&gt;&lt;w:cols w:space=&quot;720&quot;/&gt;&lt;/w:sectPr&gt;&lt;/wx:sect&gt;&lt;/w:body&gt;&lt;/w:wordDocument&gt;">
                  <v:imagedata r:id="rId86" o:title="" chromakey="white"/>
                </v:shape>
              </w:pict>
            </w:r>
          </w:p>
        </w:tc>
        <w:tc>
          <w:tcPr>
            <w:tcW w:w="1365" w:type="pct"/>
            <w:vAlign w:val="center"/>
          </w:tcPr>
          <w:p w14:paraId="7F6577CB" w14:textId="77777777" w:rsidR="009B7046" w:rsidRPr="00C0064E" w:rsidRDefault="009B7046" w:rsidP="00BF67F9">
            <w:pPr>
              <w:spacing w:after="0"/>
              <w:jc w:val="center"/>
              <w:rPr>
                <w:rFonts w:ascii="Times New Roman" w:hAnsi="Times New Roman"/>
                <w:sz w:val="14"/>
              </w:rPr>
            </w:pPr>
            <w:r w:rsidRPr="00C0064E">
              <w:rPr>
                <w:rFonts w:ascii="Times New Roman" w:eastAsia="宋体" w:hAnsi="Times New Roman"/>
                <w:sz w:val="18"/>
              </w:rPr>
              <w:t>20.0</w:t>
            </w:r>
          </w:p>
        </w:tc>
        <w:tc>
          <w:tcPr>
            <w:tcW w:w="481" w:type="pct"/>
            <w:vAlign w:val="center"/>
          </w:tcPr>
          <w:p w14:paraId="72B19989" w14:textId="77777777" w:rsidR="009B7046" w:rsidRPr="00C0064E" w:rsidRDefault="009B7046" w:rsidP="00BF67F9">
            <w:pPr>
              <w:spacing w:after="0"/>
              <w:jc w:val="center"/>
              <w:rPr>
                <w:rFonts w:ascii="Times New Roman" w:hAnsi="Times New Roman"/>
                <w:sz w:val="14"/>
              </w:rPr>
            </w:pPr>
            <w:r w:rsidRPr="00C0064E">
              <w:rPr>
                <w:rFonts w:ascii="Times New Roman" w:eastAsia="宋体" w:hAnsi="Times New Roman"/>
                <w:sz w:val="18"/>
              </w:rPr>
              <w:t>m</w:t>
            </w:r>
          </w:p>
        </w:tc>
        <w:tc>
          <w:tcPr>
            <w:tcW w:w="1219" w:type="pct"/>
            <w:vAlign w:val="center"/>
          </w:tcPr>
          <w:p w14:paraId="3EA2FE50" w14:textId="77777777" w:rsidR="009B7046" w:rsidRPr="00C0064E" w:rsidRDefault="009B7046" w:rsidP="00BF67F9">
            <w:pPr>
              <w:spacing w:after="0"/>
              <w:jc w:val="center"/>
              <w:rPr>
                <w:rFonts w:ascii="Times New Roman" w:hAnsi="Times New Roman"/>
                <w:sz w:val="14"/>
              </w:rPr>
            </w:pPr>
            <w:r w:rsidRPr="00C0064E">
              <w:rPr>
                <w:rFonts w:ascii="Times New Roman" w:hAnsi="Times New Roman"/>
                <w:sz w:val="18"/>
              </w:rPr>
              <w:t>设计参数</w:t>
            </w:r>
            <w:r w:rsidRPr="00C0064E">
              <w:rPr>
                <w:rFonts w:ascii="Times New Roman" w:hAnsi="Times New Roman"/>
                <w:sz w:val="18"/>
              </w:rPr>
              <w:t>/</w:t>
            </w:r>
            <w:r w:rsidRPr="00C0064E">
              <w:rPr>
                <w:rFonts w:ascii="Times New Roman" w:hAnsi="Times New Roman"/>
                <w:sz w:val="18"/>
              </w:rPr>
              <w:t>规划规则</w:t>
            </w:r>
          </w:p>
        </w:tc>
      </w:tr>
      <w:tr w:rsidR="009B7046" w:rsidRPr="00C0064E" w14:paraId="4401FE28" w14:textId="77777777" w:rsidTr="009B7046">
        <w:trPr>
          <w:jc w:val="center"/>
        </w:trPr>
        <w:tc>
          <w:tcPr>
            <w:tcW w:w="581" w:type="pct"/>
            <w:vAlign w:val="center"/>
          </w:tcPr>
          <w:p w14:paraId="293932ED" w14:textId="77777777" w:rsidR="009B7046" w:rsidRPr="00C0064E" w:rsidRDefault="009B7046" w:rsidP="00BF67F9">
            <w:pPr>
              <w:spacing w:after="0"/>
              <w:jc w:val="center"/>
              <w:rPr>
                <w:rFonts w:ascii="Times New Roman" w:hAnsi="Times New Roman"/>
                <w:sz w:val="14"/>
              </w:rPr>
            </w:pPr>
            <w:r w:rsidRPr="00C0064E">
              <w:rPr>
                <w:rFonts w:ascii="Times New Roman" w:eastAsia="宋体" w:hAnsi="Times New Roman"/>
                <w:sz w:val="18"/>
              </w:rPr>
              <w:t>几何约束</w:t>
            </w:r>
          </w:p>
        </w:tc>
        <w:tc>
          <w:tcPr>
            <w:tcW w:w="876" w:type="pct"/>
            <w:vAlign w:val="center"/>
          </w:tcPr>
          <w:p w14:paraId="12637FEC" w14:textId="77777777" w:rsidR="009B7046" w:rsidRPr="00C0064E" w:rsidRDefault="009B7046" w:rsidP="00BF67F9">
            <w:pPr>
              <w:spacing w:after="0"/>
              <w:jc w:val="center"/>
              <w:rPr>
                <w:rFonts w:ascii="Times New Roman" w:hAnsi="Times New Roman"/>
                <w:sz w:val="14"/>
              </w:rPr>
            </w:pPr>
            <w:r w:rsidRPr="00C0064E">
              <w:rPr>
                <w:rFonts w:ascii="Times New Roman" w:eastAsia="宋体" w:hAnsi="Times New Roman"/>
                <w:sz w:val="18"/>
              </w:rPr>
              <w:t>原始边界面积</w:t>
            </w:r>
          </w:p>
        </w:tc>
        <w:tc>
          <w:tcPr>
            <w:tcW w:w="479" w:type="pct"/>
            <w:vAlign w:val="center"/>
          </w:tcPr>
          <w:p w14:paraId="0E2F41B3" w14:textId="208C4171" w:rsidR="009B7046" w:rsidRPr="00C0064E" w:rsidRDefault="00000000" w:rsidP="00BF67F9">
            <w:pPr>
              <w:spacing w:after="0"/>
              <w:jc w:val="center"/>
              <w:rPr>
                <w:rFonts w:ascii="Times New Roman" w:hAnsi="Times New Roman"/>
                <w:sz w:val="14"/>
              </w:rPr>
            </w:pPr>
            <w:r w:rsidRPr="00C0064E">
              <w:rPr>
                <w:rFonts w:ascii="Times New Roman" w:hAnsi="Times New Roman"/>
              </w:rPr>
              <w:pict w14:anchorId="37786375">
                <v:shape id="_x0000_i6544" type="#_x0000_t75" style="width:11.4pt;height:14.4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E6D1E&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7E6D1E&quot; wsp:rsidRPr=&quot;007E6D1E&quot; wsp:rsidRDefault=&quot;007E6D1E&quot; wsp:rsidP=&quot;007E6D1E&quot;&gt;&lt;m:oMathPara&gt;&lt;m:oMath&gt;&lt;m:sSub&gt;&lt;m:sSubPr&gt;&lt;m:ctrlPr&gt;&lt;w:rPr&gt;&lt;w:rFonts w:ascii=&quot;Cambria Math&quot; w:fareast=&quot;瀹嬩綋&quot; w:h-ansi=&quot;Cambria Math&quot;/&gt;&lt;wx:font wx:val=&quot;Cambria Math&quot;/&gt;&lt;w:i/&gt;&lt;w:sz w:val=&quot;21&quot;/&gt;&lt;/w:rPr&gt;&lt;/m:ctrlPr&gt;&lt;/m:sSubPr&gt;&lt;m:e&gt;&lt;m:r&gt;&lt;w:rPr&gt;&lt;w:rFonts w:ascii=&quot;Cambria Math&quot; w:fareast=&quot;瀹嬩綋&quot; w:h-ansi=&quot;Cambria Math&quot;/&gt;&lt;wx:font wx:val=&quot;Cambria Math&quot;/&gt;&lt;w:i/w:farew:fare&gt;&lt;w:sz w:val=&quot;21&quot;/&gt;&lt;/w:rPr&gt;&lt;m:t&gt;A&lt;/m:t&gt;&lt;/m:r&gt;&lt;/m:e&gt;&lt;m:sub&gt;&lt;m:r&gt;&lt;w:rPr&gt;&lt;w:rFonts w:ascii=&quot;Cambria Math&quot; w:fareast=&quot;瀹嬩綋&quot; w:h-ansi=&quot;Cambria Math&quot;/&gt;&lt;wx:font wx:val=&quot;Cambria Math&quot;/&gt;&lt;w:i/&gt;&lt;w:sz w:val=&quot;21&quot;/&gt;&lt;/w:rPr&gt;&lt;m:t&gt;0&lt;/m:t&gt;&lt;/m:r&gt;&lt;/m:sub&gt;&lt;/m:sSub&gt;&lt;/mare:oMathare&gt;&lt;/m:oMathPara&gt;&lt;/w:p&gt;&lt;w:sectPr wsp:rsidR=&quot;00000000&quot; wsp:rsidRPr=&quot;007E6D1E&quot;&gt;&lt;w:pgSz w:w=&quot;12240&quot; w:h=&quot;15840&quot;/&gt;&lt;w:pgMar w:top=&quot;1440&quot; w:right=&quot;1800&quot; w:bottom=&quot;1440&quot; w:left=&quot;1800&quot; w:header=&quot;720&quot; w:footer=&quot;720&quot; w:gutter=&quot;0&quot;/&gt;&lt;w:cols w:space=&quot;720&quot;/&gt;&lt;/w:sectPr&gt;&lt;/wx:sect&gt;&lt;/w:body&gt;&lt;/w:wordDocument&gt;">
                  <v:imagedata r:id="rId87" o:title="" chromakey="white"/>
                </v:shape>
              </w:pict>
            </w:r>
          </w:p>
        </w:tc>
        <w:tc>
          <w:tcPr>
            <w:tcW w:w="1365" w:type="pct"/>
            <w:vAlign w:val="center"/>
          </w:tcPr>
          <w:p w14:paraId="45F83603" w14:textId="77777777" w:rsidR="009B7046" w:rsidRPr="00C0064E" w:rsidRDefault="009B7046" w:rsidP="00BF67F9">
            <w:pPr>
              <w:spacing w:after="0"/>
              <w:jc w:val="center"/>
              <w:rPr>
                <w:rFonts w:ascii="Times New Roman" w:hAnsi="Times New Roman"/>
                <w:sz w:val="14"/>
              </w:rPr>
            </w:pPr>
            <w:r w:rsidRPr="00C0064E">
              <w:rPr>
                <w:rFonts w:ascii="Times New Roman" w:eastAsia="宋体" w:hAnsi="Times New Roman"/>
                <w:sz w:val="18"/>
              </w:rPr>
              <w:t>255250.00</w:t>
            </w:r>
          </w:p>
        </w:tc>
        <w:tc>
          <w:tcPr>
            <w:tcW w:w="481" w:type="pct"/>
            <w:vAlign w:val="center"/>
          </w:tcPr>
          <w:p w14:paraId="5E3CDD97" w14:textId="77777777" w:rsidR="009B7046" w:rsidRPr="00C0064E" w:rsidRDefault="009B7046" w:rsidP="00BF67F9">
            <w:pPr>
              <w:spacing w:after="0"/>
              <w:jc w:val="center"/>
              <w:rPr>
                <w:rFonts w:ascii="Times New Roman" w:hAnsi="Times New Roman"/>
                <w:sz w:val="14"/>
              </w:rPr>
            </w:pPr>
            <w:r w:rsidRPr="00C0064E">
              <w:rPr>
                <w:rFonts w:ascii="Times New Roman" w:eastAsia="宋体" w:hAnsi="Times New Roman"/>
                <w:sz w:val="18"/>
              </w:rPr>
              <w:t>m²</w:t>
            </w:r>
          </w:p>
        </w:tc>
        <w:tc>
          <w:tcPr>
            <w:tcW w:w="1219" w:type="pct"/>
            <w:vAlign w:val="center"/>
          </w:tcPr>
          <w:p w14:paraId="0DB71735" w14:textId="77777777" w:rsidR="009B7046" w:rsidRPr="00C0064E" w:rsidRDefault="009B7046" w:rsidP="00BF67F9">
            <w:pPr>
              <w:spacing w:after="0"/>
              <w:jc w:val="center"/>
              <w:rPr>
                <w:rFonts w:ascii="Times New Roman" w:hAnsi="Times New Roman"/>
                <w:sz w:val="14"/>
              </w:rPr>
            </w:pPr>
            <w:r w:rsidRPr="00C0064E">
              <w:rPr>
                <w:rFonts w:ascii="Times New Roman" w:eastAsia="宋体" w:hAnsi="Times New Roman"/>
                <w:sz w:val="18"/>
              </w:rPr>
              <w:t>边界数据</w:t>
            </w:r>
          </w:p>
        </w:tc>
      </w:tr>
      <w:tr w:rsidR="009B7046" w:rsidRPr="00C0064E" w14:paraId="770F27AE" w14:textId="77777777" w:rsidTr="009B7046">
        <w:trPr>
          <w:jc w:val="center"/>
        </w:trPr>
        <w:tc>
          <w:tcPr>
            <w:tcW w:w="581" w:type="pct"/>
            <w:vAlign w:val="center"/>
          </w:tcPr>
          <w:p w14:paraId="1B801D53" w14:textId="77777777" w:rsidR="009B7046" w:rsidRPr="00C0064E" w:rsidRDefault="009B7046" w:rsidP="00BF67F9">
            <w:pPr>
              <w:spacing w:after="0"/>
              <w:jc w:val="center"/>
              <w:rPr>
                <w:rFonts w:ascii="Times New Roman" w:hAnsi="Times New Roman"/>
                <w:sz w:val="14"/>
              </w:rPr>
            </w:pPr>
            <w:r w:rsidRPr="00C0064E">
              <w:rPr>
                <w:rFonts w:ascii="Times New Roman" w:eastAsia="宋体" w:hAnsi="Times New Roman"/>
                <w:sz w:val="18"/>
              </w:rPr>
              <w:t>布置参数</w:t>
            </w:r>
          </w:p>
        </w:tc>
        <w:tc>
          <w:tcPr>
            <w:tcW w:w="876" w:type="pct"/>
            <w:vAlign w:val="center"/>
          </w:tcPr>
          <w:p w14:paraId="1CF1B5FF" w14:textId="77777777" w:rsidR="009B7046" w:rsidRPr="00C0064E" w:rsidRDefault="009B7046" w:rsidP="00BF67F9">
            <w:pPr>
              <w:spacing w:after="0"/>
              <w:jc w:val="center"/>
              <w:rPr>
                <w:rFonts w:ascii="Times New Roman" w:hAnsi="Times New Roman"/>
              </w:rPr>
            </w:pPr>
            <w:r w:rsidRPr="00C0064E">
              <w:rPr>
                <w:rFonts w:ascii="Times New Roman" w:hAnsi="Times New Roman"/>
                <w:sz w:val="18"/>
              </w:rPr>
              <w:t>工作面倾向宽度</w:t>
            </w:r>
          </w:p>
        </w:tc>
        <w:tc>
          <w:tcPr>
            <w:tcW w:w="479" w:type="pct"/>
            <w:vAlign w:val="center"/>
          </w:tcPr>
          <w:p w14:paraId="7FDFBDFE" w14:textId="64AF0009" w:rsidR="009B7046" w:rsidRPr="00C0064E" w:rsidRDefault="00000000" w:rsidP="00BF67F9">
            <w:pPr>
              <w:spacing w:after="0"/>
              <w:jc w:val="center"/>
              <w:rPr>
                <w:rFonts w:ascii="Times New Roman" w:hAnsi="Times New Roman"/>
                <w:sz w:val="14"/>
              </w:rPr>
            </w:pPr>
            <w:r w:rsidRPr="00C0064E">
              <w:rPr>
                <w:rFonts w:ascii="Times New Roman" w:hAnsi="Times New Roman"/>
              </w:rPr>
              <w:pict w14:anchorId="30B32C15">
                <v:shape id="_x0000_i6545" type="#_x0000_t75" style="width:11.4pt;height:13.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2A33&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8D2A33&quot; wsp:rsidRPr=&quot;008D2A33&quot; wsp:rsidRDefault=&quot;008D2A33&quot; wsp:rsidP=&quot;008D2A33&quot;&gt;&lt;m:oMathPara&gt;&lt;m:oMath&gt;&lt;m:sSub&gt;&lt;m:sSubPr&gt;&lt;m:ctrlPr&gt;&lt;w:rPr&gt;&lt;w:rFonts w:ascii=&quot;Cambria Math&quot; w:fareast=&quot;瀹嬩綋&quot; w:h-ansi=&quot;Cambria Math&quot;/&gt;&lt;wx:font wx:val=&quot;Cambria Math&quot;/&gt;&lt;w:i/&gt;&lt;w:sz w:val=&quot;18&quot;/&gt;&lt;/w:rPr&gt;&lt;/m:ctrlPr&gt;&lt;/m:sSubPr&gt;&lt;m:e&gt;&lt;m:r&gt;&lt;w:rPr&gt;&lt;w:rFonts w:ascii=&quot;Cambria Math&quot; w:fareast=&quot;瀹嬩綋&quot; w:h-ansi=&quot;Cambria Math&quot;/&gt;&lt;wx:font wx:val=&quot;Cambria Math&quot;/&gt;&lt;w:i/w:farew:fare&gt;&lt;w:sz w:val=&quot;18&quot;/&gt;&lt;/w:rPr&gt;&lt;m:t&gt;W&lt;/m:t&gt;&lt;/m:r&gt;&lt;/m:e&gt;&lt;m:sub&gt;&lt;m:r&gt;&lt;w:rPr&gt;&lt;w:rFonts w:ascii=&quot;Cambria Math&quot; w:fareast=&quot;瀹嬩綋&quot; w:h-ansi=&quot;Cambria Math&quot;/&gt;&lt;wx:font wx:val=&quot;Cambria Math&quot;/&gt;&lt;w:i/&gt;&lt;w:sz w:val=&quot;18&quot;/&gt;&lt;/w:rPr&gt;&lt;m:t&gt;f&lt;/m:t&gt;&lt;/m:r&gt;&lt;/m:sub&gt;&lt;/m:sSub&gt;&lt;/mare:oMathare&gt;&lt;/m:oMathPara&gt;&lt;/w:p&gt;&lt;w:sectPr wsp:rsidR=&quot;00000000&quot; wsp:rsidRPr=&quot;008D2A33&quot;&gt;&lt;w:pgSz w:w=&quot;12240&quot; w:h=&quot;15840&quot;/&gt;&lt;w:pgMar w:top=&quot;1440&quot; w:right=&quot;1800&quot; w:bottom=&quot;1440&quot; w:left=&quot;1800&quot; w:header=&quot;720&quot; w:footer=&quot;720&quot; w:gutter=&quot;0&quot;/&gt;&lt;w:cols w:space=&quot;720&quot;/&gt;&lt;/w:sectPr&gt;&lt;/wx:sect&gt;&lt;/w:body&gt;&lt;/w:wordDocument&gt;">
                  <v:imagedata r:id="rId88" o:title="" chromakey="white"/>
                </v:shape>
              </w:pict>
            </w:r>
          </w:p>
        </w:tc>
        <w:tc>
          <w:tcPr>
            <w:tcW w:w="1365" w:type="pct"/>
            <w:vAlign w:val="center"/>
          </w:tcPr>
          <w:p w14:paraId="4588A89E" w14:textId="77777777" w:rsidR="009B7046" w:rsidRPr="00C0064E" w:rsidRDefault="009B7046" w:rsidP="00BF67F9">
            <w:pPr>
              <w:spacing w:after="0"/>
              <w:jc w:val="center"/>
              <w:rPr>
                <w:rFonts w:ascii="Times New Roman" w:hAnsi="Times New Roman"/>
                <w:sz w:val="14"/>
              </w:rPr>
            </w:pPr>
            <w:r w:rsidRPr="00C0064E">
              <w:rPr>
                <w:rFonts w:ascii="Times New Roman" w:eastAsia="宋体" w:hAnsi="Times New Roman"/>
                <w:sz w:val="18"/>
              </w:rPr>
              <w:t>120.0</w:t>
            </w:r>
          </w:p>
        </w:tc>
        <w:tc>
          <w:tcPr>
            <w:tcW w:w="481" w:type="pct"/>
            <w:vAlign w:val="center"/>
          </w:tcPr>
          <w:p w14:paraId="26B98C3E" w14:textId="77777777" w:rsidR="009B7046" w:rsidRPr="00C0064E" w:rsidRDefault="009B7046" w:rsidP="00BF67F9">
            <w:pPr>
              <w:spacing w:after="0"/>
              <w:jc w:val="center"/>
              <w:rPr>
                <w:rFonts w:ascii="Times New Roman" w:hAnsi="Times New Roman"/>
                <w:sz w:val="14"/>
              </w:rPr>
            </w:pPr>
            <w:r w:rsidRPr="00C0064E">
              <w:rPr>
                <w:rFonts w:ascii="Times New Roman" w:eastAsia="宋体" w:hAnsi="Times New Roman"/>
                <w:sz w:val="18"/>
              </w:rPr>
              <w:t>m</w:t>
            </w:r>
          </w:p>
        </w:tc>
        <w:tc>
          <w:tcPr>
            <w:tcW w:w="1219" w:type="pct"/>
            <w:vAlign w:val="center"/>
          </w:tcPr>
          <w:p w14:paraId="10C88125" w14:textId="77777777" w:rsidR="009B7046" w:rsidRPr="00C0064E" w:rsidRDefault="009B7046" w:rsidP="00BF67F9">
            <w:pPr>
              <w:spacing w:after="0"/>
              <w:jc w:val="center"/>
              <w:rPr>
                <w:rFonts w:ascii="Times New Roman" w:hAnsi="Times New Roman"/>
                <w:sz w:val="14"/>
              </w:rPr>
            </w:pPr>
            <w:r w:rsidRPr="00C0064E">
              <w:rPr>
                <w:rFonts w:ascii="Times New Roman" w:hAnsi="Times New Roman"/>
                <w:sz w:val="18"/>
              </w:rPr>
              <w:t>设计参数</w:t>
            </w:r>
          </w:p>
        </w:tc>
      </w:tr>
      <w:tr w:rsidR="009B7046" w:rsidRPr="00C0064E" w14:paraId="23DA49A2" w14:textId="77777777" w:rsidTr="009B7046">
        <w:trPr>
          <w:jc w:val="center"/>
        </w:trPr>
        <w:tc>
          <w:tcPr>
            <w:tcW w:w="581" w:type="pct"/>
            <w:vAlign w:val="center"/>
          </w:tcPr>
          <w:p w14:paraId="1B7223BE" w14:textId="77777777" w:rsidR="009B7046" w:rsidRPr="00C0064E" w:rsidRDefault="009B7046" w:rsidP="00BF67F9">
            <w:pPr>
              <w:spacing w:after="0"/>
              <w:jc w:val="center"/>
              <w:rPr>
                <w:rFonts w:ascii="Times New Roman" w:hAnsi="Times New Roman"/>
                <w:sz w:val="14"/>
              </w:rPr>
            </w:pPr>
            <w:r w:rsidRPr="00C0064E">
              <w:rPr>
                <w:rFonts w:ascii="Times New Roman" w:eastAsia="宋体" w:hAnsi="Times New Roman"/>
                <w:sz w:val="18"/>
              </w:rPr>
              <w:t>布置参数</w:t>
            </w:r>
          </w:p>
        </w:tc>
        <w:tc>
          <w:tcPr>
            <w:tcW w:w="876" w:type="pct"/>
            <w:vAlign w:val="center"/>
          </w:tcPr>
          <w:p w14:paraId="04D1E84C" w14:textId="77777777" w:rsidR="009B7046" w:rsidRPr="00C0064E" w:rsidRDefault="009B7046" w:rsidP="00BF67F9">
            <w:pPr>
              <w:spacing w:after="0"/>
              <w:jc w:val="center"/>
              <w:rPr>
                <w:rFonts w:ascii="Times New Roman" w:hAnsi="Times New Roman"/>
              </w:rPr>
            </w:pPr>
            <w:r w:rsidRPr="00C0064E">
              <w:rPr>
                <w:rFonts w:ascii="Times New Roman" w:hAnsi="Times New Roman"/>
                <w:sz w:val="18"/>
              </w:rPr>
              <w:t>单工作面几何长度规则</w:t>
            </w:r>
          </w:p>
        </w:tc>
        <w:tc>
          <w:tcPr>
            <w:tcW w:w="479" w:type="pct"/>
            <w:vAlign w:val="center"/>
          </w:tcPr>
          <w:p w14:paraId="03C96EE6" w14:textId="6EB37459" w:rsidR="009B7046" w:rsidRPr="00C0064E" w:rsidRDefault="00000000" w:rsidP="00BF67F9">
            <w:pPr>
              <w:spacing w:after="0"/>
              <w:jc w:val="center"/>
              <w:rPr>
                <w:rFonts w:ascii="Times New Roman" w:hAnsi="Times New Roman"/>
                <w:sz w:val="14"/>
              </w:rPr>
            </w:pPr>
            <w:r w:rsidRPr="00C0064E">
              <w:rPr>
                <w:rFonts w:ascii="Times New Roman" w:hAnsi="Times New Roman"/>
              </w:rPr>
              <w:pict w14:anchorId="5924AAA5">
                <v:shape id="_x0000_i6546" type="#_x0000_t75" style="width:10.2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3561&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693561&quot; wsp:rsidRPr=&quot;00693561&quot; wsp:rsidRDefault=&quot;00693561&quot; wsp:rsidP=&quot;00693561&quot;&gt;&lt;m:oMathPara&gt;&lt;m:oMath&gt;&lt;m:sSub&gt;&lt;m:sSubPr&gt;&lt;m:ctrlPr&gt;&lt;w:rPr&gt;&lt;w:rFonts w:ascii=&quot;Cambria Math&quot; w:fareast=&quot;瀹嬩綋&quot; w:h-ansi=&quot;Cambria Math&quot;/&gt;&lt;wx:font wx:val=&quot;Cambria Math&quot;/&gt;&lt;w:i/&gt;&lt;w:sz w:val=&quot;21&quot;/&gt;&lt;/w:rPr&gt;&lt;/m:ctrlPr&gt;&lt;/m:sSubPr&gt;&lt;m:e&gt;&lt;m:r&gt;&lt;w:rPr&gt;&lt;w:rFonts w:ascii=&quot;Cambria Math&quot; w:fareast=&quot;瀹嬩綋&quot; w:h-ansi=&quot;Cambria Math&quot;/&gt;&lt;wx:font wx:val=&quot;Cambria Math&quot;/&gt;&lt;w:i/w:farew:fare&gt;&lt;w:sz w:val=&quot;21&quot;/&gt;&lt;/w:rPr&gt;&lt;m:t&gt;L&lt;/m:t&gt;&lt;/m:r&gt;&lt;/m:e&gt;&lt;m:sub&gt;&lt;m:r&gt;&lt;w:rPr&gt;&lt;w:rFonts w:ascii=&quot;Cambria Math&quot; w:fareast=&quot;瀹嬩綋&quot; w:h-ansi=&quot;Cambria Math&quot;/&gt;&lt;wx:font wx:val=&quot;Cambria Math&quot;/&gt;&lt;w:i/&gt;&lt;w:sz w:val=&quot;21&quot;/&gt;&lt;/w:rPr&gt;&lt;m:t&gt;f&lt;/m:t&gt;&lt;/m:r&gt;&lt;/m:sub&gt;&lt;/m:sSub&gt;&lt;/mare:oMathare&gt;&lt;/m:oMathPara&gt;&lt;/w:p&gt;&lt;w:sectPr wsp:rsidR=&quot;00000000&quot; wsp:rsidRPr=&quot;00693561&quot;&gt;&lt;w:pgSz w:w=&quot;12240&quot; w:h=&quot;15840&quot;/&gt;&lt;w:pgMar w:top=&quot;1440&quot; w:right=&quot;1800&quot; w:bottom=&quot;1440&quot; w:left=&quot;1800&quot; w:header=&quot;720&quot; w:footer=&quot;720&quot; w:gutter=&quot;0&quot;/&gt;&lt;w:cols w:space=&quot;720&quot;/&gt;&lt;/w:sectPr&gt;&lt;/wx:sect&gt;&lt;/w:body&gt;&lt;/w:wordDocument&gt;">
                  <v:imagedata r:id="rId89" o:title="" chromakey="white"/>
                </v:shape>
              </w:pict>
            </w:r>
          </w:p>
        </w:tc>
        <w:tc>
          <w:tcPr>
            <w:tcW w:w="1365" w:type="pct"/>
            <w:vAlign w:val="center"/>
          </w:tcPr>
          <w:p w14:paraId="61B02560" w14:textId="77777777" w:rsidR="009B7046" w:rsidRPr="00C0064E" w:rsidRDefault="009B7046" w:rsidP="00BF67F9">
            <w:pPr>
              <w:spacing w:after="0"/>
              <w:jc w:val="center"/>
              <w:rPr>
                <w:rFonts w:ascii="Times New Roman" w:hAnsi="Times New Roman"/>
                <w:sz w:val="14"/>
              </w:rPr>
            </w:pPr>
            <w:r w:rsidRPr="00C0064E">
              <w:rPr>
                <w:rFonts w:ascii="Times New Roman" w:eastAsia="宋体" w:hAnsi="Times New Roman"/>
                <w:sz w:val="18"/>
              </w:rPr>
              <w:t>120-260</w:t>
            </w:r>
            <w:r w:rsidRPr="00C0064E">
              <w:rPr>
                <w:rFonts w:ascii="Times New Roman" w:eastAsia="宋体" w:hAnsi="Times New Roman"/>
                <w:sz w:val="18"/>
              </w:rPr>
              <w:t>，推荐</w:t>
            </w:r>
            <w:r w:rsidRPr="00C0064E">
              <w:rPr>
                <w:rFonts w:ascii="Times New Roman" w:eastAsia="宋体" w:hAnsi="Times New Roman"/>
                <w:sz w:val="18"/>
              </w:rPr>
              <w:t>200</w:t>
            </w:r>
          </w:p>
        </w:tc>
        <w:tc>
          <w:tcPr>
            <w:tcW w:w="481" w:type="pct"/>
            <w:vAlign w:val="center"/>
          </w:tcPr>
          <w:p w14:paraId="3D96BA14" w14:textId="77777777" w:rsidR="009B7046" w:rsidRPr="00C0064E" w:rsidRDefault="009B7046" w:rsidP="00BF67F9">
            <w:pPr>
              <w:spacing w:after="0"/>
              <w:jc w:val="center"/>
              <w:rPr>
                <w:rFonts w:ascii="Times New Roman" w:hAnsi="Times New Roman"/>
                <w:sz w:val="14"/>
              </w:rPr>
            </w:pPr>
            <w:r w:rsidRPr="00C0064E">
              <w:rPr>
                <w:rFonts w:ascii="Times New Roman" w:eastAsia="宋体" w:hAnsi="Times New Roman"/>
                <w:sz w:val="18"/>
              </w:rPr>
              <w:t>m</w:t>
            </w:r>
          </w:p>
        </w:tc>
        <w:tc>
          <w:tcPr>
            <w:tcW w:w="1219" w:type="pct"/>
            <w:vAlign w:val="center"/>
          </w:tcPr>
          <w:p w14:paraId="314E4C85" w14:textId="77777777" w:rsidR="009B7046" w:rsidRPr="00C0064E" w:rsidRDefault="009B7046" w:rsidP="00BF67F9">
            <w:pPr>
              <w:spacing w:after="0"/>
              <w:jc w:val="center"/>
              <w:rPr>
                <w:rFonts w:ascii="Times New Roman" w:hAnsi="Times New Roman"/>
                <w:sz w:val="14"/>
              </w:rPr>
            </w:pPr>
            <w:r w:rsidRPr="00C0064E">
              <w:rPr>
                <w:rFonts w:ascii="Times New Roman" w:hAnsi="Times New Roman"/>
                <w:sz w:val="18"/>
              </w:rPr>
              <w:t>规划规则</w:t>
            </w:r>
          </w:p>
        </w:tc>
      </w:tr>
      <w:tr w:rsidR="009B7046" w:rsidRPr="00C0064E" w14:paraId="3857BD26" w14:textId="77777777" w:rsidTr="009B7046">
        <w:trPr>
          <w:jc w:val="center"/>
        </w:trPr>
        <w:tc>
          <w:tcPr>
            <w:tcW w:w="581" w:type="pct"/>
            <w:vAlign w:val="center"/>
          </w:tcPr>
          <w:p w14:paraId="084791FD" w14:textId="77777777" w:rsidR="009B7046" w:rsidRPr="00C0064E" w:rsidRDefault="009B7046" w:rsidP="00BF67F9">
            <w:pPr>
              <w:spacing w:after="0"/>
              <w:jc w:val="center"/>
              <w:rPr>
                <w:rFonts w:ascii="Times New Roman" w:hAnsi="Times New Roman"/>
                <w:sz w:val="14"/>
              </w:rPr>
            </w:pPr>
            <w:r w:rsidRPr="00C0064E">
              <w:rPr>
                <w:rFonts w:ascii="Times New Roman" w:eastAsia="宋体" w:hAnsi="Times New Roman"/>
                <w:sz w:val="18"/>
              </w:rPr>
              <w:t>布置参数</w:t>
            </w:r>
          </w:p>
        </w:tc>
        <w:tc>
          <w:tcPr>
            <w:tcW w:w="876" w:type="pct"/>
            <w:vAlign w:val="center"/>
          </w:tcPr>
          <w:p w14:paraId="3CB84AFC" w14:textId="77777777" w:rsidR="009B7046" w:rsidRPr="00C0064E" w:rsidRDefault="009B7046" w:rsidP="00BF67F9">
            <w:pPr>
              <w:spacing w:after="0"/>
              <w:jc w:val="center"/>
              <w:rPr>
                <w:rFonts w:ascii="Times New Roman" w:hAnsi="Times New Roman"/>
              </w:rPr>
            </w:pPr>
            <w:r w:rsidRPr="00C0064E">
              <w:rPr>
                <w:rFonts w:ascii="Times New Roman" w:hAnsi="Times New Roman"/>
                <w:sz w:val="18"/>
              </w:rPr>
              <w:t>方案推进长度校核阈值</w:t>
            </w:r>
          </w:p>
        </w:tc>
        <w:tc>
          <w:tcPr>
            <w:tcW w:w="479" w:type="pct"/>
            <w:vAlign w:val="center"/>
          </w:tcPr>
          <w:p w14:paraId="0521889B" w14:textId="6623FE6D" w:rsidR="009B7046" w:rsidRPr="00C0064E" w:rsidRDefault="00000000" w:rsidP="00BF67F9">
            <w:pPr>
              <w:spacing w:after="0"/>
              <w:jc w:val="center"/>
              <w:rPr>
                <w:rFonts w:ascii="Times New Roman" w:hAnsi="Times New Roman"/>
                <w:sz w:val="14"/>
              </w:rPr>
            </w:pPr>
            <w:r w:rsidRPr="00C0064E">
              <w:rPr>
                <w:rFonts w:ascii="Times New Roman" w:hAnsi="Times New Roman"/>
              </w:rPr>
              <w:pict w14:anchorId="06898E47">
                <v:shape id="_x0000_i6547" type="#_x0000_t75" style="width:41.4pt;height:14.4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143C1&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4143C1&quot; wsp:rsidRPr=&quot;004143C1&quot; wsp:rsidRDefault=&quot;004143C1&quot; wsp:rsidP=&quot;004143C1&quot;&gt;&lt;m:oMathPara&gt;&lt;m:oMath&gt;&lt;m:sSub&gt;&lt;m:sSubPr&gt;&lt;m:ctrlPr&gt;&lt;w:rPr&gt;&lt;w:rFonts w:ascii=&quot;Cambria Math&quot; w:fareast=&quot;瀹嬩綋&quot; w:h-ansi=&quot;Cambria Math&quot;/&gt;&lt;wx:font wx:val=&quot;Cambria Math&quot;/&gt;&lt;w:i/&gt;&lt;w:sz w:val=&quot;21&quot;/&gt;&lt;/w:rPr&gt;&lt;/m:ctrlPr&gt;&lt;/m:sSubPr&gt;&lt;m:e&gt;&lt;m:r&gt;&lt;w:rPr&gt;&lt;w:rFonts w:ascii=&quot;Cambria Math&quot; w:fareast=&quot;瀹嬩綋&quot; w:h-ansi=&quot;Cambria Math&quot;/&gt;&lt;wx:font wx:val=&quot;Cambria Math&quot;/&gt;&lt;w:i/w:farew:fare&gt;&lt;w:sz w:val=&quot;21&quot;/&gt;&lt;/w:rPr&gt;&lt;m:t&gt;L&lt;/m:t&gt;&lt;/m:r&gt;&lt;/m:e&gt;&lt;m:sub&gt;&lt;m:r&gt;&lt;w:rPr&gt;&lt;w:rFonts w:ascii=&quot;Cambria Math&quot; w:fareast=&quot;瀹嬩綋&quot; w:h-ansi=&quot;Cambria Math&quot;/&gt;&lt;wx:font wx:val=&quot;Cambria Math&quot;/&gt;&lt;w:i/&gt;&lt;w:sz w:val=&quot;21&quot;/&gt;&lt;/w:rPr&gt;&lt;m:t&gt;a&lt;/m:t&gt;&lt;/m:r&gt;&lt;/m:sub&gt;&lt;/m:sSub&gt;&lt;m:arer&gt;&lt;w:rarePr&gt;&lt;w:rFonts w:ascii=&quot;Cambria Math&quot; w:fareast=&quot;瀹嬩綋&quot; w:h-ansi=&quot;Cambria Math&quot;/&gt;&lt;wx:font wx:val=&quot;Cambria Math&quot;/&gt;&lt;w:i/&gt;&lt;w:sz w:val=&quot;21&quot;/&gt;&lt;/w:rPr&gt;&lt;m:t&gt;,check&lt;/m:t&gt;&lt;/m:r&gt;&lt;/m:oMath&gt;&lt;/m:oMathPara&gt;&lt;/w:p&gt;&lt;w:sectPr wsp:rsidR=&quot;00000000&quot; wsp:rsidRPr=&quot;00414are3C1&quot;&gt;&lt;w:paregSz w:w=&quot;12240&quot; w:h=&quot;15840&quot;/&gt;&lt;w:pgMar w:top=&quot;1440&quot; w:right=&quot;1800&quot; w:bottom=&quot;1440&quot; w:left=&quot;1800&quot; w:header=&quot;720&quot; w:footer=&quot;720&quot; w:gutter=&quot;0&quot;/&gt;&lt;w:cols w:space=&quot;720&quot;/&gt;&lt;/w:sectPr&gt;&lt;/wx:sect&gt;&lt;/w:body&gt;&lt;/w:wordDocument&gt;">
                  <v:imagedata r:id="rId90" o:title="" chromakey="white"/>
                </v:shape>
              </w:pict>
            </w:r>
          </w:p>
        </w:tc>
        <w:tc>
          <w:tcPr>
            <w:tcW w:w="1365" w:type="pct"/>
            <w:vAlign w:val="center"/>
          </w:tcPr>
          <w:p w14:paraId="72825ABA" w14:textId="77777777" w:rsidR="009B7046" w:rsidRPr="00C0064E" w:rsidRDefault="009B7046" w:rsidP="00BF67F9">
            <w:pPr>
              <w:spacing w:after="0"/>
              <w:jc w:val="center"/>
              <w:rPr>
                <w:rFonts w:ascii="Times New Roman" w:hAnsi="Times New Roman"/>
                <w:sz w:val="14"/>
              </w:rPr>
            </w:pPr>
            <w:r w:rsidRPr="00C0064E">
              <w:rPr>
                <w:rFonts w:ascii="Times New Roman" w:eastAsia="宋体" w:hAnsi="Times New Roman"/>
                <w:sz w:val="18"/>
              </w:rPr>
              <w:t>800.0</w:t>
            </w:r>
          </w:p>
        </w:tc>
        <w:tc>
          <w:tcPr>
            <w:tcW w:w="481" w:type="pct"/>
            <w:vAlign w:val="center"/>
          </w:tcPr>
          <w:p w14:paraId="0DDF8929" w14:textId="77777777" w:rsidR="009B7046" w:rsidRPr="00C0064E" w:rsidRDefault="009B7046" w:rsidP="00BF67F9">
            <w:pPr>
              <w:spacing w:after="0"/>
              <w:jc w:val="center"/>
              <w:rPr>
                <w:rFonts w:ascii="Times New Roman" w:hAnsi="Times New Roman"/>
                <w:sz w:val="14"/>
              </w:rPr>
            </w:pPr>
            <w:r w:rsidRPr="00C0064E">
              <w:rPr>
                <w:rFonts w:ascii="Times New Roman" w:eastAsia="宋体" w:hAnsi="Times New Roman"/>
                <w:sz w:val="18"/>
              </w:rPr>
              <w:t>m</w:t>
            </w:r>
          </w:p>
        </w:tc>
        <w:tc>
          <w:tcPr>
            <w:tcW w:w="1219" w:type="pct"/>
            <w:vAlign w:val="center"/>
          </w:tcPr>
          <w:p w14:paraId="60159DE8" w14:textId="77777777" w:rsidR="009B7046" w:rsidRPr="00C0064E" w:rsidRDefault="009B7046" w:rsidP="00BF67F9">
            <w:pPr>
              <w:spacing w:after="0"/>
              <w:jc w:val="center"/>
              <w:rPr>
                <w:rFonts w:ascii="Times New Roman" w:hAnsi="Times New Roman"/>
                <w:sz w:val="14"/>
              </w:rPr>
            </w:pPr>
            <w:r w:rsidRPr="00C0064E">
              <w:rPr>
                <w:rFonts w:ascii="Times New Roman" w:hAnsi="Times New Roman"/>
                <w:sz w:val="18"/>
              </w:rPr>
              <w:t>规划规则</w:t>
            </w:r>
          </w:p>
        </w:tc>
      </w:tr>
      <w:tr w:rsidR="009B7046" w:rsidRPr="00C0064E" w14:paraId="27A3FAF3" w14:textId="77777777" w:rsidTr="009B7046">
        <w:trPr>
          <w:jc w:val="center"/>
        </w:trPr>
        <w:tc>
          <w:tcPr>
            <w:tcW w:w="581" w:type="pct"/>
            <w:vAlign w:val="center"/>
          </w:tcPr>
          <w:p w14:paraId="19003BEA" w14:textId="77777777" w:rsidR="009B7046" w:rsidRPr="00C0064E" w:rsidRDefault="009B7046" w:rsidP="00BF67F9">
            <w:pPr>
              <w:spacing w:after="0"/>
              <w:jc w:val="center"/>
              <w:rPr>
                <w:rFonts w:ascii="Times New Roman" w:hAnsi="Times New Roman"/>
                <w:sz w:val="14"/>
              </w:rPr>
            </w:pPr>
            <w:r w:rsidRPr="00C0064E">
              <w:rPr>
                <w:rFonts w:ascii="Times New Roman" w:eastAsia="宋体" w:hAnsi="Times New Roman"/>
                <w:sz w:val="18"/>
              </w:rPr>
              <w:t>布置参数</w:t>
            </w:r>
          </w:p>
        </w:tc>
        <w:tc>
          <w:tcPr>
            <w:tcW w:w="876" w:type="pct"/>
            <w:vAlign w:val="center"/>
          </w:tcPr>
          <w:p w14:paraId="39074312" w14:textId="77777777" w:rsidR="009B7046" w:rsidRPr="00C0064E" w:rsidRDefault="009B7046" w:rsidP="00BF67F9">
            <w:pPr>
              <w:spacing w:after="0"/>
              <w:jc w:val="center"/>
              <w:rPr>
                <w:rFonts w:ascii="Times New Roman" w:hAnsi="Times New Roman"/>
                <w:sz w:val="14"/>
              </w:rPr>
            </w:pPr>
            <w:r w:rsidRPr="00C0064E">
              <w:rPr>
                <w:rFonts w:ascii="Times New Roman" w:eastAsia="宋体" w:hAnsi="Times New Roman"/>
                <w:sz w:val="18"/>
              </w:rPr>
              <w:t>推进方向</w:t>
            </w:r>
          </w:p>
        </w:tc>
        <w:tc>
          <w:tcPr>
            <w:tcW w:w="479" w:type="pct"/>
            <w:vAlign w:val="center"/>
          </w:tcPr>
          <w:p w14:paraId="66A4D2D1" w14:textId="77777777" w:rsidR="009B7046" w:rsidRPr="00C0064E" w:rsidRDefault="009B7046" w:rsidP="00BF67F9">
            <w:pPr>
              <w:spacing w:after="0"/>
              <w:jc w:val="center"/>
              <w:rPr>
                <w:rFonts w:ascii="Times New Roman" w:hAnsi="Times New Roman"/>
                <w:sz w:val="14"/>
              </w:rPr>
            </w:pPr>
            <w:r w:rsidRPr="00C0064E">
              <w:rPr>
                <w:rFonts w:ascii="Times New Roman" w:eastAsia="宋体" w:hAnsi="Times New Roman"/>
                <w:sz w:val="18"/>
              </w:rPr>
              <w:t>D</w:t>
            </w:r>
          </w:p>
        </w:tc>
        <w:tc>
          <w:tcPr>
            <w:tcW w:w="1365" w:type="pct"/>
            <w:vAlign w:val="center"/>
          </w:tcPr>
          <w:p w14:paraId="5C388E7D" w14:textId="77777777" w:rsidR="009B7046" w:rsidRPr="00C0064E" w:rsidRDefault="009B7046" w:rsidP="00BF67F9">
            <w:pPr>
              <w:spacing w:after="0"/>
              <w:jc w:val="center"/>
              <w:rPr>
                <w:rFonts w:ascii="Times New Roman" w:hAnsi="Times New Roman"/>
                <w:sz w:val="14"/>
              </w:rPr>
            </w:pPr>
            <w:proofErr w:type="gramStart"/>
            <w:r w:rsidRPr="00C0064E">
              <w:rPr>
                <w:rFonts w:ascii="Times New Roman" w:eastAsia="宋体" w:hAnsi="Times New Roman"/>
                <w:sz w:val="18"/>
              </w:rPr>
              <w:t>走向长壁布置</w:t>
            </w:r>
            <w:proofErr w:type="gramEnd"/>
            <w:r w:rsidRPr="00C0064E">
              <w:rPr>
                <w:rFonts w:ascii="Times New Roman" w:eastAsia="宋体" w:hAnsi="Times New Roman"/>
                <w:sz w:val="18"/>
              </w:rPr>
              <w:t>，走向</w:t>
            </w:r>
            <w:r w:rsidRPr="00C0064E">
              <w:rPr>
                <w:rFonts w:ascii="Times New Roman" w:eastAsia="宋体" w:hAnsi="Times New Roman"/>
                <w:sz w:val="18"/>
              </w:rPr>
              <w:t>: 180.0°</w:t>
            </w:r>
          </w:p>
        </w:tc>
        <w:tc>
          <w:tcPr>
            <w:tcW w:w="481" w:type="pct"/>
            <w:vAlign w:val="center"/>
          </w:tcPr>
          <w:p w14:paraId="00BF4734" w14:textId="77777777" w:rsidR="009B7046" w:rsidRPr="00C0064E" w:rsidRDefault="009B7046" w:rsidP="00BF67F9">
            <w:pPr>
              <w:spacing w:after="0"/>
              <w:jc w:val="center"/>
              <w:rPr>
                <w:rFonts w:ascii="Times New Roman" w:hAnsi="Times New Roman"/>
                <w:sz w:val="14"/>
              </w:rPr>
            </w:pPr>
            <w:r w:rsidRPr="00C0064E">
              <w:rPr>
                <w:rFonts w:ascii="Times New Roman" w:eastAsia="宋体" w:hAnsi="Times New Roman"/>
                <w:sz w:val="18"/>
              </w:rPr>
              <w:t>—</w:t>
            </w:r>
          </w:p>
        </w:tc>
        <w:tc>
          <w:tcPr>
            <w:tcW w:w="1219" w:type="pct"/>
            <w:vAlign w:val="center"/>
          </w:tcPr>
          <w:p w14:paraId="40340B58" w14:textId="77777777" w:rsidR="009B7046" w:rsidRPr="00C0064E" w:rsidRDefault="009B7046" w:rsidP="00BF67F9">
            <w:pPr>
              <w:spacing w:after="0"/>
              <w:jc w:val="center"/>
              <w:rPr>
                <w:rFonts w:ascii="Times New Roman" w:hAnsi="Times New Roman"/>
                <w:sz w:val="14"/>
              </w:rPr>
            </w:pPr>
            <w:r w:rsidRPr="00C0064E">
              <w:rPr>
                <w:rFonts w:ascii="Times New Roman" w:eastAsia="宋体" w:hAnsi="Times New Roman"/>
                <w:sz w:val="18"/>
              </w:rPr>
              <w:t>设计结果</w:t>
            </w:r>
          </w:p>
        </w:tc>
      </w:tr>
      <w:tr w:rsidR="009B7046" w:rsidRPr="00C0064E" w14:paraId="5018BD61" w14:textId="77777777" w:rsidTr="009B7046">
        <w:trPr>
          <w:jc w:val="center"/>
        </w:trPr>
        <w:tc>
          <w:tcPr>
            <w:tcW w:w="581" w:type="pct"/>
            <w:vAlign w:val="center"/>
          </w:tcPr>
          <w:p w14:paraId="58DEF6CC" w14:textId="77777777" w:rsidR="009B7046" w:rsidRPr="00C0064E" w:rsidRDefault="009B7046" w:rsidP="00BF67F9">
            <w:pPr>
              <w:spacing w:after="0"/>
              <w:jc w:val="center"/>
              <w:rPr>
                <w:rFonts w:ascii="Times New Roman" w:hAnsi="Times New Roman"/>
                <w:sz w:val="14"/>
              </w:rPr>
            </w:pPr>
            <w:r w:rsidRPr="00C0064E">
              <w:rPr>
                <w:rFonts w:ascii="Times New Roman" w:eastAsia="宋体" w:hAnsi="Times New Roman"/>
                <w:sz w:val="18"/>
              </w:rPr>
              <w:t>风险参数</w:t>
            </w:r>
          </w:p>
        </w:tc>
        <w:tc>
          <w:tcPr>
            <w:tcW w:w="876" w:type="pct"/>
            <w:vAlign w:val="center"/>
          </w:tcPr>
          <w:p w14:paraId="7CAEC4A0" w14:textId="77777777" w:rsidR="009B7046" w:rsidRPr="00C0064E" w:rsidRDefault="009B7046" w:rsidP="00BF67F9">
            <w:pPr>
              <w:spacing w:after="0"/>
              <w:jc w:val="center"/>
              <w:rPr>
                <w:rFonts w:ascii="Times New Roman" w:hAnsi="Times New Roman"/>
                <w:sz w:val="14"/>
              </w:rPr>
            </w:pPr>
            <w:r w:rsidRPr="00C0064E">
              <w:rPr>
                <w:rFonts w:ascii="Times New Roman" w:eastAsia="宋体" w:hAnsi="Times New Roman"/>
                <w:sz w:val="18"/>
              </w:rPr>
              <w:t>ODI</w:t>
            </w:r>
            <w:r w:rsidRPr="00C0064E">
              <w:rPr>
                <w:rFonts w:ascii="Times New Roman" w:eastAsia="宋体" w:hAnsi="Times New Roman"/>
                <w:sz w:val="18"/>
              </w:rPr>
              <w:t>权重</w:t>
            </w:r>
          </w:p>
        </w:tc>
        <w:tc>
          <w:tcPr>
            <w:tcW w:w="479" w:type="pct"/>
            <w:vAlign w:val="center"/>
          </w:tcPr>
          <w:p w14:paraId="57BA2A21" w14:textId="4AFAC535" w:rsidR="009B7046" w:rsidRPr="00C0064E" w:rsidRDefault="009B7046" w:rsidP="00BF67F9">
            <w:pPr>
              <w:spacing w:after="0"/>
              <w:jc w:val="center"/>
              <w:rPr>
                <w:rFonts w:ascii="Times New Roman" w:hAnsi="Times New Roman"/>
                <w:sz w:val="14"/>
              </w:rPr>
            </w:pPr>
            <w:r w:rsidRPr="00C0064E">
              <w:rPr>
                <w:rFonts w:ascii="Times New Roman" w:hAnsi="Times New Roman"/>
                <w:sz w:val="18"/>
              </w:rPr>
              <w:fldChar w:fldCharType="begin"/>
            </w:r>
            <w:r w:rsidRPr="00C0064E">
              <w:rPr>
                <w:rFonts w:ascii="Times New Roman" w:hAnsi="Times New Roman"/>
                <w:sz w:val="18"/>
              </w:rPr>
              <w:instrText xml:space="preserve"> QUOTE </w:instrText>
            </w:r>
            <w:r w:rsidR="00000000" w:rsidRPr="00C0064E">
              <w:rPr>
                <w:rFonts w:ascii="Times New Roman" w:hAnsi="Times New Roman"/>
                <w:position w:val="-8"/>
              </w:rPr>
              <w:pict w14:anchorId="39259030">
                <v:shape id="_x0000_i6548" type="#_x0000_t75" style="width:9.6pt;height:1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5BA5&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E25BA5&quot; wsp:rsidRDefault=&quot;00E25BA5&quot; wsp:rsidP=&quot;00E25BA5&quot;&gt;&lt;m:oMathPara&gt;&lt;m:oMath&gt;&lt;m:sSub&gt;&lt;m:sSubPr&gt;&lt;m:ctrlPr&gt;&lt;w:rPr&gt;&lt;w:rFonts w:ascii=&quot;Cambria Math&quot; w:h-ansi=&quot;Cambria Math&quot;/&gt;&lt;wx:font wx:val=&quot;Cambria Math&quot;/&gt;&lt;w:i/&gt;&lt;w:sz w:val=&quot;18&quot;/&gt;&lt;/w:rPr&gt;&lt;/m:ctrlPr&gt;&lt;/m:sSubPr&gt;&lt;m:e&gt;&lt;m:r&gt;&lt;w:rPr&gt;&lt;w:rFonts w:ascii=&quot;Cambria Math&quot; w:h-ansi=&quot;Cambria Math&quot;/&gt;&lt;wx:font wx:val=&quot;Cambria Math&quot;/&gt;&lt;w:i/&gt;&lt;w:sz w:val=&quot;18&quot;/&gt;&lt;/w:rPr&gt;&lt;m:t&gt;w&lt;/m:t&gt;&lt;/m:r&gt;&lt;/m:e&gt;&lt;m:sub&gt;&lt;m:r&gt;&lt;w:rPr&gt;&lt;w:rFonts w:ascii=&quot;Cambria Math&quot; w:h-ansi=&quot;Cambria Math&quot;/&gt;&lt;wx:font wx:val=&quot;Cambria Math&quot;/&gt;&lt;w:i/&gt;&lt;w:sz w:val=&quot;18&quot;/&gt;&lt;/w:rPr&gt;&lt;m:t&gt;s&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91" o:title="" chromakey="white"/>
                </v:shape>
              </w:pict>
            </w:r>
            <w:r w:rsidRPr="00C0064E">
              <w:rPr>
                <w:rFonts w:ascii="Times New Roman" w:hAnsi="Times New Roman"/>
                <w:sz w:val="18"/>
              </w:rPr>
              <w:instrText xml:space="preserve"> </w:instrText>
            </w:r>
            <w:r w:rsidRPr="00C0064E">
              <w:rPr>
                <w:rFonts w:ascii="Times New Roman" w:hAnsi="Times New Roman"/>
                <w:sz w:val="18"/>
              </w:rPr>
              <w:fldChar w:fldCharType="separate"/>
            </w:r>
            <w:r w:rsidR="00000000" w:rsidRPr="00C0064E">
              <w:rPr>
                <w:rFonts w:ascii="Times New Roman" w:hAnsi="Times New Roman"/>
                <w:position w:val="-8"/>
              </w:rPr>
              <w:pict w14:anchorId="3C184956">
                <v:shape id="_x0000_i6549" type="#_x0000_t75" style="width:9.6pt;height:1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5BA5&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E25BA5&quot; wsp:rsidRDefault=&quot;00E25BA5&quot; wsp:rsidP=&quot;00E25BA5&quot;&gt;&lt;m:oMathPara&gt;&lt;m:oMath&gt;&lt;m:sSub&gt;&lt;m:sSubPr&gt;&lt;m:ctrlPr&gt;&lt;w:rPr&gt;&lt;w:rFonts w:ascii=&quot;Cambria Math&quot; w:h-ansi=&quot;Cambria Math&quot;/&gt;&lt;wx:font wx:val=&quot;Cambria Math&quot;/&gt;&lt;w:i/&gt;&lt;w:sz w:val=&quot;18&quot;/&gt;&lt;/w:rPr&gt;&lt;/m:ctrlPr&gt;&lt;/m:sSubPr&gt;&lt;m:e&gt;&lt;m:r&gt;&lt;w:rPr&gt;&lt;w:rFonts w:ascii=&quot;Cambria Math&quot; w:h-ansi=&quot;Cambria Math&quot;/&gt;&lt;wx:font wx:val=&quot;Cambria Math&quot;/&gt;&lt;w:i/&gt;&lt;w:sz w:val=&quot;18&quot;/&gt;&lt;/w:rPr&gt;&lt;m:t&gt;w&lt;/m:t&gt;&lt;/m:r&gt;&lt;/m:e&gt;&lt;m:sub&gt;&lt;m:r&gt;&lt;w:rPr&gt;&lt;w:rFonts w:ascii=&quot;Cambria Math&quot; w:h-ansi=&quot;Cambria Math&quot;/&gt;&lt;wx:font wx:val=&quot;Cambria Math&quot;/&gt;&lt;w:i/&gt;&lt;w:sz w:val=&quot;18&quot;/&gt;&lt;/w:rPr&gt;&lt;m:t&gt;s&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91" o:title="" chromakey="white"/>
                </v:shape>
              </w:pict>
            </w:r>
            <w:r w:rsidRPr="00C0064E">
              <w:rPr>
                <w:rFonts w:ascii="Times New Roman" w:hAnsi="Times New Roman"/>
                <w:sz w:val="18"/>
              </w:rPr>
              <w:fldChar w:fldCharType="end"/>
            </w:r>
            <w:r w:rsidRPr="00C0064E">
              <w:rPr>
                <w:rFonts w:ascii="Times New Roman" w:hAnsi="Times New Roman"/>
                <w:sz w:val="18"/>
              </w:rPr>
              <w:t>/</w:t>
            </w:r>
            <w:r w:rsidRPr="00C0064E">
              <w:rPr>
                <w:rFonts w:ascii="Times New Roman" w:hAnsi="Times New Roman"/>
                <w:sz w:val="18"/>
              </w:rPr>
              <w:fldChar w:fldCharType="begin"/>
            </w:r>
            <w:r w:rsidRPr="00C0064E">
              <w:rPr>
                <w:rFonts w:ascii="Times New Roman" w:hAnsi="Times New Roman"/>
                <w:sz w:val="18"/>
              </w:rPr>
              <w:instrText xml:space="preserve"> QUOTE </w:instrText>
            </w:r>
            <w:r w:rsidR="00000000" w:rsidRPr="00C0064E">
              <w:rPr>
                <w:rFonts w:ascii="Times New Roman" w:hAnsi="Times New Roman"/>
                <w:position w:val="-8"/>
              </w:rPr>
              <w:pict w14:anchorId="166ADFB6">
                <v:shape id="_x0000_i6550" type="#_x0000_t75" style="width:10.8pt;height:1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48E&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A1348E&quot; wsp:rsidRDefault=&quot;00A1348E&quot; wsp:rsidP=&quot;00A1348E&quot;&gt;&lt;m:oMathPara&gt;&lt;m:oMath&gt;&lt;m:sSub&gt;&lt;m:sSubPr&gt;&lt;m:ctrlPr&gt;&lt;w:rPr&gt;&lt;w:rFonts w:ascii=&quot;Cambria Math&quot; w:h-ansi=&quot;Cambria Math&quot;/&gt;&lt;wx:font wx:val=&quot;Cambria Math&quot;/&gt;&lt;w:i/&gt;&lt;w:sz w:val=&quot;18&quot;/&gt;&lt;/w:rPr&gt;&lt;/m:ctrlPr&gt;&lt;/m:sSubPr&gt;&lt;m:e&gt;&lt;m:r&gt;&lt;w:rPr&gt;&lt;w:rFonts w:ascii=&quot;Cambria Math&quot; w:h-ansi=&quot;Cambria Math&quot;/&gt;&lt;wx:font wx:val=&quot;Cambria Math&quot;/&gt;&lt;w:i/&gt;&lt;w:sz w:val=&quot;18&quot;/&gt;&lt;/w:rPr&gt;&lt;m:t&gt;w&lt;/m:t&gt;&lt;/m:r&gt;&lt;/m:e&gt;&lt;m:sub&gt;&lt;m:r&gt;&lt;w:rPr&gt;&lt;w:rFonts w:ascii=&quot;Cambria Math&quot; w:h-ansi=&quot;Cambria Math&quot;/&gt;&lt;wx:font wx:val=&quot;Cambria Math&quot;/&gt;&lt;w:i/&gt;&lt;w:sz w:val=&quot;18&quot;/&gt;&lt;/w:rPr&gt;&lt;m:t&gt;a&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92" o:title="" chromakey="white"/>
                </v:shape>
              </w:pict>
            </w:r>
            <w:r w:rsidRPr="00C0064E">
              <w:rPr>
                <w:rFonts w:ascii="Times New Roman" w:hAnsi="Times New Roman"/>
                <w:sz w:val="18"/>
              </w:rPr>
              <w:instrText xml:space="preserve"> </w:instrText>
            </w:r>
            <w:r w:rsidRPr="00C0064E">
              <w:rPr>
                <w:rFonts w:ascii="Times New Roman" w:hAnsi="Times New Roman"/>
                <w:sz w:val="18"/>
              </w:rPr>
              <w:fldChar w:fldCharType="separate"/>
            </w:r>
            <w:r w:rsidR="00000000" w:rsidRPr="00C0064E">
              <w:rPr>
                <w:rFonts w:ascii="Times New Roman" w:hAnsi="Times New Roman"/>
                <w:position w:val="-8"/>
              </w:rPr>
              <w:pict w14:anchorId="537D8AB6">
                <v:shape id="_x0000_i6551" type="#_x0000_t75" style="width:10.8pt;height:1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48E&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A1348E&quot; wsp:rsidRDefault=&quot;00A1348E&quot; wsp:rsidP=&quot;00A1348E&quot;&gt;&lt;m:oMathPara&gt;&lt;m:oMath&gt;&lt;m:sSub&gt;&lt;m:sSubPr&gt;&lt;m:ctrlPr&gt;&lt;w:rPr&gt;&lt;w:rFonts w:ascii=&quot;Cambria Math&quot; w:h-ansi=&quot;Cambria Math&quot;/&gt;&lt;wx:font wx:val=&quot;Cambria Math&quot;/&gt;&lt;w:i/&gt;&lt;w:sz w:val=&quot;18&quot;/&gt;&lt;/w:rPr&gt;&lt;/m:ctrlPr&gt;&lt;/m:sSubPr&gt;&lt;m:e&gt;&lt;m:r&gt;&lt;w:rPr&gt;&lt;w:rFonts w:ascii=&quot;Cambria Math&quot; w:h-ansi=&quot;Cambria Math&quot;/&gt;&lt;wx:font wx:val=&quot;Cambria Math&quot;/&gt;&lt;w:i/&gt;&lt;w:sz w:val=&quot;18&quot;/&gt;&lt;/w:rPr&gt;&lt;m:t&gt;w&lt;/m:t&gt;&lt;/m:r&gt;&lt;/m:e&gt;&lt;m:sub&gt;&lt;m:r&gt;&lt;w:rPr&gt;&lt;w:rFonts w:ascii=&quot;Cambria Math&quot; w:h-ansi=&quot;Cambria Math&quot;/&gt;&lt;wx:font wx:val=&quot;Cambria Math&quot;/&gt;&lt;w:i/&gt;&lt;w:sz w:val=&quot;18&quot;/&gt;&lt;/w:rPr&gt;&lt;m:t&gt;a&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92" o:title="" chromakey="white"/>
                </v:shape>
              </w:pict>
            </w:r>
            <w:r w:rsidRPr="00C0064E">
              <w:rPr>
                <w:rFonts w:ascii="Times New Roman" w:hAnsi="Times New Roman"/>
                <w:sz w:val="18"/>
              </w:rPr>
              <w:fldChar w:fldCharType="end"/>
            </w:r>
            <w:r w:rsidRPr="00C0064E">
              <w:rPr>
                <w:rFonts w:ascii="Times New Roman" w:hAnsi="Times New Roman"/>
                <w:sz w:val="18"/>
              </w:rPr>
              <w:t>/</w:t>
            </w:r>
            <w:r w:rsidRPr="00C0064E">
              <w:rPr>
                <w:rFonts w:ascii="Times New Roman" w:hAnsi="Times New Roman"/>
                <w:sz w:val="14"/>
              </w:rPr>
              <w:fldChar w:fldCharType="begin"/>
            </w:r>
            <w:r w:rsidRPr="00C0064E">
              <w:rPr>
                <w:rFonts w:ascii="Times New Roman" w:hAnsi="Times New Roman"/>
                <w:sz w:val="14"/>
              </w:rPr>
              <w:instrText xml:space="preserve"> QUOTE </w:instrText>
            </w:r>
            <w:r w:rsidR="00000000" w:rsidRPr="00C0064E">
              <w:rPr>
                <w:rFonts w:ascii="Times New Roman" w:hAnsi="Times New Roman"/>
                <w:position w:val="-8"/>
              </w:rPr>
              <w:pict w14:anchorId="4CBBF5F5">
                <v:shape id="_x0000_i6552" type="#_x0000_t75" style="width:10.8pt;height:1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B670D&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DB670D&quot; wsp:rsidRDefault=&quot;00DB670D&quot; wsp:rsidP=&quot;00DB670D&quot;&gt;&lt;m:oMathPara&gt;&lt;m:oMath&gt;&lt;m:sSub&gt;&lt;m:sSubPr&gt;&lt;m:ctrlPr&gt;&lt;w:rPr&gt;&lt;w:rFonts w:ascii=&quot;Cambria Math&quot; w:h-ansi=&quot;Cambria Math&quot;/&gt;&lt;wx:font wx:val=&quot;Cambria Math&quot;/&gt;&lt;w:i/&gt;&lt;w:sz w:val=&quot;18&quot;/&gt;&lt;/w:rPr&gt;&lt;/m:ctrlPr&gt;&lt;/m:sSubPr&gt;&lt;m:e&gt;&lt;m:r&gt;&lt;w:rPr&gt;&lt;w:rFonts w:ascii=&quot;Cambria Math&quot; w:h-ansi=&quot;Cambria Math&quot;/&gt;&lt;wx:font wx:val=&quot;Cambria Math&quot;/&gt;&lt;w:i/&gt;&lt;w:sz w:val=&quot;18&quot;/&gt;&lt;/w:rPr&gt;&lt;m:t&gt;w&lt;/m:t&gt;&lt;/m:r&gt;&lt;/m:e&gt;&lt;m:sub&gt;&lt;m:r&gt;&lt;w:rPr&gt;&lt;w:rFonts w:ascii=&quot;Cambria Math&quot; w:h-ansi=&quot;Cambria Math&quot;/&gt;&lt;wx:font wx:val=&quot;Cambria Math&quot;/&gt;&lt;w:i/&gt;&lt;w:sz w:val=&quot;18&quot;/&gt;&lt;/w:rPr&gt;&lt;m:t&gt;u&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93" o:title="" chromakey="white"/>
                </v:shape>
              </w:pict>
            </w:r>
            <w:r w:rsidRPr="00C0064E">
              <w:rPr>
                <w:rFonts w:ascii="Times New Roman" w:hAnsi="Times New Roman"/>
                <w:sz w:val="14"/>
              </w:rPr>
              <w:instrText xml:space="preserve"> </w:instrText>
            </w:r>
            <w:r w:rsidRPr="00C0064E">
              <w:rPr>
                <w:rFonts w:ascii="Times New Roman" w:hAnsi="Times New Roman"/>
                <w:sz w:val="14"/>
              </w:rPr>
              <w:fldChar w:fldCharType="separate"/>
            </w:r>
            <w:r w:rsidR="00000000" w:rsidRPr="00C0064E">
              <w:rPr>
                <w:rFonts w:ascii="Times New Roman" w:hAnsi="Times New Roman"/>
                <w:position w:val="-8"/>
              </w:rPr>
              <w:pict w14:anchorId="28832A4E">
                <v:shape id="_x0000_i6553" type="#_x0000_t75" style="width:10.8pt;height:1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B670D&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DB670D&quot; wsp:rsidRDefault=&quot;00DB670D&quot; wsp:rsidP=&quot;00DB670D&quot;&gt;&lt;m:oMathPara&gt;&lt;m:oMath&gt;&lt;m:sSub&gt;&lt;m:sSubPr&gt;&lt;m:ctrlPr&gt;&lt;w:rPr&gt;&lt;w:rFonts w:ascii=&quot;Cambria Math&quot; w:h-ansi=&quot;Cambria Math&quot;/&gt;&lt;wx:font wx:val=&quot;Cambria Math&quot;/&gt;&lt;w:i/&gt;&lt;w:sz w:val=&quot;18&quot;/&gt;&lt;/w:rPr&gt;&lt;/m:ctrlPr&gt;&lt;/m:sSubPr&gt;&lt;m:e&gt;&lt;m:r&gt;&lt;w:rPr&gt;&lt;w:rFonts w:ascii=&quot;Cambria Math&quot; w:h-ansi=&quot;Cambria Math&quot;/&gt;&lt;wx:font wx:val=&quot;Cambria Math&quot;/&gt;&lt;w:i/&gt;&lt;w:sz w:val=&quot;18&quot;/&gt;&lt;/w:rPr&gt;&lt;m:t&gt;w&lt;/m:t&gt;&lt;/m:r&gt;&lt;/m:e&gt;&lt;m:sub&gt;&lt;m:r&gt;&lt;w:rPr&gt;&lt;w:rFonts w:ascii=&quot;Cambria Math&quot; w:h-ansi=&quot;Cambria Math&quot;/&gt;&lt;wx:font wx:val=&quot;Cambria Math&quot;/&gt;&lt;w:i/&gt;&lt;w:sz w:val=&quot;18&quot;/&gt;&lt;/w:rPr&gt;&lt;m:t&gt;u&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93" o:title="" chromakey="white"/>
                </v:shape>
              </w:pict>
            </w:r>
            <w:r w:rsidRPr="00C0064E">
              <w:rPr>
                <w:rFonts w:ascii="Times New Roman" w:hAnsi="Times New Roman"/>
                <w:sz w:val="14"/>
              </w:rPr>
              <w:fldChar w:fldCharType="end"/>
            </w:r>
          </w:p>
        </w:tc>
        <w:tc>
          <w:tcPr>
            <w:tcW w:w="1365" w:type="pct"/>
            <w:vAlign w:val="center"/>
          </w:tcPr>
          <w:p w14:paraId="1BEF2582" w14:textId="77777777" w:rsidR="009B7046" w:rsidRPr="00C0064E" w:rsidRDefault="009B7046" w:rsidP="00BF67F9">
            <w:pPr>
              <w:spacing w:after="0"/>
              <w:jc w:val="center"/>
              <w:rPr>
                <w:rFonts w:ascii="Times New Roman" w:hAnsi="Times New Roman"/>
                <w:sz w:val="14"/>
              </w:rPr>
            </w:pPr>
            <w:r w:rsidRPr="00C0064E">
              <w:rPr>
                <w:rFonts w:ascii="Times New Roman" w:hAnsi="Times New Roman"/>
                <w:sz w:val="18"/>
              </w:rPr>
              <w:t>0.45/0.30/0.25</w:t>
            </w:r>
          </w:p>
        </w:tc>
        <w:tc>
          <w:tcPr>
            <w:tcW w:w="481" w:type="pct"/>
            <w:vAlign w:val="center"/>
          </w:tcPr>
          <w:p w14:paraId="407EA6D2" w14:textId="77777777" w:rsidR="009B7046" w:rsidRPr="00C0064E" w:rsidRDefault="009B7046" w:rsidP="00BF67F9">
            <w:pPr>
              <w:spacing w:after="0"/>
              <w:jc w:val="center"/>
              <w:rPr>
                <w:rFonts w:ascii="Times New Roman" w:hAnsi="Times New Roman"/>
                <w:sz w:val="14"/>
              </w:rPr>
            </w:pPr>
            <w:r w:rsidRPr="00C0064E">
              <w:rPr>
                <w:rFonts w:ascii="Times New Roman" w:eastAsia="宋体" w:hAnsi="Times New Roman"/>
                <w:sz w:val="18"/>
              </w:rPr>
              <w:t>—</w:t>
            </w:r>
          </w:p>
        </w:tc>
        <w:tc>
          <w:tcPr>
            <w:tcW w:w="1219" w:type="pct"/>
            <w:vAlign w:val="center"/>
          </w:tcPr>
          <w:p w14:paraId="0C9520D2" w14:textId="77777777" w:rsidR="009B7046" w:rsidRPr="00C0064E" w:rsidRDefault="009B7046" w:rsidP="00BF67F9">
            <w:pPr>
              <w:spacing w:after="0"/>
              <w:jc w:val="center"/>
              <w:rPr>
                <w:rFonts w:ascii="Times New Roman" w:hAnsi="Times New Roman"/>
                <w:sz w:val="14"/>
              </w:rPr>
            </w:pPr>
            <w:r w:rsidRPr="00C0064E">
              <w:rPr>
                <w:rFonts w:ascii="Times New Roman" w:eastAsia="宋体" w:hAnsi="Times New Roman"/>
                <w:sz w:val="18"/>
              </w:rPr>
              <w:t>ODI</w:t>
            </w:r>
            <w:proofErr w:type="gramStart"/>
            <w:r w:rsidRPr="00C0064E">
              <w:rPr>
                <w:rFonts w:ascii="Times New Roman" w:eastAsia="宋体" w:hAnsi="Times New Roman"/>
                <w:sz w:val="18"/>
              </w:rPr>
              <w:t>场结果</w:t>
            </w:r>
            <w:proofErr w:type="gramEnd"/>
          </w:p>
        </w:tc>
      </w:tr>
      <w:tr w:rsidR="009B7046" w:rsidRPr="00C0064E" w14:paraId="0A5441B7" w14:textId="77777777" w:rsidTr="009B7046">
        <w:trPr>
          <w:jc w:val="center"/>
        </w:trPr>
        <w:tc>
          <w:tcPr>
            <w:tcW w:w="581" w:type="pct"/>
            <w:vAlign w:val="center"/>
          </w:tcPr>
          <w:p w14:paraId="602608B4" w14:textId="77777777" w:rsidR="009B7046" w:rsidRPr="00C0064E" w:rsidRDefault="009B7046" w:rsidP="00BF67F9">
            <w:pPr>
              <w:spacing w:after="0"/>
              <w:jc w:val="center"/>
              <w:rPr>
                <w:rFonts w:ascii="Times New Roman" w:hAnsi="Times New Roman"/>
                <w:sz w:val="14"/>
              </w:rPr>
            </w:pPr>
            <w:r w:rsidRPr="00C0064E">
              <w:rPr>
                <w:rFonts w:ascii="Times New Roman" w:eastAsia="宋体" w:hAnsi="Times New Roman"/>
                <w:sz w:val="18"/>
              </w:rPr>
              <w:t>风险参数</w:t>
            </w:r>
          </w:p>
        </w:tc>
        <w:tc>
          <w:tcPr>
            <w:tcW w:w="876" w:type="pct"/>
            <w:vAlign w:val="center"/>
          </w:tcPr>
          <w:p w14:paraId="2E28D2C2" w14:textId="77777777" w:rsidR="009B7046" w:rsidRPr="00C0064E" w:rsidRDefault="009B7046" w:rsidP="00BF67F9">
            <w:pPr>
              <w:spacing w:after="0"/>
              <w:jc w:val="center"/>
              <w:rPr>
                <w:rFonts w:ascii="Times New Roman" w:hAnsi="Times New Roman"/>
                <w:sz w:val="14"/>
              </w:rPr>
            </w:pPr>
            <w:r w:rsidRPr="00C0064E">
              <w:rPr>
                <w:rFonts w:ascii="Times New Roman" w:eastAsia="宋体" w:hAnsi="Times New Roman"/>
                <w:sz w:val="18"/>
              </w:rPr>
              <w:t>ODI</w:t>
            </w:r>
            <w:r w:rsidRPr="00C0064E">
              <w:rPr>
                <w:rFonts w:ascii="Times New Roman" w:eastAsia="宋体" w:hAnsi="Times New Roman"/>
                <w:sz w:val="18"/>
              </w:rPr>
              <w:t>统计阈值</w:t>
            </w:r>
          </w:p>
        </w:tc>
        <w:tc>
          <w:tcPr>
            <w:tcW w:w="479" w:type="pct"/>
            <w:vAlign w:val="center"/>
          </w:tcPr>
          <w:p w14:paraId="6F2A2F7F" w14:textId="1CCB1520" w:rsidR="009B7046" w:rsidRPr="00C0064E" w:rsidRDefault="00000000" w:rsidP="00BF67F9">
            <w:pPr>
              <w:spacing w:after="0"/>
              <w:jc w:val="center"/>
              <w:rPr>
                <w:rFonts w:ascii="Times New Roman" w:hAnsi="Times New Roman"/>
                <w:sz w:val="14"/>
              </w:rPr>
            </w:pPr>
            <w:r w:rsidRPr="00C0064E">
              <w:rPr>
                <w:rFonts w:ascii="Times New Roman" w:hAnsi="Times New Roman"/>
              </w:rPr>
              <w:pict w14:anchorId="6000E12B">
                <v:shape id="_x0000_i6554" type="#_x0000_t75" style="width:15.6pt;height:1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5634&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515634&quot; wsp:rsidRPr=&quot;00515634&quot; wsp:rsidRDefault=&quot;00515634&quot; wsp:rsidP=&quot;00515634&quot;&gt;&lt;m:oMathPara&gt;&lt;m:oMath&gt;&lt;m:sSub&gt;&lt;m:sSubPr&gt;&lt;m:ctrlPr&gt;&lt;w:rPr&gt;&lt;w:rFonts w:ascii=&quot;Cambria Math&quot; w:fareast=&quot;瀹嬩綋&quot; w:h-ansi=&quot;Cambria Math&quot;/&gt;&lt;wx:font wx:val=&quot;Cambria Math&quot;/&gt;&lt;w:i/&gt;&lt;w:sz w:val=&quot;18&quot;/&gt;&lt;/w:rPr&gt;&lt;/m:ctrlPr&gt;&lt;/m:sSubPr&gt;&lt;m:e&gt;&lt;m:r&gt;&lt;w:rPr&gt;&lt;w:rFonts w:ascii=&quot;Cambria Math&quot; w:fareast=&quot;瀹嬩綋&quot; w:h-ansi=&quot;Cambria Math&quot;/&gt;&lt;wx:font wx:val=&quot;Cambria Math&quot;/&gt;&lt;w:i/w:farew:fare&gt;&lt;w:sz w:val=&quot;18&quot;/&gt;&lt;/w:rPr&gt;&lt;m:t&gt;T&lt;/m:t&gt;&lt;/m:r&gt;&lt;/m:e&gt;&lt;m:sub&gt;&lt;m:r&gt;&lt;m:rPr&gt;&lt;m:nor/&gt;&lt;/m:rPr&gt;&lt;w:rPr&gt;&lt;w:rFonts w:ascii=&quot;Cambria Math&quot; w:fareast=&quot;瀹嬩綋&quot; w:h-ansi=&quot;Cambria Math&quot;/&gt;&lt;wx:font wx:val=&quot;Cambria Math&quot;/&gt;&lt;w:sz w:val=&quot;18&quot;/&gt;&lt;/w:rPr&gt;&lt;m:t&gt;ODI&lt;/m:t&gt;&lt;/m:r&gt;&lt;are/m:subare&gt;&lt;/m:sSub&gt;&lt;/m:oMath&gt;&lt;/m:oMathPara&gt;&lt;/w:p&gt;&lt;w:sectPr wsp:rsidR=&quot;00000000&quot; wsp:rsidRPr=&quot;00515634&quot;&gt;&lt;w:pgSz w:w=&quot;12240&quot; w:h=&quot;15840&quot;/&gt;&lt;w:pgMar w:top=&quot;1440&quot; w:right=&quot;1800&quot; w:bottom=&quot;1440&quot; w:left=&quot;1800&quot; w:header=&quot;720&quot; w:footer=&quot;720&quot; w:gutter=&quot;0&quot;/&gt;&lt;w:cols w:space=&quot;720&quot;/&gt;&lt;/w:sectPr&gt;&lt;/wx:sect&gt;&lt;/w:body&gt;&lt;/w:wordDocument&gt;">
                  <v:imagedata r:id="rId94" o:title="" chromakey="white"/>
                </v:shape>
              </w:pict>
            </w:r>
          </w:p>
        </w:tc>
        <w:tc>
          <w:tcPr>
            <w:tcW w:w="1365" w:type="pct"/>
            <w:vAlign w:val="center"/>
          </w:tcPr>
          <w:p w14:paraId="406CFEDE" w14:textId="77777777" w:rsidR="009B7046" w:rsidRPr="00C0064E" w:rsidRDefault="009B7046" w:rsidP="00BF67F9">
            <w:pPr>
              <w:spacing w:after="0"/>
              <w:jc w:val="center"/>
              <w:rPr>
                <w:rFonts w:ascii="Times New Roman" w:hAnsi="Times New Roman"/>
                <w:sz w:val="14"/>
              </w:rPr>
            </w:pPr>
            <w:r w:rsidRPr="00C0064E">
              <w:rPr>
                <w:rFonts w:ascii="Times New Roman" w:eastAsia="宋体" w:hAnsi="Times New Roman"/>
                <w:sz w:val="18"/>
              </w:rPr>
              <w:t>0.70/0.80</w:t>
            </w:r>
          </w:p>
        </w:tc>
        <w:tc>
          <w:tcPr>
            <w:tcW w:w="481" w:type="pct"/>
            <w:vAlign w:val="center"/>
          </w:tcPr>
          <w:p w14:paraId="307A5B7F" w14:textId="77777777" w:rsidR="009B7046" w:rsidRPr="00C0064E" w:rsidRDefault="009B7046" w:rsidP="00BF67F9">
            <w:pPr>
              <w:spacing w:after="0"/>
              <w:jc w:val="center"/>
              <w:rPr>
                <w:rFonts w:ascii="Times New Roman" w:hAnsi="Times New Roman"/>
                <w:sz w:val="14"/>
              </w:rPr>
            </w:pPr>
            <w:r w:rsidRPr="00C0064E">
              <w:rPr>
                <w:rFonts w:ascii="Times New Roman" w:eastAsia="宋体" w:hAnsi="Times New Roman"/>
                <w:sz w:val="18"/>
              </w:rPr>
              <w:t>—</w:t>
            </w:r>
          </w:p>
        </w:tc>
        <w:tc>
          <w:tcPr>
            <w:tcW w:w="1219" w:type="pct"/>
            <w:vAlign w:val="center"/>
          </w:tcPr>
          <w:p w14:paraId="7B5F1923" w14:textId="77777777" w:rsidR="009B7046" w:rsidRPr="00C0064E" w:rsidRDefault="009B7046" w:rsidP="00BF67F9">
            <w:pPr>
              <w:spacing w:after="0"/>
              <w:jc w:val="center"/>
              <w:rPr>
                <w:rFonts w:ascii="Times New Roman" w:hAnsi="Times New Roman"/>
                <w:sz w:val="14"/>
              </w:rPr>
            </w:pPr>
            <w:r w:rsidRPr="00C0064E">
              <w:rPr>
                <w:rFonts w:ascii="Times New Roman" w:eastAsia="宋体" w:hAnsi="Times New Roman"/>
                <w:sz w:val="18"/>
              </w:rPr>
              <w:t>本文统计口径</w:t>
            </w:r>
          </w:p>
        </w:tc>
      </w:tr>
      <w:tr w:rsidR="009B7046" w:rsidRPr="00C0064E" w14:paraId="1566B259" w14:textId="77777777" w:rsidTr="009B7046">
        <w:trPr>
          <w:jc w:val="center"/>
        </w:trPr>
        <w:tc>
          <w:tcPr>
            <w:tcW w:w="581" w:type="pct"/>
            <w:vAlign w:val="center"/>
          </w:tcPr>
          <w:p w14:paraId="5D69AF78" w14:textId="77777777" w:rsidR="009B7046" w:rsidRPr="00C0064E" w:rsidRDefault="009B7046" w:rsidP="00BF67F9">
            <w:pPr>
              <w:spacing w:after="0"/>
              <w:jc w:val="center"/>
              <w:rPr>
                <w:rFonts w:ascii="Times New Roman" w:hAnsi="Times New Roman"/>
                <w:sz w:val="14"/>
              </w:rPr>
            </w:pPr>
            <w:r w:rsidRPr="00C0064E">
              <w:rPr>
                <w:rFonts w:ascii="Times New Roman" w:eastAsia="宋体" w:hAnsi="Times New Roman"/>
                <w:sz w:val="18"/>
              </w:rPr>
              <w:lastRenderedPageBreak/>
              <w:t>评分口径</w:t>
            </w:r>
          </w:p>
        </w:tc>
        <w:tc>
          <w:tcPr>
            <w:tcW w:w="876" w:type="pct"/>
            <w:vAlign w:val="center"/>
          </w:tcPr>
          <w:p w14:paraId="3A7D6BF4" w14:textId="77777777" w:rsidR="009B7046" w:rsidRPr="00C0064E" w:rsidRDefault="009B7046" w:rsidP="00BF67F9">
            <w:pPr>
              <w:spacing w:after="0"/>
              <w:jc w:val="center"/>
              <w:rPr>
                <w:rFonts w:ascii="Times New Roman" w:hAnsi="Times New Roman"/>
                <w:sz w:val="14"/>
              </w:rPr>
            </w:pPr>
            <w:r w:rsidRPr="00C0064E">
              <w:rPr>
                <w:rFonts w:ascii="Times New Roman" w:hAnsi="Times New Roman"/>
                <w:sz w:val="18"/>
              </w:rPr>
              <w:t>资源回收分项评分权重</w:t>
            </w:r>
          </w:p>
        </w:tc>
        <w:tc>
          <w:tcPr>
            <w:tcW w:w="479" w:type="pct"/>
            <w:vAlign w:val="center"/>
          </w:tcPr>
          <w:p w14:paraId="78A355EA" w14:textId="7F467AB8" w:rsidR="009B7046" w:rsidRPr="00C0064E" w:rsidRDefault="00000000" w:rsidP="00BF67F9">
            <w:pPr>
              <w:spacing w:after="0"/>
              <w:jc w:val="center"/>
              <w:rPr>
                <w:rFonts w:ascii="Times New Roman" w:hAnsi="Times New Roman"/>
                <w:sz w:val="14"/>
              </w:rPr>
            </w:pPr>
            <w:r w:rsidRPr="00C0064E">
              <w:rPr>
                <w:rFonts w:ascii="Times New Roman" w:hAnsi="Times New Roman"/>
              </w:rPr>
              <w:pict w14:anchorId="2AA7B7E4">
                <v:shape id="_x0000_i6555" type="#_x0000_t75" style="width:12pt;height:30.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2C47&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B82C47&quot; wsp:rsidRPr=&quot;00B82C47&quot; wsp:rsidRDefault=&quot;00B82C47&quot; wsp:rsidP=&quot;00B82C47&quot;&gt;&lt;m:oMathPara&gt;&lt;m:oMath&gt;&lt;m:f&gt;&lt;m:fPr&gt;&lt;m:ctrlPr&gt;&lt;w:rPr&gt;&lt;w:rFonts w:ascii=&quot;Cambria Math&quot; w:fareast=&quot;?畫浣? w:h-ansi=&quot;Cambria Math&quot;/&gt;&lt;wx:font wx:val=&quot;Cambria Math&quot;/&gt;&lt;w:i/&gt;&lt;w:sz w:val=&quot;18&quot;/&gt;&lt;/w:rPr&gt;&lt;/m:ctrlPr&gt;&lt;/m:fPr&gt;&lt;m:num&gt;&lt;m:f&gt;&lt;m:fPr&gt;&lt;m:ctrlPr&gt;&lt;w:rPr&gt;&lt;w:rFonts w:ascii=&quot;Cambria Math&quot; w:fareast=&quot;瀹嬩綋&quot; w:h-ansi=&quot;Cambria Math&quot;/&gt;&lt;wx:font wx:val=&quot;Cambria Maast=&quot;?st=&quot;?th&quot;/&gt;&lt;w:i/&gt;&lt;w:sz w:val=&quot;18&quot;/&gt;&lt;/w:rPr&gt;&lt;/m:ctrlPr&gt;&lt;/m:fPr&gt;&lt;m:num&gt;&lt;m:sSub&gt;&lt;m:sSubPr&gt;&lt;m:ctrlPr&gt;&lt;w:rPr&gt;&lt;w:rFonts w:ascii=&quot;Cambria Math&quot; w:fareast=&quot;瀹嬩綋&quot; w:h-ansi=&quot;Cambria Math&quot;/&gt;&lt;wx:font wx:val=&quot;Cambria Math&quot;/&gt;&lt;w:i/&gt;&lt;w:sz w:val=&quot;18&quot;/&gt;&lt;/w:rPr&gt;&lt;/m:ctrlPr&gt;=&quot;?&lt;/m:s=&quot;?SubPr&gt;&lt;m:e&gt;&lt;m:r&gt;&lt;w:rPr&gt;&lt;w:rFonts w:ascii=&quot;Cambria Math&quot; w:fareast=&quot;瀹嬩綋&quot; w:h-ansi=&quot;Cambria Math&quot;/&gt;&lt;wx:font wx:val=&quot;Cambria Math&quot;/&gt;&lt;w:i/&gt;&lt;w:sz w:val=&quot;18&quot;/&gt;&lt;/w:rPr&gt;&lt;m:t&gt;w&lt;/m:t&gt;&lt;/m:r&gt;&lt;/m:e&gt;&lt;m:sub&gt;&lt;m:r&gt;&lt;w:rPr&gt;&lt;w:rFonts w:ascii=&quot;Cambria Math&quot; w:farea=&quot;?st=&quot;瀹嬩:s=&quot;?綋&quot; w:h-ansi=&quot;Cambria Math&quot;/&gt;&lt;wx:font wx:val=&quot;Cambria Math&quot;/&gt;&lt;w:i/&gt;&lt;w:sz w:val=&quot;18&quot;/&gt;&lt;/w:rPr&gt;&lt;m:t&gt;t&lt;/m:t&gt;&lt;/m:r&gt;&lt;/m:sub&gt;&lt;/m:sSub&gt;&lt;/m:num&gt;&lt;m:den&gt;&lt;m:sSub&gt;&lt;m:sSubPr&gt;&lt;m:ctrlPr&gt;&lt;w:rPr&gt;&lt;w:rFonts w:ascii=&quot;Cambria Math&quot; w:fareast=&quot;瀹嬩綋&quot; w:h-ansi=&quot;Carea=&quot;?mbria Math&quot;/&gt;s=&quot;?&lt;wx:font wx:val=&quot;Cambria Math&quot;/&gt;&lt;w:i/&gt;&lt;w:sz w:val=&quot;18&quot;/&gt;&lt;/w:rPr&gt;&lt;/m:ctrlPr&gt;&lt;/m:sSubPr&gt;&lt;m:e&gt;&lt;m:r&gt;&lt;w:rPr&gt;&lt;w:rFonts w:ascii=&quot;Cambria Math&quot; w:fareast=&quot;瀹嬩綋&quot; w:h-ansi=&quot;Cambria Math&quot;/&gt;&lt;wx:font wx:val=&quot;Cambria Math&quot;/&gt;&lt;w:i/&gt;&lt;w:sz w:val=&quot;18&quot;/&gt;&lt;/=&quot;?w:rPr&gt;&lt;m:t&gt;w&lt;/m:t=&quot;?&gt;&lt;/m:r&gt;&lt;/m:e&gt;&lt;m:sub&gt;&lt;m:r&gt;&lt;w:rPr&gt;&lt;w:rFonts w:ascii=&quot;Cambria Math&quot; w:fareast=&quot;瀹嬩綋&quot; w:h-ansi=&quot;Cambria Math&quot;/&gt;&lt;wx:font wx:val=&quot;Cambria Math&quot;/&gt;&lt;w:i/&gt;&lt;w:sz w:val=&quot;18&quot;/&gt;&lt;/w:rPr&gt;&lt;m:t&gt;c&lt;/m:t&gt;&lt;/m:r&gt;&lt;/m:sub&gt;&lt;/m:sSub&gt;&lt;/m:den&gt;&lt;/m:f&gt;&lt;/m:num&gt;&lt;m:de=&quot;?n&gt;&lt;m:sSub&gt;&lt;m:sSubPr&gt;=&quot;?&lt;m:ctrlPr&gt;&lt;w:rPr&gt;&lt;w:rFonts w:ascii=&quot;Cambria Math&quot; w:fareast=&quot;瀹嬩綋&quot; w:h-ansi=&quot;Cambria Math&quot;/&gt;&lt;wx:font wx:val=&quot;Cambria Math&quot;/&gt;&lt;w:i/&gt;&lt;w:sz w:val=&quot;18&quot;/&gt;&lt;/w:rPr&gt;&lt;/m:ctrlPr&gt;&lt;/m:sSubPr&gt;&lt;m:e&gt;&lt;m:r&gt;&lt;w:rPr&gt;&lt;w:rFonts w:ascii=&quot;Cambria Math&quot; w:=&quot;?fareast=&quot;瀹嬩綋&quot; w:h-anPr&gt;=&quot;?si=&quot;Cambria Math&quot;/&gt;&lt;wx:font wx:val=&quot;Cambria Math&quot;/&gt;&lt;w:i/&gt;&lt;w:sz w:val=&quot;18&quot;/&gt;&lt;/w:rPr&gt;&lt;m:t&gt;w&lt;/m:t&gt;&lt;/m:r&gt;&lt;/m:e&gt;&lt;m:sub&gt;&lt;m:r&gt;&lt;w:rPr&gt;&lt;w:rFonts w:ascii=&quot;Cambria Math&quot; w:fareast=&quot;瀹嬩綋&quot; w:h-ansi=&quot;Cambria Math&quot;/&gt;&lt;wx:font wx:val=&quot;Cambri w:=&quot;?a Math&quot;/&gt;&lt;w:i/&gt;&lt;w:sz w:val=&quot;1=&quot;?8&quot;/&gt;&lt;/w:rPr&gt;&lt;m:t&gt;e&lt;/m:t&gt;&lt;/m:r&gt;&lt;/m:sub&gt;&lt;/m:sSub&gt;&lt;/m:den&gt;&lt;/m:f&gt;&lt;/m:oMath&gt;&lt;/m:oMathPara&gt;&lt;/w:p&gt;&lt;w:sectPr wsp:rsidR=&quot;00000000&quot; wsp:rsidRPr=&quot;00B82C47&quot;&gt;&lt;w:pgSz w:w=&quot;12240&quot; w:h=&quot;15840&quot;/&gt;&lt;w:pgMar w:top=&quot;1440&quot; w:right=&quot;1800&quot; w:bottom=&quot;1440&quot; w:left=&quot;1800&quot; w:header=&quot;720&quot; w:footer=&quot;720&quot; w:gutter=&quot;0&quot;/&gt;&lt;w:cols w:space=&quot;720&quot;/&gt;&lt;/w:sectPr&gt;&lt;/wx:sect&gt;&lt;/w:body&gt;&lt;/w:wordDocument&gt;">
                  <v:imagedata r:id="rId95" o:title="" chromakey="white"/>
                </v:shape>
              </w:pict>
            </w:r>
          </w:p>
        </w:tc>
        <w:tc>
          <w:tcPr>
            <w:tcW w:w="1365" w:type="pct"/>
            <w:vAlign w:val="center"/>
          </w:tcPr>
          <w:p w14:paraId="2D23EFE4" w14:textId="77777777" w:rsidR="009B7046" w:rsidRPr="00C0064E" w:rsidRDefault="009B7046" w:rsidP="00BF67F9">
            <w:pPr>
              <w:spacing w:after="0"/>
              <w:jc w:val="center"/>
              <w:rPr>
                <w:rFonts w:ascii="Times New Roman" w:hAnsi="Times New Roman"/>
                <w:sz w:val="14"/>
              </w:rPr>
            </w:pPr>
            <w:r w:rsidRPr="00C0064E">
              <w:rPr>
                <w:rFonts w:ascii="Times New Roman" w:eastAsia="宋体" w:hAnsi="Times New Roman"/>
                <w:sz w:val="18"/>
              </w:rPr>
              <w:t>0.55/0.30/0.15</w:t>
            </w:r>
          </w:p>
        </w:tc>
        <w:tc>
          <w:tcPr>
            <w:tcW w:w="481" w:type="pct"/>
            <w:vAlign w:val="center"/>
          </w:tcPr>
          <w:p w14:paraId="56B6B74C" w14:textId="77777777" w:rsidR="009B7046" w:rsidRPr="00C0064E" w:rsidRDefault="009B7046" w:rsidP="00BF67F9">
            <w:pPr>
              <w:spacing w:after="0"/>
              <w:jc w:val="center"/>
              <w:rPr>
                <w:rFonts w:ascii="Times New Roman" w:hAnsi="Times New Roman"/>
                <w:sz w:val="14"/>
              </w:rPr>
            </w:pPr>
            <w:r w:rsidRPr="00C0064E">
              <w:rPr>
                <w:rFonts w:ascii="Times New Roman" w:eastAsia="宋体" w:hAnsi="Times New Roman"/>
                <w:sz w:val="18"/>
              </w:rPr>
              <w:t>—</w:t>
            </w:r>
          </w:p>
        </w:tc>
        <w:tc>
          <w:tcPr>
            <w:tcW w:w="1219" w:type="pct"/>
            <w:vAlign w:val="center"/>
          </w:tcPr>
          <w:p w14:paraId="115F705F" w14:textId="77777777" w:rsidR="009B7046" w:rsidRPr="00C0064E" w:rsidRDefault="009B7046" w:rsidP="00BF67F9">
            <w:pPr>
              <w:spacing w:after="0"/>
              <w:jc w:val="center"/>
              <w:rPr>
                <w:rFonts w:ascii="Times New Roman" w:hAnsi="Times New Roman"/>
                <w:sz w:val="14"/>
              </w:rPr>
            </w:pPr>
            <w:r w:rsidRPr="00C0064E">
              <w:rPr>
                <w:rFonts w:ascii="Times New Roman" w:hAnsi="Times New Roman"/>
                <w:sz w:val="18"/>
              </w:rPr>
              <w:t>规划结果</w:t>
            </w:r>
          </w:p>
        </w:tc>
      </w:tr>
      <w:tr w:rsidR="009B7046" w:rsidRPr="00C0064E" w14:paraId="7BB630E5" w14:textId="77777777" w:rsidTr="009B7046">
        <w:trPr>
          <w:jc w:val="center"/>
        </w:trPr>
        <w:tc>
          <w:tcPr>
            <w:tcW w:w="581" w:type="pct"/>
            <w:tcBorders>
              <w:bottom w:val="single" w:sz="8" w:space="0" w:color="000000"/>
            </w:tcBorders>
            <w:vAlign w:val="center"/>
          </w:tcPr>
          <w:p w14:paraId="1FD4BEE6" w14:textId="77777777" w:rsidR="009B7046" w:rsidRPr="00C0064E" w:rsidRDefault="009B7046" w:rsidP="00BF67F9">
            <w:pPr>
              <w:spacing w:after="0"/>
              <w:jc w:val="center"/>
              <w:rPr>
                <w:rFonts w:ascii="Times New Roman" w:hAnsi="Times New Roman"/>
              </w:rPr>
            </w:pPr>
            <w:r w:rsidRPr="00C0064E">
              <w:rPr>
                <w:rFonts w:ascii="Times New Roman" w:hAnsi="Times New Roman"/>
                <w:sz w:val="18"/>
              </w:rPr>
              <w:t>候选集合</w:t>
            </w:r>
          </w:p>
        </w:tc>
        <w:tc>
          <w:tcPr>
            <w:tcW w:w="876" w:type="pct"/>
            <w:tcBorders>
              <w:bottom w:val="single" w:sz="8" w:space="0" w:color="000000"/>
            </w:tcBorders>
            <w:vAlign w:val="center"/>
          </w:tcPr>
          <w:p w14:paraId="3FAC4ABB" w14:textId="77777777" w:rsidR="009B7046" w:rsidRPr="00C0064E" w:rsidRDefault="009B7046" w:rsidP="00BF67F9">
            <w:pPr>
              <w:spacing w:after="0"/>
              <w:jc w:val="center"/>
              <w:rPr>
                <w:rFonts w:ascii="Times New Roman" w:hAnsi="Times New Roman"/>
              </w:rPr>
            </w:pPr>
            <w:r w:rsidRPr="00C0064E">
              <w:rPr>
                <w:rFonts w:ascii="Times New Roman" w:hAnsi="Times New Roman"/>
                <w:sz w:val="18"/>
              </w:rPr>
              <w:t>工程效率</w:t>
            </w:r>
            <w:r w:rsidRPr="00C0064E">
              <w:rPr>
                <w:rFonts w:ascii="Times New Roman" w:hAnsi="Times New Roman"/>
                <w:sz w:val="18"/>
              </w:rPr>
              <w:t>/</w:t>
            </w:r>
            <w:r w:rsidRPr="00C0064E">
              <w:rPr>
                <w:rFonts w:ascii="Times New Roman" w:hAnsi="Times New Roman"/>
                <w:sz w:val="18"/>
              </w:rPr>
              <w:t>资源回收偏好有效候选数</w:t>
            </w:r>
          </w:p>
        </w:tc>
        <w:tc>
          <w:tcPr>
            <w:tcW w:w="479" w:type="pct"/>
            <w:tcBorders>
              <w:bottom w:val="single" w:sz="8" w:space="0" w:color="000000"/>
            </w:tcBorders>
            <w:vAlign w:val="center"/>
          </w:tcPr>
          <w:p w14:paraId="4FBBC538" w14:textId="53E4EFB6" w:rsidR="009B7046" w:rsidRPr="00C0064E" w:rsidRDefault="009B7046" w:rsidP="00BF67F9">
            <w:pPr>
              <w:spacing w:after="0"/>
              <w:jc w:val="center"/>
              <w:rPr>
                <w:rFonts w:ascii="Times New Roman" w:hAnsi="Times New Roman"/>
              </w:rPr>
            </w:pPr>
            <w:r w:rsidRPr="00C0064E">
              <w:rPr>
                <w:rFonts w:ascii="Times New Roman" w:hAnsi="Times New Roman"/>
                <w:sz w:val="18"/>
              </w:rPr>
              <w:fldChar w:fldCharType="begin"/>
            </w:r>
            <w:r w:rsidRPr="00C0064E">
              <w:rPr>
                <w:rFonts w:ascii="Times New Roman" w:hAnsi="Times New Roman"/>
                <w:sz w:val="18"/>
              </w:rPr>
              <w:instrText xml:space="preserve"> QUOTE </w:instrText>
            </w:r>
            <w:r w:rsidR="00000000" w:rsidRPr="00C0064E">
              <w:rPr>
                <w:rFonts w:ascii="Times New Roman" w:hAnsi="Times New Roman"/>
                <w:position w:val="-8"/>
              </w:rPr>
              <w:pict w14:anchorId="7FEF9596">
                <v:shape id="_x0000_i6556" type="#_x0000_t75" style="width:10.2pt;height:1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27F1B&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127F1B&quot; wsp:rsidRDefault=&quot;00127F1B&quot; wsp:rsidP=&quot;00127F1B&quot;&gt;&lt;m:oMathPara&gt;&lt;m:oMath&gt;&lt;m:sSub&gt;&lt;m:sSubPr&gt;&lt;m:ctrlPr&gt;&lt;w:rPr&gt;&lt;w:rFonts w:ascii=&quot;Cambria Math&quot; w:h-ansi=&quot;Cambria Math&quot;/&gt;&lt;wx:font wx:val=&quot;Cambria Math&quot;/&gt;&lt;w:i/&gt;&lt;w:sz w:val=&quot;18&quot;/&gt;&lt;/w:rPr&gt;&lt;/m:ctrlPr&gt;&lt;/m:sSubPr&gt;&lt;m:e&gt;&lt;m:r&gt;&lt;w:rPr&gt;&lt;w:rFonts w:ascii=&quot;Cambria Math&quot; w:h-ansi=&quot;Cambria Math&quot;/&gt;&lt;wx:font wx:val=&quot;Cambria Math&quot;/&gt;&lt;w:i/&gt;&lt;w:sz w:val=&quot;18&quot;/&gt;&lt;/w:rPr&gt;&lt;m:t&gt;N&lt;/m:t&gt;&lt;/m:r&gt;&lt;/m:e&gt;&lt;m:sub&gt;&lt;m:r&gt;&lt;w:rPr&gt;&lt;w:rFonts w:ascii=&quot;Cambria Math&quot; w:h-ansi=&quot;Cambria Math&quot;/&gt;&lt;wx:font wx:val=&quot;Cambria Math&quot;/&gt;&lt;w:i/&gt;&lt;w:sz w:val=&quot;18&quot;/&gt;&lt;/w:rPr&gt;&lt;m:t&gt;e&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96" o:title="" chromakey="white"/>
                </v:shape>
              </w:pict>
            </w:r>
            <w:r w:rsidRPr="00C0064E">
              <w:rPr>
                <w:rFonts w:ascii="Times New Roman" w:hAnsi="Times New Roman"/>
                <w:sz w:val="18"/>
              </w:rPr>
              <w:instrText xml:space="preserve"> </w:instrText>
            </w:r>
            <w:r w:rsidRPr="00C0064E">
              <w:rPr>
                <w:rFonts w:ascii="Times New Roman" w:hAnsi="Times New Roman"/>
                <w:sz w:val="18"/>
              </w:rPr>
              <w:fldChar w:fldCharType="separate"/>
            </w:r>
            <w:r w:rsidR="00000000" w:rsidRPr="00C0064E">
              <w:rPr>
                <w:rFonts w:ascii="Times New Roman" w:hAnsi="Times New Roman"/>
                <w:position w:val="-8"/>
              </w:rPr>
              <w:pict w14:anchorId="10105E1B">
                <v:shape id="_x0000_i6557" type="#_x0000_t75" style="width:10.2pt;height:1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27F1B&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127F1B&quot; wsp:rsidRDefault=&quot;00127F1B&quot; wsp:rsidP=&quot;00127F1B&quot;&gt;&lt;m:oMathPara&gt;&lt;m:oMath&gt;&lt;m:sSub&gt;&lt;m:sSubPr&gt;&lt;m:ctrlPr&gt;&lt;w:rPr&gt;&lt;w:rFonts w:ascii=&quot;Cambria Math&quot; w:h-ansi=&quot;Cambria Math&quot;/&gt;&lt;wx:font wx:val=&quot;Cambria Math&quot;/&gt;&lt;w:i/&gt;&lt;w:sz w:val=&quot;18&quot;/&gt;&lt;/w:rPr&gt;&lt;/m:ctrlPr&gt;&lt;/m:sSubPr&gt;&lt;m:e&gt;&lt;m:r&gt;&lt;w:rPr&gt;&lt;w:rFonts w:ascii=&quot;Cambria Math&quot; w:h-ansi=&quot;Cambria Math&quot;/&gt;&lt;wx:font wx:val=&quot;Cambria Math&quot;/&gt;&lt;w:i/&gt;&lt;w:sz w:val=&quot;18&quot;/&gt;&lt;/w:rPr&gt;&lt;m:t&gt;N&lt;/m:t&gt;&lt;/m:r&gt;&lt;/m:e&gt;&lt;m:sub&gt;&lt;m:r&gt;&lt;w:rPr&gt;&lt;w:rFonts w:ascii=&quot;Cambria Math&quot; w:h-ansi=&quot;Cambria Math&quot;/&gt;&lt;wx:font wx:val=&quot;Cambria Math&quot;/&gt;&lt;w:i/&gt;&lt;w:sz w:val=&quot;18&quot;/&gt;&lt;/w:rPr&gt;&lt;m:t&gt;e&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96" o:title="" chromakey="white"/>
                </v:shape>
              </w:pict>
            </w:r>
            <w:r w:rsidRPr="00C0064E">
              <w:rPr>
                <w:rFonts w:ascii="Times New Roman" w:hAnsi="Times New Roman"/>
                <w:sz w:val="18"/>
              </w:rPr>
              <w:fldChar w:fldCharType="end"/>
            </w:r>
            <w:r w:rsidRPr="00C0064E">
              <w:rPr>
                <w:rFonts w:ascii="Times New Roman" w:hAnsi="Times New Roman"/>
                <w:sz w:val="18"/>
              </w:rPr>
              <w:t>/</w:t>
            </w:r>
            <w:r w:rsidRPr="00C0064E">
              <w:rPr>
                <w:rFonts w:ascii="Times New Roman" w:hAnsi="Times New Roman"/>
              </w:rPr>
              <w:fldChar w:fldCharType="begin"/>
            </w:r>
            <w:r w:rsidRPr="00C0064E">
              <w:rPr>
                <w:rFonts w:ascii="Times New Roman" w:hAnsi="Times New Roman"/>
              </w:rPr>
              <w:instrText xml:space="preserve"> QUOTE </w:instrText>
            </w:r>
            <w:r w:rsidR="00000000" w:rsidRPr="00C0064E">
              <w:rPr>
                <w:rFonts w:ascii="Times New Roman" w:hAnsi="Times New Roman"/>
                <w:position w:val="-9"/>
              </w:rPr>
              <w:pict w14:anchorId="324AEADC">
                <v:shape id="_x0000_i6558" type="#_x0000_t75" style="width:11.4pt;height:14.4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1A4F&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A31A4F&quot; wsp:rsidRDefault=&quot;00A31A4F&quot; wsp:rsidP=&quot;00A31A4F&quot;&gt;&lt;m:oMathPara&gt;&lt;m:oMath&gt;&lt;m:sSub&gt;&lt;m:sSubPr&gt;&lt;m:ctrlPr&gt;&lt;w:rPr&gt;&lt;w:rFonts w:ascii=&quot;Cambria Math&quot; w:h-ansi=&quot;Cambria Math&quot;/&gt;&lt;wx:font wx:val=&quot;Cambria Math&quot;/&gt;&lt;w:i/&gt;&lt;w:sz w:val=&quot;21&quot;/&gt;&lt;/w:rPr&gt;&lt;/m:ctrlPr&gt;&lt;/m:sSubPr&gt;&lt;m:e&gt;&lt;m:r&gt;&lt;w:rPr&gt;&lt;w:rFonts w:ascii=&quot;Cambria Math&quot; w:h-ansi=&quot;Cambria Math&quot;/&gt;&lt;wx:font wx:val=&quot;Cambria Math&quot;/&gt;&lt;w:i/&gt;&lt;w:sz w:val=&quot;21&quot;/&gt;&lt;/w:rPr&gt;&lt;m:t&gt;N&lt;/m:t&gt;&lt;/m:r&gt;&lt;/m:e&gt;&lt;m:sub&gt;&lt;m:r&gt;&lt;w:rPr&gt;&lt;w:rFonts w:ascii=&quot;Cambria Math&quot; w:h-ansi=&quot;Cambria Math&quot;/&gt;&lt;wx:font wx:val=&quot;Cambria Math&quot;/&gt;&lt;w:i/&gt;&lt;w:sz w:val=&quot;21&quot;/&gt;&lt;/w:rPr&gt;&lt;m:t&gt;r&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97" o:title="" chromakey="white"/>
                </v:shape>
              </w:pict>
            </w:r>
            <w:r w:rsidRPr="00C0064E">
              <w:rPr>
                <w:rFonts w:ascii="Times New Roman" w:hAnsi="Times New Roman"/>
              </w:rPr>
              <w:instrText xml:space="preserve"> </w:instrText>
            </w:r>
            <w:r w:rsidRPr="00C0064E">
              <w:rPr>
                <w:rFonts w:ascii="Times New Roman" w:hAnsi="Times New Roman"/>
              </w:rPr>
              <w:fldChar w:fldCharType="separate"/>
            </w:r>
            <w:r w:rsidR="00000000" w:rsidRPr="00C0064E">
              <w:rPr>
                <w:rFonts w:ascii="Times New Roman" w:hAnsi="Times New Roman"/>
                <w:position w:val="-9"/>
              </w:rPr>
              <w:pict w14:anchorId="1AC0074E">
                <v:shape id="_x0000_i6559" type="#_x0000_t75" style="width:11.4pt;height:14.4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1A4F&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A31A4F&quot; wsp:rsidRDefault=&quot;00A31A4F&quot; wsp:rsidP=&quot;00A31A4F&quot;&gt;&lt;m:oMathPara&gt;&lt;m:oMath&gt;&lt;m:sSub&gt;&lt;m:sSubPr&gt;&lt;m:ctrlPr&gt;&lt;w:rPr&gt;&lt;w:rFonts w:ascii=&quot;Cambria Math&quot; w:h-ansi=&quot;Cambria Math&quot;/&gt;&lt;wx:font wx:val=&quot;Cambria Math&quot;/&gt;&lt;w:i/&gt;&lt;w:sz w:val=&quot;21&quot;/&gt;&lt;/w:rPr&gt;&lt;/m:ctrlPr&gt;&lt;/m:sSubPr&gt;&lt;m:e&gt;&lt;m:r&gt;&lt;w:rPr&gt;&lt;w:rFonts w:ascii=&quot;Cambria Math&quot; w:h-ansi=&quot;Cambria Math&quot;/&gt;&lt;wx:font wx:val=&quot;Cambria Math&quot;/&gt;&lt;w:i/&gt;&lt;w:sz w:val=&quot;21&quot;/&gt;&lt;/w:rPr&gt;&lt;m:t&gt;N&lt;/m:t&gt;&lt;/m:r&gt;&lt;/m:e&gt;&lt;m:sub&gt;&lt;m:r&gt;&lt;w:rPr&gt;&lt;w:rFonts w:ascii=&quot;Cambria Math&quot; w:h-ansi=&quot;Cambria Math&quot;/&gt;&lt;wx:font wx:val=&quot;Cambria Math&quot;/&gt;&lt;w:i/&gt;&lt;w:sz w:val=&quot;21&quot;/&gt;&lt;/w:rPr&gt;&lt;m:t&gt;r&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97" o:title="" chromakey="white"/>
                </v:shape>
              </w:pict>
            </w:r>
            <w:r w:rsidRPr="00C0064E">
              <w:rPr>
                <w:rFonts w:ascii="Times New Roman" w:hAnsi="Times New Roman"/>
              </w:rPr>
              <w:fldChar w:fldCharType="end"/>
            </w:r>
          </w:p>
        </w:tc>
        <w:tc>
          <w:tcPr>
            <w:tcW w:w="1365" w:type="pct"/>
            <w:tcBorders>
              <w:bottom w:val="single" w:sz="8" w:space="0" w:color="000000"/>
            </w:tcBorders>
            <w:vAlign w:val="center"/>
          </w:tcPr>
          <w:p w14:paraId="7189D4A6" w14:textId="77777777" w:rsidR="009B7046" w:rsidRPr="00C0064E" w:rsidRDefault="009B7046" w:rsidP="00BF67F9">
            <w:pPr>
              <w:spacing w:after="0"/>
              <w:jc w:val="center"/>
              <w:rPr>
                <w:rFonts w:ascii="Times New Roman" w:hAnsi="Times New Roman"/>
              </w:rPr>
            </w:pPr>
            <w:r w:rsidRPr="00C0064E">
              <w:rPr>
                <w:rFonts w:ascii="Times New Roman" w:hAnsi="Times New Roman"/>
                <w:sz w:val="18"/>
              </w:rPr>
              <w:t>2417/1149</w:t>
            </w:r>
          </w:p>
        </w:tc>
        <w:tc>
          <w:tcPr>
            <w:tcW w:w="481" w:type="pct"/>
            <w:tcBorders>
              <w:bottom w:val="single" w:sz="8" w:space="0" w:color="000000"/>
            </w:tcBorders>
            <w:vAlign w:val="center"/>
          </w:tcPr>
          <w:p w14:paraId="4FAFE64E" w14:textId="77777777" w:rsidR="009B7046" w:rsidRPr="00C0064E" w:rsidRDefault="009B7046" w:rsidP="00BF67F9">
            <w:pPr>
              <w:spacing w:after="0"/>
              <w:jc w:val="center"/>
              <w:rPr>
                <w:rFonts w:ascii="Times New Roman" w:hAnsi="Times New Roman"/>
              </w:rPr>
            </w:pPr>
            <w:proofErr w:type="gramStart"/>
            <w:r w:rsidRPr="00C0064E">
              <w:rPr>
                <w:rFonts w:ascii="Times New Roman" w:hAnsi="Times New Roman"/>
                <w:sz w:val="18"/>
              </w:rPr>
              <w:t>个</w:t>
            </w:r>
            <w:proofErr w:type="gramEnd"/>
          </w:p>
        </w:tc>
        <w:tc>
          <w:tcPr>
            <w:tcW w:w="1219" w:type="pct"/>
            <w:tcBorders>
              <w:bottom w:val="single" w:sz="8" w:space="0" w:color="000000"/>
            </w:tcBorders>
            <w:vAlign w:val="center"/>
          </w:tcPr>
          <w:p w14:paraId="203DBE31" w14:textId="77777777" w:rsidR="009B7046" w:rsidRPr="00C0064E" w:rsidRDefault="009B7046" w:rsidP="00BF67F9">
            <w:pPr>
              <w:spacing w:after="0"/>
              <w:jc w:val="center"/>
              <w:rPr>
                <w:rFonts w:ascii="Times New Roman" w:hAnsi="Times New Roman"/>
              </w:rPr>
            </w:pPr>
            <w:r w:rsidRPr="00C0064E">
              <w:rPr>
                <w:rFonts w:ascii="Times New Roman" w:hAnsi="Times New Roman"/>
                <w:sz w:val="18"/>
              </w:rPr>
              <w:t>规划结果</w:t>
            </w:r>
          </w:p>
        </w:tc>
      </w:tr>
      <w:tr w:rsidR="009B7046" w:rsidRPr="00C0064E" w14:paraId="2E7F57C7" w14:textId="77777777" w:rsidTr="009B7046">
        <w:trPr>
          <w:jc w:val="center"/>
        </w:trPr>
        <w:tc>
          <w:tcPr>
            <w:tcW w:w="581" w:type="pct"/>
            <w:tcBorders>
              <w:bottom w:val="single" w:sz="8" w:space="0" w:color="000000"/>
            </w:tcBorders>
            <w:vAlign w:val="center"/>
          </w:tcPr>
          <w:p w14:paraId="177EABE4" w14:textId="77777777" w:rsidR="009B7046" w:rsidRPr="00C0064E" w:rsidRDefault="009B7046" w:rsidP="00BF67F9">
            <w:pPr>
              <w:spacing w:after="0"/>
              <w:jc w:val="center"/>
              <w:rPr>
                <w:rFonts w:ascii="Times New Roman" w:hAnsi="Times New Roman"/>
              </w:rPr>
            </w:pPr>
            <w:r w:rsidRPr="00C0064E">
              <w:rPr>
                <w:rFonts w:ascii="Times New Roman" w:hAnsi="Times New Roman"/>
                <w:sz w:val="18"/>
              </w:rPr>
              <w:t>候选集合</w:t>
            </w:r>
          </w:p>
        </w:tc>
        <w:tc>
          <w:tcPr>
            <w:tcW w:w="876" w:type="pct"/>
            <w:tcBorders>
              <w:bottom w:val="single" w:sz="8" w:space="0" w:color="000000"/>
            </w:tcBorders>
            <w:vAlign w:val="center"/>
          </w:tcPr>
          <w:p w14:paraId="7195167A" w14:textId="77777777" w:rsidR="009B7046" w:rsidRPr="00C0064E" w:rsidRDefault="009B7046" w:rsidP="00BF67F9">
            <w:pPr>
              <w:spacing w:after="0"/>
              <w:jc w:val="center"/>
              <w:rPr>
                <w:rFonts w:ascii="Times New Roman" w:hAnsi="Times New Roman"/>
              </w:rPr>
            </w:pPr>
            <w:r w:rsidRPr="00C0064E">
              <w:rPr>
                <w:rFonts w:ascii="Times New Roman" w:hAnsi="Times New Roman"/>
                <w:sz w:val="18"/>
              </w:rPr>
              <w:t>扰动控制偏好有效候选数</w:t>
            </w:r>
          </w:p>
        </w:tc>
        <w:tc>
          <w:tcPr>
            <w:tcW w:w="479" w:type="pct"/>
            <w:tcBorders>
              <w:bottom w:val="single" w:sz="8" w:space="0" w:color="000000"/>
            </w:tcBorders>
            <w:vAlign w:val="center"/>
          </w:tcPr>
          <w:p w14:paraId="7F8C3F8D" w14:textId="582BA24E" w:rsidR="009B7046" w:rsidRPr="00C0064E" w:rsidRDefault="00000000" w:rsidP="00BF67F9">
            <w:pPr>
              <w:spacing w:after="0"/>
              <w:jc w:val="center"/>
              <w:rPr>
                <w:rFonts w:ascii="Times New Roman" w:hAnsi="Times New Roman"/>
              </w:rPr>
            </w:pPr>
            <w:r w:rsidRPr="00C0064E">
              <w:rPr>
                <w:rFonts w:ascii="Times New Roman" w:hAnsi="Times New Roman"/>
              </w:rPr>
              <w:pict w14:anchorId="057AEEE6">
                <v:shape id="_x0000_i6560" type="#_x0000_t75" style="width:14.4pt;height:14.4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4753&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CF4753&quot; wsp:rsidRPr=&quot;00CF4753&quot; wsp:rsidRDefault=&quot;00CF4753&quot; wsp:rsidP=&quot;00CF4753&quot;&gt;&lt;m:oMathPara&gt;&lt;m:oMath&gt;&lt;m:sSub&gt;&lt;m:sSubPr&gt;&lt;m:ctrlPr&gt;&lt;w:rPr&gt;&lt;w:rFonts w:ascii=&quot;Cambria Math&quot; w:h-ansi=&quot;Cambria Math&quot;/&gt;&lt;wx:font wx:val=&quot;Cambria Math&quot;/&gt;&lt;w:i/&gt;&lt;w:sz w:val=&quot;21&quot;/&gt;&lt;/w:rPr&gt;&lt;/m:ctrlPr&gt;&lt;/m:sSubPr&gt;&lt;m:e&gt;&lt;m:r&gt;&lt;w:rPr&gt;&lt;w:rFonts w:ascii=&quot;Cambria Math&quot; w:h-ansi=&quot;Cambria Math&quot;/&gt;&lt;wx:font wx:val=&quot;Cambria Math&quot;/&gt;&lt;w:i/&gt;&lt;w:sz w:val=&quot;21&quot;/&gt;&lt;/w:rPr&gt;&lt;m:t&gt;N&lt;/m:t&gt;&lt;/m:r&gt;&lt;/m:e&gt;&lt;m:sub&gt;&lt;m:r&gt;&lt;w:rPr&gt;&lt;w:rFonts w:ascii=&quot;Cambria Math&quot; w:h-ansi=&quot;Cambria Math&quot;/&gt;&lt;wx:font wx:val=&quot;Cambria Math&quot;/&gt;&lt;w:i/&gt;&lt;w:sz w:val=&quot;21&quot;/&gt;&lt;/w:rPr&gt;&lt;m:t&gt;m&lt;/m:t&gt;&lt;/m:r&gt;&lt;/m:sub&gt;&lt;/m:sSub&gt;&lt;/m:oMath&gt;&lt;/m:oMathPara&gt;&lt;/w:p&gt;&lt;w:sectPr wsp:rsidR=&quot;00000000&quot; wsp:rsidRPr=&quot;00CF4753&quot;&gt;&lt;w:pgSz w:w=&quot;12240&quot; w:h=&quot;15840&quot;/&gt;&lt;w:pgMar w:top=&quot;1440&quot; w:right=&quot;1800&quot; w:bottom=&quot;1440&quot; w:left=&quot;1800&quot; w:header=&quot;720&quot; w:footer=&quot;720&quot; w:gutter=&quot;0&quot;/&gt;&lt;w:cols w:space=&quot;720&quot;/&gt;&lt;/w:sectPr&gt;&lt;/wx:sect&gt;&lt;/w:body&gt;&lt;/w:wordDocument&gt;">
                  <v:imagedata r:id="rId98" o:title="" chromakey="white"/>
                </v:shape>
              </w:pict>
            </w:r>
          </w:p>
        </w:tc>
        <w:tc>
          <w:tcPr>
            <w:tcW w:w="1365" w:type="pct"/>
            <w:tcBorders>
              <w:bottom w:val="single" w:sz="8" w:space="0" w:color="000000"/>
            </w:tcBorders>
            <w:vAlign w:val="center"/>
          </w:tcPr>
          <w:p w14:paraId="426F0087" w14:textId="77777777" w:rsidR="009B7046" w:rsidRPr="00C0064E" w:rsidRDefault="009B7046" w:rsidP="00BF67F9">
            <w:pPr>
              <w:spacing w:after="0"/>
              <w:jc w:val="center"/>
              <w:rPr>
                <w:rFonts w:ascii="Times New Roman" w:hAnsi="Times New Roman"/>
              </w:rPr>
            </w:pPr>
            <w:r w:rsidRPr="00C0064E">
              <w:rPr>
                <w:rFonts w:ascii="Times New Roman" w:hAnsi="Times New Roman"/>
                <w:sz w:val="18"/>
              </w:rPr>
              <w:t>374</w:t>
            </w:r>
          </w:p>
        </w:tc>
        <w:tc>
          <w:tcPr>
            <w:tcW w:w="481" w:type="pct"/>
            <w:tcBorders>
              <w:bottom w:val="single" w:sz="8" w:space="0" w:color="000000"/>
            </w:tcBorders>
            <w:vAlign w:val="center"/>
          </w:tcPr>
          <w:p w14:paraId="37742212" w14:textId="77777777" w:rsidR="009B7046" w:rsidRPr="00C0064E" w:rsidRDefault="009B7046" w:rsidP="00BF67F9">
            <w:pPr>
              <w:spacing w:after="0"/>
              <w:jc w:val="center"/>
              <w:rPr>
                <w:rFonts w:ascii="Times New Roman" w:hAnsi="Times New Roman"/>
              </w:rPr>
            </w:pPr>
            <w:proofErr w:type="gramStart"/>
            <w:r w:rsidRPr="00C0064E">
              <w:rPr>
                <w:rFonts w:ascii="Times New Roman" w:hAnsi="Times New Roman"/>
                <w:sz w:val="18"/>
              </w:rPr>
              <w:t>个</w:t>
            </w:r>
            <w:proofErr w:type="gramEnd"/>
          </w:p>
        </w:tc>
        <w:tc>
          <w:tcPr>
            <w:tcW w:w="1219" w:type="pct"/>
            <w:tcBorders>
              <w:bottom w:val="single" w:sz="8" w:space="0" w:color="000000"/>
            </w:tcBorders>
            <w:vAlign w:val="center"/>
          </w:tcPr>
          <w:p w14:paraId="626A9913" w14:textId="77777777" w:rsidR="009B7046" w:rsidRPr="00C0064E" w:rsidRDefault="009B7046" w:rsidP="00BF67F9">
            <w:pPr>
              <w:spacing w:after="0"/>
              <w:jc w:val="center"/>
              <w:rPr>
                <w:rFonts w:ascii="Times New Roman" w:hAnsi="Times New Roman"/>
              </w:rPr>
            </w:pPr>
            <w:r w:rsidRPr="00C0064E">
              <w:rPr>
                <w:rFonts w:ascii="Times New Roman" w:hAnsi="Times New Roman"/>
                <w:sz w:val="18"/>
              </w:rPr>
              <w:t>规划结果</w:t>
            </w:r>
          </w:p>
        </w:tc>
      </w:tr>
      <w:tr w:rsidR="009B7046" w:rsidRPr="00C0064E" w14:paraId="52E805BF" w14:textId="77777777" w:rsidTr="009B7046">
        <w:trPr>
          <w:jc w:val="center"/>
        </w:trPr>
        <w:tc>
          <w:tcPr>
            <w:tcW w:w="581" w:type="pct"/>
            <w:tcBorders>
              <w:bottom w:val="single" w:sz="8" w:space="0" w:color="000000"/>
            </w:tcBorders>
            <w:vAlign w:val="center"/>
          </w:tcPr>
          <w:p w14:paraId="66573A04" w14:textId="77777777" w:rsidR="009B7046" w:rsidRPr="00C0064E" w:rsidRDefault="009B7046" w:rsidP="00BF67F9">
            <w:pPr>
              <w:spacing w:after="0"/>
              <w:jc w:val="center"/>
              <w:rPr>
                <w:rFonts w:ascii="Times New Roman" w:hAnsi="Times New Roman"/>
              </w:rPr>
            </w:pPr>
            <w:r w:rsidRPr="00C0064E">
              <w:rPr>
                <w:rFonts w:ascii="Times New Roman" w:hAnsi="Times New Roman"/>
                <w:sz w:val="18"/>
              </w:rPr>
              <w:t>候选集合</w:t>
            </w:r>
          </w:p>
        </w:tc>
        <w:tc>
          <w:tcPr>
            <w:tcW w:w="876" w:type="pct"/>
            <w:tcBorders>
              <w:bottom w:val="single" w:sz="8" w:space="0" w:color="000000"/>
            </w:tcBorders>
            <w:vAlign w:val="center"/>
          </w:tcPr>
          <w:p w14:paraId="3B59ABA8" w14:textId="77777777" w:rsidR="009B7046" w:rsidRPr="00C0064E" w:rsidRDefault="009B7046" w:rsidP="00BF67F9">
            <w:pPr>
              <w:spacing w:after="0"/>
              <w:jc w:val="center"/>
              <w:rPr>
                <w:rFonts w:ascii="Times New Roman" w:hAnsi="Times New Roman"/>
              </w:rPr>
            </w:pPr>
            <w:r w:rsidRPr="00C0064E">
              <w:rPr>
                <w:rFonts w:ascii="Times New Roman" w:hAnsi="Times New Roman"/>
                <w:sz w:val="18"/>
              </w:rPr>
              <w:t>联合判据下低扰动候选数</w:t>
            </w:r>
          </w:p>
        </w:tc>
        <w:tc>
          <w:tcPr>
            <w:tcW w:w="479" w:type="pct"/>
            <w:tcBorders>
              <w:bottom w:val="single" w:sz="8" w:space="0" w:color="000000"/>
            </w:tcBorders>
            <w:vAlign w:val="center"/>
          </w:tcPr>
          <w:p w14:paraId="7A1B1DB3" w14:textId="0A148B1C" w:rsidR="009B7046" w:rsidRPr="00C0064E" w:rsidRDefault="00000000" w:rsidP="00BF67F9">
            <w:pPr>
              <w:spacing w:after="0"/>
              <w:jc w:val="center"/>
              <w:rPr>
                <w:rFonts w:ascii="Times New Roman" w:hAnsi="Times New Roman"/>
              </w:rPr>
            </w:pPr>
            <w:r w:rsidRPr="00C0064E">
              <w:rPr>
                <w:rFonts w:ascii="Times New Roman" w:hAnsi="Times New Roman"/>
              </w:rPr>
              <w:pict w14:anchorId="513C1C3F">
                <v:shape id="_x0000_i6561" type="#_x0000_t75" style="width:30.6pt;height:1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4B40&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544B40&quot; wsp:rsidRPr=&quot;00544B40&quot; wsp:rsidRDefault=&quot;00544B40&quot; wsp:rsidP=&quot;00544B40&quot;&gt;&lt;m:oMathPara&gt;&lt;m:oMath&gt;&lt;m:sSub&gt;&lt;m:sSubPr&gt;&lt;m:ctrlPr&gt;&lt;w:rPr&gt;&lt;w:rFonts w:ascii=&quot;Cambria Math&quot; w:h-ansi=&quot;Cambria Math&quot;/&gt;&lt;wx:font wx:val=&quot;Cambria Math&quot;/&gt;&lt;w:i/&gt;&lt;w:sz w:val=&quot;18&quot;/&gt;&lt;/w:rPr&gt;&lt;/m:ctrlPr&gt;&lt;/m:sSubPr&gt;&lt;m:e&gt;&lt;m:r&gt;&lt;w:rPr&gt;&lt;w:rFonts w:ascii=&quot;Cambria Math&quot; w:h-ansi=&quot;Cambria Math&quot;/&gt;&lt;wx:font wx:val=&quot;Cambria Math&quot;/&gt;&lt;w:i/&gt;&lt;w:sz w:val=&quot;18&quot;/&gt;&lt;/w:rPr&gt;&lt;m:t&gt;N&lt;/m:t&gt;&lt;/m:r&gt;&lt;/m:e&gt;&lt;m:sub&gt;&lt;m:r&gt;&lt;w:rPr&gt;&lt;w:rFonts w:ascii=&quot;Cambria Math&quot; w:h-ansi=&quot;Cambria Math&quot;/&gt;&lt;wx:font wx:val=&quot;Cambria Math&quot;/&gt;&lt;w:i/&gt;&lt;w:sz w:val=&quot;18&quot;/&gt;&lt;/w:rPr&gt;&lt;m:t&gt;m&lt;/m:t&gt;&lt;/m:r&gt;&lt;/m:sub&gt;&lt;/m:sSub&gt;&lt;m:r&gt;&lt;w:rPr&gt;&lt;w:rFonts w:ascii=&quot;Cambria Math&quot; w:h-ansi=&quot;Cambria Math&quot;/&gt;&lt;wx:font wx:val=&quot;Cambria Math&quot;/&gt;&lt;w:i/&gt;&lt;w:sz w:val=&quot;18&quot;/&gt;&lt;/w:rPr&gt;&lt;m:t&gt;,low&lt;/m:t&gt;&lt;/m:r&gt;&lt;/m:oMath&gt;&lt;/m:oMathPara&gt;&lt;/w:p&gt;&lt;w:sectPr wsp:rsidR=&quot;00000000&quot; wsp:rsidRPr=&quot;00544B40&quot;&gt;&lt;w:pgSz w:w=&quot;12240&quot; w:h=&quot;15840&quot;/&gt;&lt;w:pgMar w:top=&quot;1440&quot; w:right=&quot;1800&quot; w:bottom=&quot;1440&quot; w:left=&quot;1800&quot; w:header=&quot;720&quot; w:footer=&quot;720&quot; w:gutter=&quot;0&quot;/&gt;&lt;w:cols w:space=&quot;720&quot;/&gt;&lt;/w:sectPr&gt;&lt;/wx:sect&gt;&lt;/w:body&gt;&lt;/w:wordDocument&gt;">
                  <v:imagedata r:id="rId99" o:title="" chromakey="white"/>
                </v:shape>
              </w:pict>
            </w:r>
          </w:p>
        </w:tc>
        <w:tc>
          <w:tcPr>
            <w:tcW w:w="1365" w:type="pct"/>
            <w:tcBorders>
              <w:bottom w:val="single" w:sz="8" w:space="0" w:color="000000"/>
            </w:tcBorders>
            <w:vAlign w:val="center"/>
          </w:tcPr>
          <w:p w14:paraId="7D4F5BC7" w14:textId="77777777" w:rsidR="009B7046" w:rsidRPr="00C0064E" w:rsidRDefault="009B7046" w:rsidP="00BF67F9">
            <w:pPr>
              <w:spacing w:after="0"/>
              <w:jc w:val="center"/>
              <w:rPr>
                <w:rFonts w:ascii="Times New Roman" w:hAnsi="Times New Roman"/>
              </w:rPr>
            </w:pPr>
            <w:r w:rsidRPr="00C0064E">
              <w:rPr>
                <w:rFonts w:ascii="Times New Roman" w:hAnsi="Times New Roman"/>
                <w:sz w:val="18"/>
              </w:rPr>
              <w:t>88</w:t>
            </w:r>
          </w:p>
        </w:tc>
        <w:tc>
          <w:tcPr>
            <w:tcW w:w="481" w:type="pct"/>
            <w:tcBorders>
              <w:bottom w:val="single" w:sz="8" w:space="0" w:color="000000"/>
            </w:tcBorders>
            <w:vAlign w:val="center"/>
          </w:tcPr>
          <w:p w14:paraId="6880D5F4" w14:textId="77777777" w:rsidR="009B7046" w:rsidRPr="00C0064E" w:rsidRDefault="009B7046" w:rsidP="00BF67F9">
            <w:pPr>
              <w:spacing w:after="0"/>
              <w:jc w:val="center"/>
              <w:rPr>
                <w:rFonts w:ascii="Times New Roman" w:hAnsi="Times New Roman"/>
              </w:rPr>
            </w:pPr>
            <w:proofErr w:type="gramStart"/>
            <w:r w:rsidRPr="00C0064E">
              <w:rPr>
                <w:rFonts w:ascii="Times New Roman" w:hAnsi="Times New Roman"/>
                <w:sz w:val="18"/>
              </w:rPr>
              <w:t>个</w:t>
            </w:r>
            <w:proofErr w:type="gramEnd"/>
          </w:p>
        </w:tc>
        <w:tc>
          <w:tcPr>
            <w:tcW w:w="1219" w:type="pct"/>
            <w:tcBorders>
              <w:bottom w:val="single" w:sz="8" w:space="0" w:color="000000"/>
            </w:tcBorders>
            <w:vAlign w:val="center"/>
          </w:tcPr>
          <w:p w14:paraId="6BE8894B" w14:textId="77777777" w:rsidR="009B7046" w:rsidRPr="00C0064E" w:rsidRDefault="009B7046" w:rsidP="00BF67F9">
            <w:pPr>
              <w:spacing w:after="0"/>
              <w:jc w:val="center"/>
              <w:rPr>
                <w:rFonts w:ascii="Times New Roman" w:hAnsi="Times New Roman"/>
              </w:rPr>
            </w:pPr>
            <w:r w:rsidRPr="00C0064E">
              <w:rPr>
                <w:rFonts w:ascii="Times New Roman" w:hAnsi="Times New Roman"/>
                <w:sz w:val="18"/>
              </w:rPr>
              <w:t>规划结果</w:t>
            </w:r>
          </w:p>
        </w:tc>
      </w:tr>
    </w:tbl>
    <w:p w14:paraId="3930D98B" w14:textId="77777777" w:rsidR="00BF67F9" w:rsidRPr="00C0064E" w:rsidRDefault="00BF67F9" w:rsidP="00BF67F9">
      <w:pPr>
        <w:spacing w:after="40"/>
        <w:ind w:firstLine="420"/>
        <w:rPr>
          <w:rFonts w:ascii="Times New Roman" w:hAnsi="Times New Roman"/>
        </w:rPr>
      </w:pPr>
    </w:p>
    <w:p w14:paraId="5A5AA64A" w14:textId="77777777" w:rsidR="009B7046" w:rsidRPr="00C0064E" w:rsidRDefault="009B7046" w:rsidP="00BF67F9">
      <w:pPr>
        <w:pStyle w:val="12"/>
        <w:sectPr w:rsidR="009B7046" w:rsidRPr="00C0064E" w:rsidSect="00BF67F9">
          <w:type w:val="continuous"/>
          <w:pgSz w:w="11906" w:h="16838"/>
          <w:pgMar w:top="1417" w:right="1134" w:bottom="1417" w:left="1134" w:header="720" w:footer="720" w:gutter="0"/>
          <w:cols w:space="425"/>
          <w:docGrid w:linePitch="360"/>
        </w:sectPr>
      </w:pPr>
    </w:p>
    <w:p w14:paraId="22168DC1" w14:textId="77777777" w:rsidR="00BF67F9" w:rsidRPr="00C0064E" w:rsidRDefault="00BF67F9" w:rsidP="00BF67F9">
      <w:pPr>
        <w:pStyle w:val="12"/>
      </w:pPr>
      <w:r w:rsidRPr="00C0064E">
        <w:t xml:space="preserve">2.2 </w:t>
      </w:r>
      <w:r w:rsidRPr="00C0064E">
        <w:t>连续</w:t>
      </w:r>
      <w:proofErr w:type="gramStart"/>
      <w:r w:rsidRPr="00C0064E">
        <w:t>参数场</w:t>
      </w:r>
      <w:proofErr w:type="gramEnd"/>
      <w:r w:rsidRPr="00C0064E">
        <w:t>构建结果及</w:t>
      </w:r>
      <w:proofErr w:type="gramStart"/>
      <w:r w:rsidRPr="00C0064E">
        <w:t>煤厚场</w:t>
      </w:r>
      <w:proofErr w:type="gramEnd"/>
      <w:r w:rsidRPr="00C0064E">
        <w:t>示例</w:t>
      </w:r>
    </w:p>
    <w:p w14:paraId="5648D9F0" w14:textId="77777777" w:rsidR="00BF67F9" w:rsidRPr="00C0064E" w:rsidRDefault="00BF67F9" w:rsidP="00BF67F9">
      <w:pPr>
        <w:pStyle w:val="100"/>
        <w:rPr>
          <w:rFonts w:ascii="Times New Roman" w:hAnsi="Times New Roman"/>
        </w:rPr>
      </w:pPr>
      <w:r w:rsidRPr="00C0064E">
        <w:rPr>
          <w:rFonts w:ascii="Times New Roman" w:hAnsi="Times New Roman"/>
        </w:rPr>
        <w:t>采区规划首先需将离散地质信息转化为连续规划约束。研究区</w:t>
      </w:r>
      <w:r w:rsidRPr="00C0064E">
        <w:rPr>
          <w:rFonts w:ascii="Times New Roman" w:hAnsi="Times New Roman"/>
        </w:rPr>
        <w:t>15</w:t>
      </w:r>
      <w:r w:rsidRPr="00C0064E">
        <w:rPr>
          <w:rFonts w:ascii="Times New Roman" w:hAnsi="Times New Roman"/>
        </w:rPr>
        <w:t>个钻孔样点提供煤层厚度、岩石硬度、瓦斯含量和涌水量等离散属性；经空间插值和边界裁剪后，点状信息被转换为可与规划域、</w:t>
      </w:r>
      <w:r w:rsidRPr="00C0064E">
        <w:rPr>
          <w:rFonts w:ascii="Times New Roman" w:hAnsi="Times New Roman"/>
        </w:rPr>
        <w:t>ODI</w:t>
      </w:r>
      <w:proofErr w:type="gramStart"/>
      <w:r w:rsidRPr="00C0064E">
        <w:rPr>
          <w:rFonts w:ascii="Times New Roman" w:hAnsi="Times New Roman"/>
        </w:rPr>
        <w:t>风险场</w:t>
      </w:r>
      <w:proofErr w:type="gramEnd"/>
      <w:r w:rsidRPr="00C0064E">
        <w:rPr>
          <w:rFonts w:ascii="Times New Roman" w:hAnsi="Times New Roman"/>
        </w:rPr>
        <w:t>和工作面布局叠加分析的连续参数场。该处理思路与透明工作面、智能精准开采地质模型和采煤工作面三维模型动态修正研究强调的</w:t>
      </w:r>
      <w:r w:rsidRPr="00C0064E">
        <w:rPr>
          <w:rFonts w:ascii="Times New Roman" w:hAnsi="Times New Roman"/>
        </w:rPr>
        <w:t>多源地</w:t>
      </w:r>
      <w:proofErr w:type="gramStart"/>
      <w:r w:rsidRPr="00C0064E">
        <w:rPr>
          <w:rFonts w:ascii="Times New Roman" w:hAnsi="Times New Roman"/>
        </w:rPr>
        <w:t>质信息</w:t>
      </w:r>
      <w:proofErr w:type="gramEnd"/>
      <w:r w:rsidRPr="00C0064E">
        <w:rPr>
          <w:rFonts w:ascii="Times New Roman" w:hAnsi="Times New Roman"/>
        </w:rPr>
        <w:t>统一表达一致</w:t>
      </w:r>
      <w:r w:rsidRPr="00C0064E">
        <w:rPr>
          <w:rFonts w:ascii="Times New Roman" w:hAnsi="Times New Roman"/>
        </w:rPr>
        <w:fldChar w:fldCharType="begin"/>
      </w:r>
      <w:r w:rsidRPr="00C0064E">
        <w:rPr>
          <w:rFonts w:ascii="Times New Roman" w:hAnsi="Times New Roman"/>
        </w:rPr>
        <w:instrText>HYPERLINK \l "REF_008"</w:instrText>
      </w:r>
      <w:r w:rsidRPr="00C0064E">
        <w:rPr>
          <w:rFonts w:ascii="Times New Roman" w:hAnsi="Times New Roman"/>
        </w:rPr>
      </w:r>
      <w:r w:rsidRPr="00C0064E">
        <w:rPr>
          <w:rFonts w:ascii="Times New Roman" w:hAnsi="Times New Roman"/>
        </w:rPr>
        <w:fldChar w:fldCharType="separate"/>
      </w:r>
      <w:r w:rsidRPr="00C0064E">
        <w:rPr>
          <w:rFonts w:ascii="Times New Roman" w:hAnsi="Times New Roman"/>
          <w:color w:val="000000"/>
          <w:sz w:val="18"/>
          <w:vertAlign w:val="superscript"/>
        </w:rPr>
        <w:t>[8-10]</w:t>
      </w:r>
      <w:r w:rsidRPr="00C0064E">
        <w:rPr>
          <w:rFonts w:ascii="Times New Roman" w:hAnsi="Times New Roman"/>
        </w:rPr>
        <w:fldChar w:fldCharType="end"/>
      </w:r>
      <w:r w:rsidRPr="00C0064E">
        <w:rPr>
          <w:rFonts w:ascii="Times New Roman" w:hAnsi="Times New Roman"/>
        </w:rPr>
        <w:t>。</w:t>
      </w:r>
    </w:p>
    <w:p w14:paraId="43DDA833" w14:textId="77777777" w:rsidR="00BF67F9" w:rsidRPr="00C0064E" w:rsidRDefault="00BF67F9" w:rsidP="00BF67F9">
      <w:pPr>
        <w:pStyle w:val="100"/>
        <w:rPr>
          <w:rFonts w:ascii="Times New Roman" w:hAnsi="Times New Roman"/>
        </w:rPr>
      </w:pPr>
      <w:r w:rsidRPr="00C0064E">
        <w:rPr>
          <w:rFonts w:ascii="Times New Roman" w:hAnsi="Times New Roman"/>
        </w:rPr>
        <w:t>本文结果</w:t>
      </w:r>
      <w:proofErr w:type="gramStart"/>
      <w:r w:rsidRPr="00C0064E">
        <w:rPr>
          <w:rFonts w:ascii="Times New Roman" w:hAnsi="Times New Roman"/>
        </w:rPr>
        <w:t>图重点</w:t>
      </w:r>
      <w:proofErr w:type="gramEnd"/>
      <w:r w:rsidRPr="00C0064E">
        <w:rPr>
          <w:rFonts w:ascii="Times New Roman" w:hAnsi="Times New Roman"/>
        </w:rPr>
        <w:t>展示煤层厚度场，原因是</w:t>
      </w:r>
      <w:proofErr w:type="gramStart"/>
      <w:r w:rsidRPr="00C0064E">
        <w:rPr>
          <w:rFonts w:ascii="Times New Roman" w:hAnsi="Times New Roman"/>
        </w:rPr>
        <w:t>煤厚直接</w:t>
      </w:r>
      <w:proofErr w:type="gramEnd"/>
      <w:r w:rsidRPr="00C0064E">
        <w:rPr>
          <w:rFonts w:ascii="Times New Roman" w:hAnsi="Times New Roman"/>
        </w:rPr>
        <w:t>参与资源覆盖和工作面布置评价，且样点统计口径已完成复核；岩石硬度、瓦斯含量和涌水量等属性在</w:t>
      </w:r>
      <w:proofErr w:type="gramStart"/>
      <w:r w:rsidRPr="00C0064E">
        <w:rPr>
          <w:rFonts w:ascii="Times New Roman" w:hAnsi="Times New Roman"/>
        </w:rPr>
        <w:t>当前样</w:t>
      </w:r>
      <w:proofErr w:type="gramEnd"/>
      <w:r w:rsidRPr="00C0064E">
        <w:rPr>
          <w:rFonts w:ascii="Times New Roman" w:hAnsi="Times New Roman"/>
        </w:rPr>
        <w:t>例中作为可扩展输入保留，尚未展开为独立评价图层。因此，本文不将单一</w:t>
      </w:r>
      <w:proofErr w:type="gramStart"/>
      <w:r w:rsidRPr="00C0064E">
        <w:rPr>
          <w:rFonts w:ascii="Times New Roman" w:hAnsi="Times New Roman"/>
        </w:rPr>
        <w:t>煤厚场</w:t>
      </w:r>
      <w:proofErr w:type="gramEnd"/>
      <w:r w:rsidRPr="00C0064E">
        <w:rPr>
          <w:rFonts w:ascii="Times New Roman" w:hAnsi="Times New Roman"/>
        </w:rPr>
        <w:t>外推为完整地质建模成果，而将其作为离散钻孔信息进入规划链路的示范性参数场。</w:t>
      </w:r>
    </w:p>
    <w:p w14:paraId="62AA3834" w14:textId="77777777" w:rsidR="009B7046" w:rsidRPr="00C0064E" w:rsidRDefault="009B7046" w:rsidP="00BF67F9">
      <w:pPr>
        <w:jc w:val="center"/>
        <w:rPr>
          <w:rFonts w:ascii="Times New Roman" w:eastAsia="宋体" w:hAnsi="Times New Roman"/>
          <w:noProof/>
        </w:rPr>
        <w:sectPr w:rsidR="009B7046" w:rsidRPr="00C0064E" w:rsidSect="009B7046">
          <w:type w:val="continuous"/>
          <w:pgSz w:w="11906" w:h="16838"/>
          <w:pgMar w:top="1417" w:right="1134" w:bottom="1417" w:left="1134" w:header="720" w:footer="720" w:gutter="0"/>
          <w:cols w:num="2" w:space="425"/>
          <w:docGrid w:linePitch="360"/>
        </w:sectPr>
      </w:pPr>
    </w:p>
    <w:p w14:paraId="298A8877" w14:textId="4C7DE9AB" w:rsidR="00BF67F9" w:rsidRPr="00C0064E" w:rsidRDefault="00C0064E" w:rsidP="00BF67F9">
      <w:pPr>
        <w:jc w:val="center"/>
        <w:rPr>
          <w:rFonts w:ascii="Times New Roman" w:hAnsi="Times New Roman"/>
        </w:rPr>
      </w:pPr>
      <w:r w:rsidRPr="00C0064E">
        <w:rPr>
          <w:rFonts w:ascii="Times New Roman" w:eastAsia="宋体" w:hAnsi="Times New Roman"/>
          <w:noProof/>
        </w:rPr>
        <w:pict w14:anchorId="21743F3D">
          <v:shape id="Picture 3" o:spid="_x0000_i6562" type="#_x0000_t75" style="width:454.8pt;height:352.8pt;visibility:visible;mso-wrap-style:square">
            <v:imagedata r:id="rId100" o:title=""/>
          </v:shape>
        </w:pict>
      </w:r>
    </w:p>
    <w:p w14:paraId="42A21233" w14:textId="77777777" w:rsidR="00BF67F9" w:rsidRPr="00C0064E" w:rsidRDefault="00BF67F9" w:rsidP="00BF67F9">
      <w:pPr>
        <w:pStyle w:val="14"/>
        <w:rPr>
          <w:rFonts w:ascii="Times New Roman" w:hAnsi="Times New Roman"/>
        </w:rPr>
      </w:pPr>
      <w:r w:rsidRPr="00C0064E">
        <w:rPr>
          <w:rFonts w:ascii="Times New Roman" w:hAnsi="Times New Roman"/>
        </w:rPr>
        <w:t>图</w:t>
      </w:r>
      <w:r w:rsidRPr="00C0064E">
        <w:rPr>
          <w:rFonts w:ascii="Times New Roman" w:hAnsi="Times New Roman"/>
        </w:rPr>
        <w:t xml:space="preserve">3 </w:t>
      </w:r>
      <w:r w:rsidRPr="00C0064E">
        <w:rPr>
          <w:rFonts w:ascii="Times New Roman" w:hAnsi="Times New Roman"/>
        </w:rPr>
        <w:t>研究区主要地质</w:t>
      </w:r>
      <w:proofErr w:type="gramStart"/>
      <w:r w:rsidRPr="00C0064E">
        <w:rPr>
          <w:rFonts w:ascii="Times New Roman" w:hAnsi="Times New Roman"/>
        </w:rPr>
        <w:t>参数场</w:t>
      </w:r>
      <w:proofErr w:type="gramEnd"/>
      <w:r w:rsidRPr="00C0064E">
        <w:rPr>
          <w:rFonts w:ascii="Times New Roman" w:hAnsi="Times New Roman"/>
        </w:rPr>
        <w:t>分布图</w:t>
      </w:r>
      <w:r w:rsidRPr="00C0064E">
        <w:rPr>
          <w:rFonts w:ascii="Times New Roman" w:hAnsi="Times New Roman"/>
        </w:rPr>
        <w:br/>
        <w:t>Fig.3 Distribution of main geological parameter fields in the study area</w:t>
      </w:r>
    </w:p>
    <w:p w14:paraId="373AFC22" w14:textId="77777777" w:rsidR="009B7046" w:rsidRPr="00C0064E" w:rsidRDefault="009B7046" w:rsidP="00BF67F9">
      <w:pPr>
        <w:pStyle w:val="100"/>
        <w:rPr>
          <w:rFonts w:ascii="Times New Roman" w:hAnsi="Times New Roman"/>
        </w:rPr>
        <w:sectPr w:rsidR="009B7046" w:rsidRPr="00C0064E" w:rsidSect="00BF67F9">
          <w:type w:val="continuous"/>
          <w:pgSz w:w="11906" w:h="16838"/>
          <w:pgMar w:top="1417" w:right="1134" w:bottom="1417" w:left="1134" w:header="720" w:footer="720" w:gutter="0"/>
          <w:cols w:space="425"/>
          <w:docGrid w:linePitch="360"/>
        </w:sectPr>
      </w:pPr>
    </w:p>
    <w:p w14:paraId="5EA1079E" w14:textId="77777777" w:rsidR="00BF67F9" w:rsidRPr="00C0064E" w:rsidRDefault="00BF67F9" w:rsidP="00BF67F9">
      <w:pPr>
        <w:pStyle w:val="100"/>
        <w:rPr>
          <w:rFonts w:ascii="Times New Roman" w:hAnsi="Times New Roman"/>
        </w:rPr>
      </w:pPr>
      <w:r w:rsidRPr="00C0064E">
        <w:rPr>
          <w:rFonts w:ascii="Times New Roman" w:hAnsi="Times New Roman"/>
        </w:rPr>
        <w:t>从图</w:t>
      </w:r>
      <w:r w:rsidRPr="00C0064E">
        <w:rPr>
          <w:rFonts w:ascii="Times New Roman" w:hAnsi="Times New Roman"/>
        </w:rPr>
        <w:t>3</w:t>
      </w:r>
      <w:r w:rsidRPr="00C0064E">
        <w:rPr>
          <w:rFonts w:ascii="Times New Roman" w:hAnsi="Times New Roman"/>
        </w:rPr>
        <w:t>可见，研究区煤层厚度样本范围为</w:t>
      </w:r>
      <w:r w:rsidRPr="00C0064E">
        <w:rPr>
          <w:rFonts w:ascii="Times New Roman" w:hAnsi="Times New Roman"/>
        </w:rPr>
        <w:t>2.8</w:t>
      </w:r>
      <w:r w:rsidRPr="00C0064E">
        <w:rPr>
          <w:rFonts w:ascii="Times New Roman" w:hAnsi="Times New Roman"/>
        </w:rPr>
        <w:t>～</w:t>
      </w:r>
      <w:r w:rsidRPr="00C0064E">
        <w:rPr>
          <w:rFonts w:ascii="Times New Roman" w:hAnsi="Times New Roman"/>
        </w:rPr>
        <w:t>4.8 m</w:t>
      </w:r>
      <w:r w:rsidRPr="00C0064E">
        <w:rPr>
          <w:rFonts w:ascii="Times New Roman" w:hAnsi="Times New Roman"/>
        </w:rPr>
        <w:t>，平均值为</w:t>
      </w:r>
      <w:r w:rsidRPr="00C0064E">
        <w:rPr>
          <w:rFonts w:ascii="Times New Roman" w:hAnsi="Times New Roman"/>
        </w:rPr>
        <w:t>3.7933 m</w:t>
      </w:r>
      <w:r w:rsidRPr="00C0064E">
        <w:rPr>
          <w:rFonts w:ascii="Times New Roman" w:hAnsi="Times New Roman"/>
        </w:rPr>
        <w:t>。高厚度样点主要包括</w:t>
      </w:r>
      <w:r w:rsidRPr="00C0064E">
        <w:rPr>
          <w:rFonts w:ascii="Times New Roman" w:hAnsi="Times New Roman"/>
        </w:rPr>
        <w:t>ZK-106</w:t>
      </w:r>
      <w:r w:rsidRPr="00C0064E">
        <w:rPr>
          <w:rFonts w:ascii="Times New Roman" w:hAnsi="Times New Roman"/>
        </w:rPr>
        <w:t>（</w:t>
      </w:r>
      <w:r w:rsidRPr="00C0064E">
        <w:rPr>
          <w:rFonts w:ascii="Times New Roman" w:hAnsi="Times New Roman"/>
        </w:rPr>
        <w:t>4.8 m</w:t>
      </w:r>
      <w:r w:rsidRPr="00C0064E">
        <w:rPr>
          <w:rFonts w:ascii="Times New Roman" w:hAnsi="Times New Roman"/>
        </w:rPr>
        <w:t>）及周边样点，低厚度样点以</w:t>
      </w:r>
      <w:r w:rsidRPr="00C0064E">
        <w:rPr>
          <w:rFonts w:ascii="Times New Roman" w:hAnsi="Times New Roman"/>
        </w:rPr>
        <w:t>ZK-107</w:t>
      </w:r>
      <w:r w:rsidRPr="00C0064E">
        <w:rPr>
          <w:rFonts w:ascii="Times New Roman" w:hAnsi="Times New Roman"/>
        </w:rPr>
        <w:t>（</w:t>
      </w:r>
      <w:r w:rsidRPr="00C0064E">
        <w:rPr>
          <w:rFonts w:ascii="Times New Roman" w:hAnsi="Times New Roman"/>
        </w:rPr>
        <w:t>2.8 m</w:t>
      </w:r>
      <w:r w:rsidRPr="00C0064E">
        <w:rPr>
          <w:rFonts w:ascii="Times New Roman" w:hAnsi="Times New Roman"/>
        </w:rPr>
        <w:t>）为代表。这种厚度差异说明，若仅依据几何边界进行布置，容易忽略资源条件在空间上的非均匀性。</w:t>
      </w:r>
    </w:p>
    <w:p w14:paraId="62AE111D" w14:textId="77777777" w:rsidR="00BF67F9" w:rsidRPr="00C0064E" w:rsidRDefault="00BF67F9" w:rsidP="00BF67F9">
      <w:pPr>
        <w:pStyle w:val="100"/>
        <w:rPr>
          <w:rFonts w:ascii="Times New Roman" w:hAnsi="Times New Roman"/>
        </w:rPr>
      </w:pPr>
      <w:r w:rsidRPr="00C0064E">
        <w:rPr>
          <w:rFonts w:ascii="Times New Roman" w:hAnsi="Times New Roman"/>
        </w:rPr>
        <w:lastRenderedPageBreak/>
        <w:t>对于采区规划而言，厚度较高区域在资源覆盖和回收价值评价中具有更高吸引力，而厚度较低区域更适合作为边界调整、煤柱保留或低优先级布置区域。因此，连续</w:t>
      </w:r>
      <w:proofErr w:type="gramStart"/>
      <w:r w:rsidRPr="00C0064E">
        <w:rPr>
          <w:rFonts w:ascii="Times New Roman" w:hAnsi="Times New Roman"/>
        </w:rPr>
        <w:t>参数场</w:t>
      </w:r>
      <w:proofErr w:type="gramEnd"/>
      <w:r w:rsidRPr="00C0064E">
        <w:rPr>
          <w:rFonts w:ascii="Times New Roman" w:hAnsi="Times New Roman"/>
        </w:rPr>
        <w:t>不是单纯的地质展示图，而是后续工作面排序、覆盖率统计和风险叠加分析的基础底图。</w:t>
      </w:r>
    </w:p>
    <w:p w14:paraId="4AD361C6" w14:textId="77777777" w:rsidR="00BF67F9" w:rsidRPr="00C0064E" w:rsidRDefault="00BF67F9" w:rsidP="00BF67F9">
      <w:pPr>
        <w:pStyle w:val="100"/>
        <w:rPr>
          <w:rFonts w:ascii="Times New Roman" w:hAnsi="Times New Roman"/>
        </w:rPr>
      </w:pPr>
      <w:r w:rsidRPr="00C0064E">
        <w:rPr>
          <w:rFonts w:ascii="Times New Roman" w:hAnsi="Times New Roman"/>
        </w:rPr>
        <w:t>需要强调的是，本文并不试图在该部分证明某种复杂地质建模算法的优越性，而是强调连续</w:t>
      </w:r>
      <w:proofErr w:type="gramStart"/>
      <w:r w:rsidRPr="00C0064E">
        <w:rPr>
          <w:rFonts w:ascii="Times New Roman" w:hAnsi="Times New Roman"/>
        </w:rPr>
        <w:t>参数场</w:t>
      </w:r>
      <w:proofErr w:type="gramEnd"/>
      <w:r w:rsidRPr="00C0064E">
        <w:rPr>
          <w:rFonts w:ascii="Times New Roman" w:hAnsi="Times New Roman"/>
        </w:rPr>
        <w:t>在采区规划链路中的工程作用：它使离散钻孔信息能够以统一空间参照参与工作面生成、</w:t>
      </w:r>
      <w:r w:rsidRPr="00C0064E">
        <w:rPr>
          <w:rFonts w:ascii="Times New Roman" w:hAnsi="Times New Roman"/>
        </w:rPr>
        <w:t>ODI</w:t>
      </w:r>
      <w:r w:rsidRPr="00C0064E">
        <w:rPr>
          <w:rFonts w:ascii="Times New Roman" w:hAnsi="Times New Roman"/>
        </w:rPr>
        <w:t>风险计算和</w:t>
      </w:r>
      <w:proofErr w:type="gramStart"/>
      <w:r w:rsidRPr="00C0064E">
        <w:rPr>
          <w:rFonts w:ascii="Times New Roman" w:hAnsi="Times New Roman"/>
        </w:rPr>
        <w:t>方案级统计</w:t>
      </w:r>
      <w:proofErr w:type="gramEnd"/>
      <w:r w:rsidRPr="00C0064E">
        <w:rPr>
          <w:rFonts w:ascii="Times New Roman" w:hAnsi="Times New Roman"/>
        </w:rPr>
        <w:t>。</w:t>
      </w:r>
    </w:p>
    <w:p w14:paraId="2A5AB369" w14:textId="77777777" w:rsidR="00BF67F9" w:rsidRPr="00C0064E" w:rsidRDefault="00BF67F9" w:rsidP="00BF67F9">
      <w:pPr>
        <w:pStyle w:val="100"/>
        <w:rPr>
          <w:rFonts w:ascii="Times New Roman" w:hAnsi="Times New Roman"/>
        </w:rPr>
      </w:pPr>
      <w:r w:rsidRPr="00C0064E">
        <w:rPr>
          <w:rFonts w:ascii="Times New Roman" w:hAnsi="Times New Roman"/>
        </w:rPr>
        <w:t>此外，</w:t>
      </w:r>
      <w:proofErr w:type="gramStart"/>
      <w:r w:rsidRPr="00C0064E">
        <w:rPr>
          <w:rFonts w:ascii="Times New Roman" w:hAnsi="Times New Roman"/>
        </w:rPr>
        <w:t>参数场</w:t>
      </w:r>
      <w:proofErr w:type="gramEnd"/>
      <w:r w:rsidRPr="00C0064E">
        <w:rPr>
          <w:rFonts w:ascii="Times New Roman" w:hAnsi="Times New Roman"/>
        </w:rPr>
        <w:t>还为</w:t>
      </w:r>
      <w:r w:rsidRPr="00C0064E">
        <w:rPr>
          <w:rFonts w:ascii="Times New Roman" w:hAnsi="Times New Roman"/>
        </w:rPr>
        <w:t>ODI</w:t>
      </w:r>
      <w:r w:rsidRPr="00C0064E">
        <w:rPr>
          <w:rFonts w:ascii="Times New Roman" w:hAnsi="Times New Roman"/>
        </w:rPr>
        <w:t>风险表征提供了空间载体。由于多场景风险需要在同一边界、同一坐标和同一网格上进行叠加，参数场、</w:t>
      </w:r>
      <w:proofErr w:type="gramStart"/>
      <w:r w:rsidRPr="00C0064E">
        <w:rPr>
          <w:rFonts w:ascii="Times New Roman" w:hAnsi="Times New Roman"/>
        </w:rPr>
        <w:t>风险场</w:t>
      </w:r>
      <w:proofErr w:type="gramEnd"/>
      <w:r w:rsidRPr="00C0064E">
        <w:rPr>
          <w:rFonts w:ascii="Times New Roman" w:hAnsi="Times New Roman"/>
        </w:rPr>
        <w:t>和规划对象之间的一致性直接决定了后续结果是否可比较、可传递和可复核。</w:t>
      </w:r>
    </w:p>
    <w:p w14:paraId="74A18BBF" w14:textId="77777777" w:rsidR="00BF67F9" w:rsidRPr="00C0064E" w:rsidRDefault="00BF67F9" w:rsidP="00BF67F9">
      <w:pPr>
        <w:rPr>
          <w:rFonts w:ascii="Times New Roman" w:hAnsi="Times New Roman"/>
        </w:rPr>
      </w:pPr>
    </w:p>
    <w:p w14:paraId="747B1EF6" w14:textId="77777777" w:rsidR="00BF67F9" w:rsidRPr="00C0064E" w:rsidRDefault="00BF67F9" w:rsidP="00BF67F9">
      <w:pPr>
        <w:pStyle w:val="12"/>
      </w:pPr>
      <w:r w:rsidRPr="00C0064E">
        <w:t xml:space="preserve">2.3 </w:t>
      </w:r>
      <w:r w:rsidRPr="00C0064E">
        <w:t>多场景</w:t>
      </w:r>
      <w:r w:rsidRPr="00C0064E">
        <w:t xml:space="preserve"> ODI </w:t>
      </w:r>
      <w:r w:rsidRPr="00C0064E">
        <w:t>风险表征结果</w:t>
      </w:r>
    </w:p>
    <w:p w14:paraId="325FB7E2" w14:textId="77777777" w:rsidR="00BF67F9" w:rsidRPr="00C0064E" w:rsidRDefault="00BF67F9" w:rsidP="00BF67F9">
      <w:pPr>
        <w:pStyle w:val="100"/>
        <w:rPr>
          <w:rFonts w:ascii="Times New Roman" w:hAnsi="Times New Roman"/>
        </w:rPr>
      </w:pPr>
      <w:r w:rsidRPr="00C0064E">
        <w:rPr>
          <w:rFonts w:ascii="Times New Roman" w:hAnsi="Times New Roman"/>
        </w:rPr>
        <w:t>采区规划风险约束通常表现为地表沉陷、含水层扰动、导水裂隙带发育和上行开采等多</w:t>
      </w:r>
      <w:proofErr w:type="gramStart"/>
      <w:r w:rsidRPr="00C0064E">
        <w:rPr>
          <w:rFonts w:ascii="Times New Roman" w:hAnsi="Times New Roman"/>
        </w:rPr>
        <w:t>场景覆岩扰动</w:t>
      </w:r>
      <w:proofErr w:type="gramEnd"/>
      <w:r w:rsidRPr="00C0064E">
        <w:rPr>
          <w:rFonts w:ascii="Times New Roman" w:hAnsi="Times New Roman"/>
        </w:rPr>
        <w:t>的综合影响。关键层位置、导水裂隙主通道、非充分采动、顶板水害防控和保</w:t>
      </w:r>
      <w:proofErr w:type="gramStart"/>
      <w:r w:rsidRPr="00C0064E">
        <w:rPr>
          <w:rFonts w:ascii="Times New Roman" w:hAnsi="Times New Roman"/>
        </w:rPr>
        <w:t>水采</w:t>
      </w:r>
      <w:proofErr w:type="gramEnd"/>
      <w:r w:rsidRPr="00C0064E">
        <w:rPr>
          <w:rFonts w:ascii="Times New Roman" w:hAnsi="Times New Roman"/>
        </w:rPr>
        <w:t>煤等研究表明，</w:t>
      </w:r>
      <w:proofErr w:type="gramStart"/>
      <w:r w:rsidRPr="00C0064E">
        <w:rPr>
          <w:rFonts w:ascii="Times New Roman" w:hAnsi="Times New Roman"/>
        </w:rPr>
        <w:t>覆岩破坏</w:t>
      </w:r>
      <w:proofErr w:type="gramEnd"/>
      <w:r w:rsidRPr="00C0064E">
        <w:rPr>
          <w:rFonts w:ascii="Times New Roman" w:hAnsi="Times New Roman"/>
        </w:rPr>
        <w:t>与含水层受扰需结合岩层结构、采高、工作面尺度、含水层富水性和导水通道共同判读</w:t>
      </w:r>
      <w:hyperlink w:anchor="REF_018" w:history="1">
        <w:r w:rsidRPr="00C0064E">
          <w:rPr>
            <w:rFonts w:ascii="Times New Roman" w:hAnsi="Times New Roman"/>
            <w:color w:val="000000"/>
            <w:sz w:val="18"/>
            <w:vertAlign w:val="superscript"/>
          </w:rPr>
          <w:t>[18-33]</w:t>
        </w:r>
      </w:hyperlink>
      <w:r w:rsidRPr="00C0064E">
        <w:rPr>
          <w:rFonts w:ascii="Times New Roman" w:hAnsi="Times New Roman"/>
        </w:rPr>
        <w:t>。若各场景以独立判据参与规划，容易造成尺度不统一和结果难复用。本文引入</w:t>
      </w:r>
      <w:r w:rsidRPr="00C0064E">
        <w:rPr>
          <w:rFonts w:ascii="Times New Roman" w:hAnsi="Times New Roman"/>
        </w:rPr>
        <w:t>ODI</w:t>
      </w:r>
      <w:r w:rsidRPr="00C0064E">
        <w:rPr>
          <w:rFonts w:ascii="Times New Roman" w:hAnsi="Times New Roman"/>
        </w:rPr>
        <w:t>作为统一风险组织口径，以支撑多场景风险在同一规划框架中的表达、比较与传递。</w:t>
      </w:r>
    </w:p>
    <w:p w14:paraId="1D1E1DF7" w14:textId="37321B00" w:rsidR="00BF67F9" w:rsidRPr="00C0064E" w:rsidRDefault="00BF67F9" w:rsidP="00BF67F9">
      <w:pPr>
        <w:pStyle w:val="100"/>
        <w:rPr>
          <w:rFonts w:ascii="Times New Roman" w:hAnsi="Times New Roman"/>
        </w:rPr>
      </w:pPr>
      <w:r w:rsidRPr="00C0064E">
        <w:rPr>
          <w:rFonts w:ascii="Times New Roman" w:hAnsi="Times New Roman"/>
        </w:rPr>
        <w:t>从研究区样例结果看，多场景</w:t>
      </w:r>
      <w:r w:rsidRPr="00C0064E">
        <w:rPr>
          <w:rFonts w:ascii="Times New Roman" w:hAnsi="Times New Roman"/>
        </w:rPr>
        <w:t>ODI</w:t>
      </w:r>
      <w:r w:rsidRPr="00C0064E">
        <w:rPr>
          <w:rFonts w:ascii="Times New Roman" w:hAnsi="Times New Roman"/>
        </w:rPr>
        <w:t>结果能够在同一研究区边界、钻孔参照和色标口径下表达。样</w:t>
      </w:r>
      <w:proofErr w:type="gramStart"/>
      <w:r w:rsidRPr="00C0064E">
        <w:rPr>
          <w:rFonts w:ascii="Times New Roman" w:hAnsi="Times New Roman"/>
        </w:rPr>
        <w:t>例计算</w:t>
      </w:r>
      <w:proofErr w:type="gramEnd"/>
      <w:r w:rsidRPr="00C0064E">
        <w:rPr>
          <w:rFonts w:ascii="Times New Roman" w:hAnsi="Times New Roman"/>
        </w:rPr>
        <w:t>结果显示，综合</w:t>
      </w:r>
      <w:r w:rsidRPr="00C0064E">
        <w:rPr>
          <w:rFonts w:ascii="Times New Roman" w:hAnsi="Times New Roman"/>
        </w:rPr>
        <w:t>ODI</w:t>
      </w:r>
      <w:r w:rsidRPr="00C0064E">
        <w:rPr>
          <w:rFonts w:ascii="Times New Roman" w:hAnsi="Times New Roman"/>
        </w:rPr>
        <w:t>场采用</w:t>
      </w:r>
      <w:r w:rsidRPr="00C0064E">
        <w:rPr>
          <w:rFonts w:ascii="Times New Roman" w:hAnsi="Times New Roman"/>
        </w:rPr>
        <w:t>80×56</w:t>
      </w:r>
      <w:r w:rsidRPr="00C0064E">
        <w:rPr>
          <w:rFonts w:ascii="Times New Roman" w:hAnsi="Times New Roman"/>
        </w:rPr>
        <w:t>网格，共</w:t>
      </w:r>
      <w:r w:rsidRPr="00C0064E">
        <w:rPr>
          <w:rFonts w:ascii="Times New Roman" w:hAnsi="Times New Roman"/>
        </w:rPr>
        <w:t>4480</w:t>
      </w:r>
      <w:r w:rsidRPr="00C0064E">
        <w:rPr>
          <w:rFonts w:ascii="Times New Roman" w:hAnsi="Times New Roman"/>
        </w:rPr>
        <w:t>个栅格；归一化后</w:t>
      </w:r>
      <w:r w:rsidRPr="00C0064E">
        <w:rPr>
          <w:rFonts w:ascii="Times New Roman" w:hAnsi="Times New Roman"/>
        </w:rPr>
        <w:t>ODI</w:t>
      </w:r>
      <w:r w:rsidRPr="00C0064E">
        <w:rPr>
          <w:rFonts w:ascii="Times New Roman" w:hAnsi="Times New Roman"/>
        </w:rPr>
        <w:t>均值为</w:t>
      </w:r>
      <w:r w:rsidRPr="00C0064E">
        <w:rPr>
          <w:rFonts w:ascii="Times New Roman" w:hAnsi="Times New Roman"/>
        </w:rPr>
        <w:t>0.4669</w:t>
      </w:r>
      <w:r w:rsidRPr="00C0064E">
        <w:rPr>
          <w:rFonts w:ascii="Times New Roman" w:hAnsi="Times New Roman"/>
        </w:rPr>
        <w:t>，中位数为</w:t>
      </w:r>
      <w:r w:rsidRPr="00C0064E">
        <w:rPr>
          <w:rFonts w:ascii="Times New Roman" w:hAnsi="Times New Roman"/>
        </w:rPr>
        <w:t>0.4542</w:t>
      </w:r>
      <w:r w:rsidRPr="00C0064E">
        <w:rPr>
          <w:rFonts w:ascii="Times New Roman" w:hAnsi="Times New Roman"/>
        </w:rPr>
        <w:t>，</w:t>
      </w:r>
      <w:r w:rsidRPr="00C0064E">
        <w:rPr>
          <w:rFonts w:ascii="Times New Roman" w:hAnsi="Times New Roman"/>
        </w:rPr>
        <w:t>P90</w:t>
      </w:r>
      <w:r w:rsidRPr="00C0064E">
        <w:rPr>
          <w:rFonts w:ascii="Times New Roman" w:hAnsi="Times New Roman"/>
        </w:rPr>
        <w:t>为</w:t>
      </w:r>
      <w:r w:rsidRPr="00C0064E">
        <w:rPr>
          <w:rFonts w:ascii="Times New Roman" w:hAnsi="Times New Roman"/>
        </w:rPr>
        <w:t>0.7474</w:t>
      </w:r>
      <w:r w:rsidRPr="00C0064E">
        <w:rPr>
          <w:rFonts w:ascii="Times New Roman" w:hAnsi="Times New Roman"/>
        </w:rPr>
        <w:t>；其中</w:t>
      </w:r>
      <w:r w:rsidRPr="00C0064E">
        <w:rPr>
          <w:rFonts w:ascii="Times New Roman" w:hAnsi="Times New Roman"/>
        </w:rPr>
        <w:fldChar w:fldCharType="begin"/>
      </w:r>
      <w:r w:rsidRPr="00C0064E">
        <w:rPr>
          <w:rFonts w:ascii="Times New Roman" w:hAnsi="Times New Roman"/>
        </w:rPr>
        <w:instrText xml:space="preserve"> QUOTE </w:instrText>
      </w:r>
      <w:r w:rsidR="00000000" w:rsidRPr="00C0064E">
        <w:rPr>
          <w:rFonts w:ascii="Times New Roman" w:hAnsi="Times New Roman"/>
          <w:position w:val="-5"/>
        </w:rPr>
        <w:pict w14:anchorId="31F5F682">
          <v:shape id="_x0000_i6563" type="#_x0000_t75" style="width:44.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B7647&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2B7647&quot; wsp:rsidRDefault=&quot;002B7647&quot; wsp:rsidP=&quot;002B7647&quot;&gt;&lt;m:oMathPara&gt;&lt;m:oMath&gt;&lt;m:r&gt;&lt;m:rPr&gt;&lt;m:nor/&gt;&lt;/m:rPr&gt;&lt;w:rPr&gt;&lt;w:rFonts w:ascii=&quot;Cambria Math&quot; w:h-ansi=&quot;Cambria Math&quot;/&gt;&lt;wx:font wx:val=&quot;Cambria Math&quot;/&gt;&lt;/w:rPr&gt;&lt;m:t&gt;ODI&amp;gt;0.70&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8" o:title="" chromakey="white"/>
          </v:shape>
        </w:pict>
      </w:r>
      <w:r w:rsidRPr="00C0064E">
        <w:rPr>
          <w:rFonts w:ascii="Times New Roman" w:hAnsi="Times New Roman"/>
        </w:rPr>
        <w:instrText xml:space="preserve"> </w:instrText>
      </w:r>
      <w:r w:rsidRPr="00C0064E">
        <w:rPr>
          <w:rFonts w:ascii="Times New Roman" w:hAnsi="Times New Roman"/>
        </w:rPr>
        <w:fldChar w:fldCharType="separate"/>
      </w:r>
      <w:r w:rsidR="00000000" w:rsidRPr="00C0064E">
        <w:rPr>
          <w:rFonts w:ascii="Times New Roman" w:hAnsi="Times New Roman"/>
          <w:position w:val="-5"/>
        </w:rPr>
        <w:pict w14:anchorId="6552DE96">
          <v:shape id="_x0000_i6564" type="#_x0000_t75" style="width:44.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B7647&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2B7647&quot; wsp:rsidRDefault=&quot;002B7647&quot; wsp:rsidP=&quot;002B7647&quot;&gt;&lt;m:oMathPara&gt;&lt;m:oMath&gt;&lt;m:r&gt;&lt;m:rPr&gt;&lt;m:nor/&gt;&lt;/m:rPr&gt;&lt;w:rPr&gt;&lt;w:rFonts w:ascii=&quot;Cambria Math&quot; w:h-ansi=&quot;Cambria Math&quot;/&gt;&lt;wx:font wx:val=&quot;Cambria Math&quot;/&gt;&lt;/w:rPr&gt;&lt;m:t&gt;ODI&amp;gt;0.70&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8" o:title="" chromakey="white"/>
          </v:shape>
        </w:pict>
      </w:r>
      <w:r w:rsidRPr="00C0064E">
        <w:rPr>
          <w:rFonts w:ascii="Times New Roman" w:hAnsi="Times New Roman"/>
        </w:rPr>
        <w:fldChar w:fldCharType="end"/>
      </w:r>
      <w:r w:rsidRPr="00C0064E">
        <w:rPr>
          <w:rFonts w:ascii="Times New Roman" w:hAnsi="Times New Roman"/>
        </w:rPr>
        <w:t>的栅格占</w:t>
      </w:r>
      <w:r w:rsidRPr="00C0064E">
        <w:rPr>
          <w:rFonts w:ascii="Times New Roman" w:hAnsi="Times New Roman"/>
        </w:rPr>
        <w:t>15.89%</w:t>
      </w:r>
      <w:r w:rsidRPr="00C0064E">
        <w:rPr>
          <w:rFonts w:ascii="Times New Roman" w:hAnsi="Times New Roman"/>
        </w:rPr>
        <w:t>，</w:t>
      </w:r>
      <w:r w:rsidRPr="00C0064E">
        <w:rPr>
          <w:rFonts w:ascii="Times New Roman" w:hAnsi="Times New Roman"/>
        </w:rPr>
        <w:t>ODI&gt;0.80</w:t>
      </w:r>
      <w:r w:rsidRPr="00C0064E">
        <w:rPr>
          <w:rFonts w:ascii="Times New Roman" w:hAnsi="Times New Roman"/>
        </w:rPr>
        <w:t>的栅格占</w:t>
      </w:r>
      <w:r w:rsidRPr="00C0064E">
        <w:rPr>
          <w:rFonts w:ascii="Times New Roman" w:hAnsi="Times New Roman"/>
        </w:rPr>
        <w:t>3.55%</w:t>
      </w:r>
      <w:r w:rsidRPr="00C0064E">
        <w:rPr>
          <w:rFonts w:ascii="Times New Roman" w:hAnsi="Times New Roman"/>
        </w:rPr>
        <w:t>。上述结果表明，风险信息已由概念性指标转化为可计算、可统计并可进入规划比选的空间场。</w:t>
      </w:r>
    </w:p>
    <w:p w14:paraId="6CE764A3" w14:textId="77777777" w:rsidR="009B7046" w:rsidRPr="00C0064E" w:rsidRDefault="009B7046" w:rsidP="00BF67F9">
      <w:pPr>
        <w:jc w:val="center"/>
        <w:rPr>
          <w:rFonts w:ascii="Times New Roman" w:eastAsia="宋体" w:hAnsi="Times New Roman"/>
          <w:noProof/>
        </w:rPr>
        <w:sectPr w:rsidR="009B7046" w:rsidRPr="00C0064E" w:rsidSect="009B7046">
          <w:type w:val="continuous"/>
          <w:pgSz w:w="11906" w:h="16838"/>
          <w:pgMar w:top="1417" w:right="1134" w:bottom="1417" w:left="1134" w:header="720" w:footer="720" w:gutter="0"/>
          <w:cols w:num="2" w:space="425"/>
          <w:docGrid w:linePitch="360"/>
        </w:sectPr>
      </w:pPr>
    </w:p>
    <w:p w14:paraId="27703D70" w14:textId="38377577" w:rsidR="00BF67F9" w:rsidRPr="00C0064E" w:rsidRDefault="00C0064E" w:rsidP="00BF67F9">
      <w:pPr>
        <w:jc w:val="center"/>
        <w:rPr>
          <w:rFonts w:ascii="Times New Roman" w:hAnsi="Times New Roman"/>
        </w:rPr>
      </w:pPr>
      <w:r w:rsidRPr="00C0064E">
        <w:rPr>
          <w:rFonts w:ascii="Times New Roman" w:eastAsia="宋体" w:hAnsi="Times New Roman"/>
          <w:noProof/>
        </w:rPr>
        <w:pict w14:anchorId="4897D5E2">
          <v:shape id="Picture 4" o:spid="_x0000_i6565" type="#_x0000_t75" style="width:455.4pt;height:304.2pt;visibility:visible;mso-wrap-style:square">
            <v:imagedata r:id="rId101" o:title=""/>
          </v:shape>
        </w:pict>
      </w:r>
    </w:p>
    <w:p w14:paraId="17F1A7B7" w14:textId="77777777" w:rsidR="00BF67F9" w:rsidRPr="00C0064E" w:rsidRDefault="00BF67F9" w:rsidP="00BF67F9">
      <w:pPr>
        <w:pStyle w:val="14"/>
        <w:rPr>
          <w:rFonts w:ascii="Times New Roman" w:hAnsi="Times New Roman"/>
        </w:rPr>
      </w:pPr>
      <w:r w:rsidRPr="00C0064E">
        <w:rPr>
          <w:rFonts w:ascii="Times New Roman" w:hAnsi="Times New Roman"/>
        </w:rPr>
        <w:t>图</w:t>
      </w:r>
      <w:r w:rsidRPr="00C0064E">
        <w:rPr>
          <w:rFonts w:ascii="Times New Roman" w:hAnsi="Times New Roman"/>
        </w:rPr>
        <w:t xml:space="preserve">4 </w:t>
      </w:r>
      <w:r w:rsidRPr="00C0064E">
        <w:rPr>
          <w:rFonts w:ascii="Times New Roman" w:hAnsi="Times New Roman"/>
        </w:rPr>
        <w:t>多场景</w:t>
      </w:r>
      <w:r w:rsidRPr="00C0064E">
        <w:rPr>
          <w:rFonts w:ascii="Times New Roman" w:hAnsi="Times New Roman"/>
        </w:rPr>
        <w:t>ODI</w:t>
      </w:r>
      <w:r w:rsidRPr="00C0064E">
        <w:rPr>
          <w:rFonts w:ascii="Times New Roman" w:hAnsi="Times New Roman"/>
        </w:rPr>
        <w:t>分布结果对比图</w:t>
      </w:r>
      <w:r w:rsidRPr="00C0064E">
        <w:rPr>
          <w:rFonts w:ascii="Times New Roman" w:hAnsi="Times New Roman"/>
        </w:rPr>
        <w:br/>
        <w:t>Fig.4 Comparison of multi-scenario ODI distribution results</w:t>
      </w:r>
    </w:p>
    <w:p w14:paraId="040CBB94" w14:textId="77777777" w:rsidR="009B7046" w:rsidRPr="00C0064E" w:rsidRDefault="009B7046" w:rsidP="00BF67F9">
      <w:pPr>
        <w:pStyle w:val="100"/>
        <w:rPr>
          <w:rFonts w:ascii="Times New Roman" w:hAnsi="Times New Roman"/>
        </w:rPr>
        <w:sectPr w:rsidR="009B7046" w:rsidRPr="00C0064E" w:rsidSect="00BF67F9">
          <w:type w:val="continuous"/>
          <w:pgSz w:w="11906" w:h="16838"/>
          <w:pgMar w:top="1417" w:right="1134" w:bottom="1417" w:left="1134" w:header="720" w:footer="720" w:gutter="0"/>
          <w:cols w:space="425"/>
          <w:docGrid w:linePitch="360"/>
        </w:sectPr>
      </w:pPr>
    </w:p>
    <w:p w14:paraId="2CBBC989" w14:textId="77777777" w:rsidR="00BF67F9" w:rsidRPr="00C0064E" w:rsidRDefault="00BF67F9" w:rsidP="00BF67F9">
      <w:pPr>
        <w:pStyle w:val="100"/>
        <w:rPr>
          <w:rFonts w:ascii="Times New Roman" w:hAnsi="Times New Roman"/>
        </w:rPr>
      </w:pPr>
      <w:r w:rsidRPr="00C0064E">
        <w:rPr>
          <w:rFonts w:ascii="Times New Roman" w:hAnsi="Times New Roman"/>
        </w:rPr>
        <w:t>不同场景的</w:t>
      </w:r>
      <w:r w:rsidRPr="00C0064E">
        <w:rPr>
          <w:rFonts w:ascii="Times New Roman" w:hAnsi="Times New Roman"/>
        </w:rPr>
        <w:t>ODI</w:t>
      </w:r>
      <w:r w:rsidRPr="00C0064E">
        <w:rPr>
          <w:rFonts w:ascii="Times New Roman" w:hAnsi="Times New Roman"/>
        </w:rPr>
        <w:t>高值区并不完全重合。地表沉陷场景</w:t>
      </w:r>
      <w:proofErr w:type="gramStart"/>
      <w:r w:rsidRPr="00C0064E">
        <w:rPr>
          <w:rFonts w:ascii="Times New Roman" w:hAnsi="Times New Roman"/>
        </w:rPr>
        <w:t>偏重采动地表</w:t>
      </w:r>
      <w:proofErr w:type="gramEnd"/>
      <w:r w:rsidRPr="00C0064E">
        <w:rPr>
          <w:rFonts w:ascii="Times New Roman" w:hAnsi="Times New Roman"/>
        </w:rPr>
        <w:t>影响范围，含水层扰动场景强调导水裂隙带和含水层受扰风险，上行开采场景关注上覆扰动条件下的安全边界。导水裂隙带高度、</w:t>
      </w:r>
      <w:proofErr w:type="gramStart"/>
      <w:r w:rsidRPr="00C0064E">
        <w:rPr>
          <w:rFonts w:ascii="Times New Roman" w:hAnsi="Times New Roman"/>
        </w:rPr>
        <w:t>主关键</w:t>
      </w:r>
      <w:proofErr w:type="gramEnd"/>
      <w:r w:rsidRPr="00C0064E">
        <w:rPr>
          <w:rFonts w:ascii="Times New Roman" w:hAnsi="Times New Roman"/>
        </w:rPr>
        <w:t>层位置、工作面尺寸、含水层富水性和顶板水害类型均会改变风险主控因素</w:t>
      </w:r>
      <w:r w:rsidRPr="00C0064E">
        <w:rPr>
          <w:rFonts w:ascii="Times New Roman" w:hAnsi="Times New Roman"/>
        </w:rPr>
        <w:fldChar w:fldCharType="begin"/>
      </w:r>
      <w:r w:rsidRPr="00C0064E">
        <w:rPr>
          <w:rFonts w:ascii="Times New Roman" w:hAnsi="Times New Roman"/>
        </w:rPr>
        <w:instrText>HYPERLINK \l "REF_018"</w:instrText>
      </w:r>
      <w:r w:rsidRPr="00C0064E">
        <w:rPr>
          <w:rFonts w:ascii="Times New Roman" w:hAnsi="Times New Roman"/>
        </w:rPr>
      </w:r>
      <w:r w:rsidRPr="00C0064E">
        <w:rPr>
          <w:rFonts w:ascii="Times New Roman" w:hAnsi="Times New Roman"/>
        </w:rPr>
        <w:fldChar w:fldCharType="separate"/>
      </w:r>
      <w:r w:rsidRPr="00C0064E">
        <w:rPr>
          <w:rFonts w:ascii="Times New Roman" w:hAnsi="Times New Roman"/>
          <w:color w:val="000000"/>
          <w:sz w:val="18"/>
          <w:vertAlign w:val="superscript"/>
        </w:rPr>
        <w:t>[18-21,23-26,28-30,32-33]</w:t>
      </w:r>
      <w:r w:rsidRPr="00C0064E">
        <w:rPr>
          <w:rFonts w:ascii="Times New Roman" w:hAnsi="Times New Roman"/>
        </w:rPr>
        <w:fldChar w:fldCharType="end"/>
      </w:r>
      <w:r w:rsidRPr="00C0064E">
        <w:rPr>
          <w:rFonts w:ascii="Times New Roman" w:hAnsi="Times New Roman"/>
        </w:rPr>
        <w:t>。统一为</w:t>
      </w:r>
      <w:r w:rsidRPr="00C0064E">
        <w:rPr>
          <w:rFonts w:ascii="Times New Roman" w:hAnsi="Times New Roman"/>
        </w:rPr>
        <w:t>ODI</w:t>
      </w:r>
      <w:r w:rsidRPr="00C0064E">
        <w:rPr>
          <w:rFonts w:ascii="Times New Roman" w:hAnsi="Times New Roman"/>
        </w:rPr>
        <w:t>后，各场景可在同</w:t>
      </w:r>
      <w:proofErr w:type="gramStart"/>
      <w:r w:rsidRPr="00C0064E">
        <w:rPr>
          <w:rFonts w:ascii="Times New Roman" w:hAnsi="Times New Roman"/>
        </w:rPr>
        <w:t>一统计</w:t>
      </w:r>
      <w:proofErr w:type="gramEnd"/>
      <w:r w:rsidRPr="00C0064E">
        <w:rPr>
          <w:rFonts w:ascii="Times New Roman" w:hAnsi="Times New Roman"/>
        </w:rPr>
        <w:t>口径下进入方案筛选。</w:t>
      </w:r>
    </w:p>
    <w:p w14:paraId="3B2F4D22" w14:textId="26BBECC8" w:rsidR="00BF67F9" w:rsidRPr="00C0064E" w:rsidRDefault="00BF67F9" w:rsidP="00BF67F9">
      <w:pPr>
        <w:pStyle w:val="100"/>
        <w:rPr>
          <w:rFonts w:ascii="Times New Roman" w:hAnsi="Times New Roman"/>
        </w:rPr>
      </w:pPr>
      <w:r w:rsidRPr="00C0064E">
        <w:rPr>
          <w:rFonts w:ascii="Times New Roman" w:hAnsi="Times New Roman"/>
        </w:rPr>
        <w:lastRenderedPageBreak/>
        <w:t>在规划语境下，</w:t>
      </w:r>
      <w:r w:rsidRPr="00C0064E">
        <w:rPr>
          <w:rFonts w:ascii="Times New Roman" w:hAnsi="Times New Roman"/>
        </w:rPr>
        <w:t>ODI</w:t>
      </w:r>
      <w:r w:rsidRPr="00C0064E">
        <w:rPr>
          <w:rFonts w:ascii="Times New Roman" w:hAnsi="Times New Roman"/>
        </w:rPr>
        <w:t>的价值体现在两个层面：一是描述研究区高扰动敏感区的空间背景，二是提供候选方案区域内的风险暴露统计。在同一</w:t>
      </w:r>
      <w:r w:rsidRPr="00C0064E">
        <w:rPr>
          <w:rFonts w:ascii="Times New Roman" w:hAnsi="Times New Roman"/>
        </w:rPr>
        <w:t>ODI</w:t>
      </w:r>
      <w:r w:rsidRPr="00C0064E">
        <w:rPr>
          <w:rFonts w:ascii="Times New Roman" w:hAnsi="Times New Roman"/>
        </w:rPr>
        <w:t>场下，方案</w:t>
      </w:r>
      <w:r w:rsidRPr="00C0064E">
        <w:rPr>
          <w:rFonts w:ascii="Times New Roman" w:hAnsi="Times New Roman"/>
        </w:rPr>
        <w:t>A</w:t>
      </w:r>
      <w:r w:rsidRPr="00C0064E">
        <w:rPr>
          <w:rFonts w:ascii="Times New Roman" w:hAnsi="Times New Roman"/>
        </w:rPr>
        <w:t>、</w:t>
      </w:r>
      <w:r w:rsidRPr="00C0064E">
        <w:rPr>
          <w:rFonts w:ascii="Times New Roman" w:hAnsi="Times New Roman"/>
        </w:rPr>
        <w:t>B</w:t>
      </w:r>
      <w:r w:rsidRPr="00C0064E">
        <w:rPr>
          <w:rFonts w:ascii="Times New Roman" w:hAnsi="Times New Roman"/>
        </w:rPr>
        <w:t>、</w:t>
      </w:r>
      <w:r w:rsidRPr="00C0064E">
        <w:rPr>
          <w:rFonts w:ascii="Times New Roman" w:hAnsi="Times New Roman"/>
        </w:rPr>
        <w:t>C</w:t>
      </w:r>
      <w:r w:rsidRPr="00C0064E">
        <w:rPr>
          <w:rFonts w:ascii="Times New Roman" w:hAnsi="Times New Roman"/>
        </w:rPr>
        <w:t>的</w:t>
      </w:r>
      <w:r w:rsidRPr="00C0064E">
        <w:rPr>
          <w:rFonts w:ascii="Times New Roman" w:hAnsi="Times New Roman"/>
        </w:rPr>
        <w:t>ODI</w:t>
      </w:r>
      <w:r w:rsidRPr="00C0064E">
        <w:rPr>
          <w:rFonts w:ascii="Times New Roman" w:hAnsi="Times New Roman"/>
        </w:rPr>
        <w:t>均值分别为</w:t>
      </w:r>
      <w:r w:rsidRPr="00C0064E">
        <w:rPr>
          <w:rFonts w:ascii="Times New Roman" w:hAnsi="Times New Roman"/>
        </w:rPr>
        <w:t>0.4463</w:t>
      </w:r>
      <w:r w:rsidRPr="00C0064E">
        <w:rPr>
          <w:rFonts w:ascii="Times New Roman" w:hAnsi="Times New Roman"/>
        </w:rPr>
        <w:t>、</w:t>
      </w:r>
      <w:r w:rsidRPr="00C0064E">
        <w:rPr>
          <w:rFonts w:ascii="Times New Roman" w:hAnsi="Times New Roman"/>
        </w:rPr>
        <w:t>0.4552</w:t>
      </w:r>
      <w:r w:rsidRPr="00C0064E">
        <w:rPr>
          <w:rFonts w:ascii="Times New Roman" w:hAnsi="Times New Roman"/>
        </w:rPr>
        <w:t>和</w:t>
      </w:r>
      <w:r w:rsidRPr="00C0064E">
        <w:rPr>
          <w:rFonts w:ascii="Times New Roman" w:hAnsi="Times New Roman"/>
        </w:rPr>
        <w:t>0.4416</w:t>
      </w:r>
      <w:r w:rsidRPr="00C0064E">
        <w:rPr>
          <w:rFonts w:ascii="Times New Roman" w:hAnsi="Times New Roman"/>
        </w:rPr>
        <w:t>，</w:t>
      </w:r>
      <w:r w:rsidRPr="00C0064E">
        <w:rPr>
          <w:rFonts w:ascii="Times New Roman" w:hAnsi="Times New Roman"/>
        </w:rPr>
        <w:t>P90</w:t>
      </w:r>
      <w:r w:rsidRPr="00C0064E">
        <w:rPr>
          <w:rFonts w:ascii="Times New Roman" w:hAnsi="Times New Roman"/>
        </w:rPr>
        <w:t>分别为</w:t>
      </w:r>
      <w:r w:rsidRPr="00C0064E">
        <w:rPr>
          <w:rFonts w:ascii="Times New Roman" w:hAnsi="Times New Roman"/>
        </w:rPr>
        <w:t>0.6407</w:t>
      </w:r>
      <w:r w:rsidRPr="00C0064E">
        <w:rPr>
          <w:rFonts w:ascii="Times New Roman" w:hAnsi="Times New Roman"/>
        </w:rPr>
        <w:t>、</w:t>
      </w:r>
      <w:r w:rsidRPr="00C0064E">
        <w:rPr>
          <w:rFonts w:ascii="Times New Roman" w:hAnsi="Times New Roman"/>
        </w:rPr>
        <w:t>0.6462</w:t>
      </w:r>
      <w:r w:rsidRPr="00C0064E">
        <w:rPr>
          <w:rFonts w:ascii="Times New Roman" w:hAnsi="Times New Roman"/>
        </w:rPr>
        <w:t>和</w:t>
      </w:r>
      <w:r w:rsidRPr="00C0064E">
        <w:rPr>
          <w:rFonts w:ascii="Times New Roman" w:hAnsi="Times New Roman"/>
        </w:rPr>
        <w:t>0.6353</w:t>
      </w:r>
      <w:r w:rsidRPr="00C0064E">
        <w:rPr>
          <w:rFonts w:ascii="Times New Roman" w:hAnsi="Times New Roman"/>
        </w:rPr>
        <w:t>，</w:t>
      </w:r>
      <w:r w:rsidRPr="00C0064E">
        <w:rPr>
          <w:rFonts w:ascii="Times New Roman" w:hAnsi="Times New Roman"/>
        </w:rPr>
        <w:fldChar w:fldCharType="begin"/>
      </w:r>
      <w:r w:rsidRPr="00C0064E">
        <w:rPr>
          <w:rFonts w:ascii="Times New Roman" w:hAnsi="Times New Roman"/>
        </w:rPr>
        <w:instrText xml:space="preserve"> QUOTE </w:instrText>
      </w:r>
      <w:r w:rsidR="00000000" w:rsidRPr="00C0064E">
        <w:rPr>
          <w:rFonts w:ascii="Times New Roman" w:hAnsi="Times New Roman"/>
          <w:position w:val="-5"/>
        </w:rPr>
        <w:pict w14:anchorId="17FEC898">
          <v:shape id="_x0000_i6566" type="#_x0000_t75" style="width:44.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764FE&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D764FE&quot; wsp:rsidRDefault=&quot;00D764FE&quot; wsp:rsidP=&quot;00D764FE&quot;&gt;&lt;m:oMathPara&gt;&lt;m:oMath&gt;&lt;m:r&gt;&lt;m:rPr&gt;&lt;m:nor/&gt;&lt;/m:rPr&gt;&lt;w:rPr&gt;&lt;w:rFonts w:ascii=&quot;Cambria Math&quot; w:h-ansi=&quot;Cambria Math&quot;/&gt;&lt;wx:font wx:val=&quot;Cambria Math&quot;/&gt;&lt;/w:rPr&gt;&lt;m:t&gt;ODI&amp;gt;0.70&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8" o:title="" chromakey="white"/>
          </v:shape>
        </w:pict>
      </w:r>
      <w:r w:rsidRPr="00C0064E">
        <w:rPr>
          <w:rFonts w:ascii="Times New Roman" w:hAnsi="Times New Roman"/>
        </w:rPr>
        <w:instrText xml:space="preserve"> </w:instrText>
      </w:r>
      <w:r w:rsidRPr="00C0064E">
        <w:rPr>
          <w:rFonts w:ascii="Times New Roman" w:hAnsi="Times New Roman"/>
        </w:rPr>
        <w:fldChar w:fldCharType="separate"/>
      </w:r>
      <w:r w:rsidR="00000000" w:rsidRPr="00C0064E">
        <w:rPr>
          <w:rFonts w:ascii="Times New Roman" w:hAnsi="Times New Roman"/>
          <w:position w:val="-5"/>
        </w:rPr>
        <w:pict w14:anchorId="6F3D88F4">
          <v:shape id="_x0000_i6567" type="#_x0000_t75" style="width:44.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764FE&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D764FE&quot; wsp:rsidRDefault=&quot;00D764FE&quot; wsp:rsidP=&quot;00D764FE&quot;&gt;&lt;m:oMathPara&gt;&lt;m:oMath&gt;&lt;m:r&gt;&lt;m:rPr&gt;&lt;m:nor/&gt;&lt;/m:rPr&gt;&lt;w:rPr&gt;&lt;w:rFonts w:ascii=&quot;Cambria Math&quot; w:h-ansi=&quot;Cambria Math&quot;/&gt;&lt;wx:font wx:val=&quot;Cambria Math&quot;/&gt;&lt;/w:rPr&gt;&lt;m:t&gt;ODI&amp;gt;0.70&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8" o:title="" chromakey="white"/>
          </v:shape>
        </w:pict>
      </w:r>
      <w:r w:rsidRPr="00C0064E">
        <w:rPr>
          <w:rFonts w:ascii="Times New Roman" w:hAnsi="Times New Roman"/>
        </w:rPr>
        <w:fldChar w:fldCharType="end"/>
      </w:r>
      <w:r w:rsidRPr="00C0064E">
        <w:rPr>
          <w:rFonts w:ascii="Times New Roman" w:hAnsi="Times New Roman"/>
        </w:rPr>
        <w:t>比例分别为</w:t>
      </w:r>
      <w:r w:rsidRPr="00C0064E">
        <w:rPr>
          <w:rFonts w:ascii="Times New Roman" w:hAnsi="Times New Roman"/>
        </w:rPr>
        <w:t>0.44%</w:t>
      </w:r>
      <w:r w:rsidRPr="00C0064E">
        <w:rPr>
          <w:rFonts w:ascii="Times New Roman" w:hAnsi="Times New Roman"/>
        </w:rPr>
        <w:t>、</w:t>
      </w:r>
      <w:r w:rsidRPr="00C0064E">
        <w:rPr>
          <w:rFonts w:ascii="Times New Roman" w:hAnsi="Times New Roman"/>
        </w:rPr>
        <w:t>0.56%</w:t>
      </w:r>
      <w:r w:rsidRPr="00C0064E">
        <w:rPr>
          <w:rFonts w:ascii="Times New Roman" w:hAnsi="Times New Roman"/>
        </w:rPr>
        <w:t>和</w:t>
      </w:r>
      <w:r w:rsidRPr="00C0064E">
        <w:rPr>
          <w:rFonts w:ascii="Times New Roman" w:hAnsi="Times New Roman"/>
        </w:rPr>
        <w:t>1.22%</w:t>
      </w:r>
      <w:r w:rsidRPr="00C0064E">
        <w:rPr>
          <w:rFonts w:ascii="Times New Roman" w:hAnsi="Times New Roman"/>
        </w:rPr>
        <w:t>。其中，</w:t>
      </w:r>
      <w:r w:rsidRPr="00C0064E">
        <w:rPr>
          <w:rFonts w:ascii="Times New Roman" w:hAnsi="Times New Roman"/>
        </w:rPr>
        <w:t>C</w:t>
      </w:r>
      <w:r w:rsidRPr="00C0064E">
        <w:rPr>
          <w:rFonts w:ascii="Times New Roman" w:hAnsi="Times New Roman"/>
        </w:rPr>
        <w:t>方案为在统一候选集合内按统一</w:t>
      </w:r>
      <w:r w:rsidRPr="00C0064E">
        <w:rPr>
          <w:rFonts w:ascii="Times New Roman" w:hAnsi="Times New Roman"/>
        </w:rPr>
        <w:t>ODI</w:t>
      </w:r>
      <w:r w:rsidRPr="00C0064E">
        <w:rPr>
          <w:rFonts w:ascii="Times New Roman" w:hAnsi="Times New Roman"/>
        </w:rPr>
        <w:t>场重新筛选得到的联合判据下低扰动候选。</w:t>
      </w:r>
    </w:p>
    <w:p w14:paraId="20AEEC51" w14:textId="77777777" w:rsidR="00BF67F9" w:rsidRPr="00C0064E" w:rsidRDefault="00BF67F9" w:rsidP="00BF67F9">
      <w:pPr>
        <w:pStyle w:val="100"/>
        <w:rPr>
          <w:rFonts w:ascii="Times New Roman" w:hAnsi="Times New Roman"/>
        </w:rPr>
      </w:pPr>
      <w:r w:rsidRPr="00C0064E">
        <w:rPr>
          <w:rFonts w:ascii="Times New Roman" w:hAnsi="Times New Roman"/>
        </w:rPr>
        <w:t>由此，</w:t>
      </w:r>
      <w:r w:rsidRPr="00C0064E">
        <w:rPr>
          <w:rFonts w:ascii="Times New Roman" w:hAnsi="Times New Roman"/>
        </w:rPr>
        <w:t>ODI</w:t>
      </w:r>
      <w:r w:rsidRPr="00C0064E">
        <w:rPr>
          <w:rFonts w:ascii="Times New Roman" w:hAnsi="Times New Roman"/>
        </w:rPr>
        <w:t>不再是布局完成后的附加说明图层，而是能够在候选方案生成前即参与约束设定和风险排序。对于研究区样例而言，</w:t>
      </w:r>
      <w:r w:rsidRPr="00C0064E">
        <w:rPr>
          <w:rFonts w:ascii="Times New Roman" w:hAnsi="Times New Roman"/>
        </w:rPr>
        <w:t>ODI</w:t>
      </w:r>
      <w:r w:rsidRPr="00C0064E">
        <w:rPr>
          <w:rFonts w:ascii="Times New Roman" w:hAnsi="Times New Roman"/>
        </w:rPr>
        <w:t>场的建立完成了从</w:t>
      </w:r>
      <w:r w:rsidRPr="00C0064E">
        <w:rPr>
          <w:rFonts w:ascii="Times New Roman" w:hAnsi="Times New Roman"/>
        </w:rPr>
        <w:t>“</w:t>
      </w:r>
      <w:r w:rsidRPr="00C0064E">
        <w:rPr>
          <w:rFonts w:ascii="Times New Roman" w:hAnsi="Times New Roman"/>
        </w:rPr>
        <w:t>边界</w:t>
      </w:r>
      <w:r w:rsidRPr="00C0064E">
        <w:rPr>
          <w:rFonts w:ascii="Times New Roman" w:hAnsi="Times New Roman"/>
        </w:rPr>
        <w:t>+</w:t>
      </w:r>
      <w:r w:rsidRPr="00C0064E">
        <w:rPr>
          <w:rFonts w:ascii="Times New Roman" w:hAnsi="Times New Roman"/>
        </w:rPr>
        <w:t>钻孔输入</w:t>
      </w:r>
      <w:r w:rsidRPr="00C0064E">
        <w:rPr>
          <w:rFonts w:ascii="Times New Roman" w:hAnsi="Times New Roman"/>
        </w:rPr>
        <w:t>”</w:t>
      </w:r>
      <w:r w:rsidRPr="00C0064E">
        <w:rPr>
          <w:rFonts w:ascii="Times New Roman" w:hAnsi="Times New Roman"/>
        </w:rPr>
        <w:t>到</w:t>
      </w:r>
      <w:r w:rsidRPr="00C0064E">
        <w:rPr>
          <w:rFonts w:ascii="Times New Roman" w:hAnsi="Times New Roman"/>
        </w:rPr>
        <w:t>“</w:t>
      </w:r>
      <w:r w:rsidRPr="00C0064E">
        <w:rPr>
          <w:rFonts w:ascii="Times New Roman" w:hAnsi="Times New Roman"/>
        </w:rPr>
        <w:t>风险约束可参与规划</w:t>
      </w:r>
      <w:r w:rsidRPr="00C0064E">
        <w:rPr>
          <w:rFonts w:ascii="Times New Roman" w:hAnsi="Times New Roman"/>
        </w:rPr>
        <w:t>”</w:t>
      </w:r>
      <w:r w:rsidRPr="00C0064E">
        <w:rPr>
          <w:rFonts w:ascii="Times New Roman" w:hAnsi="Times New Roman"/>
        </w:rPr>
        <w:t>的关键转换。</w:t>
      </w:r>
    </w:p>
    <w:p w14:paraId="7784C1B4" w14:textId="77777777" w:rsidR="009B7046" w:rsidRPr="00C0064E" w:rsidRDefault="009B7046" w:rsidP="00BF67F9">
      <w:pPr>
        <w:pStyle w:val="15"/>
        <w:rPr>
          <w:rFonts w:ascii="Times New Roman" w:hAnsi="Times New Roman"/>
        </w:rPr>
        <w:sectPr w:rsidR="009B7046" w:rsidRPr="00C0064E" w:rsidSect="009B7046">
          <w:type w:val="continuous"/>
          <w:pgSz w:w="11906" w:h="16838"/>
          <w:pgMar w:top="1417" w:right="1134" w:bottom="1417" w:left="1134" w:header="720" w:footer="720" w:gutter="0"/>
          <w:cols w:num="2" w:space="425"/>
          <w:docGrid w:linePitch="360"/>
        </w:sectPr>
      </w:pPr>
    </w:p>
    <w:p w14:paraId="71ACA688" w14:textId="77777777" w:rsidR="00BF67F9" w:rsidRPr="00C0064E" w:rsidRDefault="00BF67F9" w:rsidP="00BF67F9">
      <w:pPr>
        <w:pStyle w:val="15"/>
        <w:rPr>
          <w:rFonts w:ascii="Times New Roman" w:hAnsi="Times New Roman"/>
        </w:rPr>
      </w:pPr>
      <w:r w:rsidRPr="00C0064E">
        <w:rPr>
          <w:rFonts w:ascii="Times New Roman" w:hAnsi="Times New Roman"/>
        </w:rPr>
        <w:t>表</w:t>
      </w:r>
      <w:r w:rsidRPr="00C0064E">
        <w:rPr>
          <w:rFonts w:ascii="Times New Roman" w:hAnsi="Times New Roman"/>
        </w:rPr>
        <w:t xml:space="preserve">2 </w:t>
      </w:r>
      <w:r w:rsidRPr="00C0064E">
        <w:rPr>
          <w:rFonts w:ascii="Times New Roman" w:hAnsi="Times New Roman"/>
        </w:rPr>
        <w:t>多场景</w:t>
      </w:r>
      <w:r w:rsidRPr="00C0064E">
        <w:rPr>
          <w:rFonts w:ascii="Times New Roman" w:hAnsi="Times New Roman"/>
        </w:rPr>
        <w:t xml:space="preserve"> ODI </w:t>
      </w:r>
      <w:r w:rsidRPr="00C0064E">
        <w:rPr>
          <w:rFonts w:ascii="Times New Roman" w:hAnsi="Times New Roman"/>
        </w:rPr>
        <w:t>风险组织关系</w:t>
      </w:r>
      <w:r w:rsidRPr="00C0064E">
        <w:rPr>
          <w:rFonts w:ascii="Times New Roman" w:hAnsi="Times New Roman"/>
        </w:rPr>
        <w:br/>
        <w:t>Table 2 Risk organization relationships under multi-scenario ODI</w:t>
      </w:r>
    </w:p>
    <w:tbl>
      <w:tblPr>
        <w:tblW w:w="5000" w:type="pct"/>
        <w:jc w:val="center"/>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811"/>
        <w:gridCol w:w="2417"/>
        <w:gridCol w:w="2714"/>
        <w:gridCol w:w="2786"/>
      </w:tblGrid>
      <w:tr w:rsidR="00BF67F9" w:rsidRPr="00C0064E" w14:paraId="6EB1D216" w14:textId="77777777" w:rsidTr="009B7046">
        <w:trPr>
          <w:tblHeader/>
          <w:tblCellSpacing w:w="15" w:type="dxa"/>
          <w:jc w:val="center"/>
        </w:trPr>
        <w:tc>
          <w:tcPr>
            <w:tcW w:w="892" w:type="pct"/>
            <w:tcBorders>
              <w:top w:val="nil"/>
              <w:bottom w:val="single" w:sz="6" w:space="0" w:color="000000"/>
            </w:tcBorders>
            <w:vAlign w:val="center"/>
            <w:hideMark/>
          </w:tcPr>
          <w:p w14:paraId="077D97B6" w14:textId="77777777" w:rsidR="00BF67F9" w:rsidRPr="00C0064E" w:rsidRDefault="00BF67F9" w:rsidP="00912C32">
            <w:pPr>
              <w:spacing w:after="0"/>
              <w:jc w:val="center"/>
              <w:rPr>
                <w:rFonts w:ascii="Times New Roman" w:hAnsi="Times New Roman"/>
                <w:sz w:val="14"/>
              </w:rPr>
            </w:pPr>
            <w:r w:rsidRPr="00C0064E">
              <w:rPr>
                <w:rFonts w:ascii="Times New Roman" w:eastAsia="宋体" w:hAnsi="Times New Roman"/>
                <w:sz w:val="18"/>
              </w:rPr>
              <w:t>场景</w:t>
            </w:r>
          </w:p>
        </w:tc>
        <w:tc>
          <w:tcPr>
            <w:tcW w:w="1206" w:type="pct"/>
            <w:tcBorders>
              <w:top w:val="nil"/>
              <w:bottom w:val="single" w:sz="6" w:space="0" w:color="000000"/>
            </w:tcBorders>
            <w:vAlign w:val="center"/>
            <w:hideMark/>
          </w:tcPr>
          <w:p w14:paraId="7831CE98" w14:textId="77777777" w:rsidR="00BF67F9" w:rsidRPr="00C0064E" w:rsidRDefault="00BF67F9" w:rsidP="00912C32">
            <w:pPr>
              <w:spacing w:after="0"/>
              <w:jc w:val="center"/>
              <w:rPr>
                <w:rFonts w:ascii="Times New Roman" w:hAnsi="Times New Roman"/>
                <w:sz w:val="14"/>
              </w:rPr>
            </w:pPr>
            <w:r w:rsidRPr="00C0064E">
              <w:rPr>
                <w:rFonts w:ascii="Times New Roman" w:eastAsia="宋体" w:hAnsi="Times New Roman"/>
                <w:sz w:val="18"/>
              </w:rPr>
              <w:t>关注对象</w:t>
            </w:r>
          </w:p>
        </w:tc>
        <w:tc>
          <w:tcPr>
            <w:tcW w:w="1356" w:type="pct"/>
            <w:tcBorders>
              <w:top w:val="nil"/>
              <w:bottom w:val="single" w:sz="6" w:space="0" w:color="000000"/>
            </w:tcBorders>
            <w:vAlign w:val="center"/>
            <w:hideMark/>
          </w:tcPr>
          <w:p w14:paraId="29CFA73D" w14:textId="77777777" w:rsidR="00BF67F9" w:rsidRPr="00C0064E" w:rsidRDefault="00BF67F9" w:rsidP="00912C32">
            <w:pPr>
              <w:spacing w:after="0"/>
              <w:jc w:val="center"/>
              <w:rPr>
                <w:rFonts w:ascii="Times New Roman" w:hAnsi="Times New Roman"/>
                <w:sz w:val="14"/>
              </w:rPr>
            </w:pPr>
            <w:r w:rsidRPr="00C0064E">
              <w:rPr>
                <w:rFonts w:ascii="Times New Roman" w:eastAsia="宋体" w:hAnsi="Times New Roman"/>
                <w:sz w:val="18"/>
              </w:rPr>
              <w:t>输入依据</w:t>
            </w:r>
          </w:p>
        </w:tc>
        <w:tc>
          <w:tcPr>
            <w:tcW w:w="1385" w:type="pct"/>
            <w:tcBorders>
              <w:top w:val="nil"/>
              <w:bottom w:val="single" w:sz="6" w:space="0" w:color="000000"/>
            </w:tcBorders>
            <w:vAlign w:val="center"/>
            <w:hideMark/>
          </w:tcPr>
          <w:p w14:paraId="1E4F991E" w14:textId="77777777" w:rsidR="00BF67F9" w:rsidRPr="00C0064E" w:rsidRDefault="00BF67F9" w:rsidP="00912C32">
            <w:pPr>
              <w:spacing w:after="0"/>
              <w:jc w:val="center"/>
              <w:rPr>
                <w:rFonts w:ascii="Times New Roman" w:hAnsi="Times New Roman"/>
                <w:sz w:val="14"/>
              </w:rPr>
            </w:pPr>
            <w:r w:rsidRPr="00C0064E">
              <w:rPr>
                <w:rFonts w:ascii="Times New Roman" w:eastAsia="宋体" w:hAnsi="Times New Roman"/>
                <w:sz w:val="18"/>
              </w:rPr>
              <w:t>规划作用</w:t>
            </w:r>
          </w:p>
        </w:tc>
      </w:tr>
      <w:tr w:rsidR="00BF67F9" w:rsidRPr="00C0064E" w14:paraId="3E07B8B4" w14:textId="77777777" w:rsidTr="00912C32">
        <w:trPr>
          <w:tblCellSpacing w:w="15" w:type="dxa"/>
          <w:jc w:val="center"/>
        </w:trPr>
        <w:tc>
          <w:tcPr>
            <w:tcW w:w="892" w:type="pct"/>
            <w:vAlign w:val="center"/>
            <w:hideMark/>
          </w:tcPr>
          <w:p w14:paraId="36D58D0E" w14:textId="77777777" w:rsidR="00BF67F9" w:rsidRPr="00C0064E" w:rsidRDefault="00BF67F9" w:rsidP="00912C32">
            <w:pPr>
              <w:spacing w:after="0"/>
              <w:jc w:val="center"/>
              <w:rPr>
                <w:rFonts w:ascii="Times New Roman" w:hAnsi="Times New Roman"/>
                <w:sz w:val="14"/>
              </w:rPr>
            </w:pPr>
            <w:r w:rsidRPr="00C0064E">
              <w:rPr>
                <w:rFonts w:ascii="Times New Roman" w:eastAsia="宋体" w:hAnsi="Times New Roman"/>
                <w:sz w:val="18"/>
              </w:rPr>
              <w:t>地表沉陷</w:t>
            </w:r>
          </w:p>
        </w:tc>
        <w:tc>
          <w:tcPr>
            <w:tcW w:w="1206" w:type="pct"/>
            <w:vAlign w:val="center"/>
            <w:hideMark/>
          </w:tcPr>
          <w:p w14:paraId="39911DB0" w14:textId="77777777" w:rsidR="00BF67F9" w:rsidRPr="00C0064E" w:rsidRDefault="00BF67F9" w:rsidP="00912C32">
            <w:pPr>
              <w:spacing w:after="0"/>
              <w:jc w:val="center"/>
              <w:rPr>
                <w:rFonts w:ascii="Times New Roman" w:hAnsi="Times New Roman"/>
                <w:sz w:val="14"/>
              </w:rPr>
            </w:pPr>
            <w:r w:rsidRPr="00C0064E">
              <w:rPr>
                <w:rFonts w:ascii="Times New Roman" w:eastAsia="宋体" w:hAnsi="Times New Roman"/>
                <w:sz w:val="18"/>
              </w:rPr>
              <w:t>地表移动与沉陷风险</w:t>
            </w:r>
          </w:p>
        </w:tc>
        <w:tc>
          <w:tcPr>
            <w:tcW w:w="1356" w:type="pct"/>
            <w:vAlign w:val="center"/>
            <w:hideMark/>
          </w:tcPr>
          <w:p w14:paraId="0F2CCD58" w14:textId="77777777" w:rsidR="00BF67F9" w:rsidRPr="00C0064E" w:rsidRDefault="00BF67F9" w:rsidP="00912C32">
            <w:pPr>
              <w:spacing w:after="0"/>
              <w:jc w:val="center"/>
              <w:rPr>
                <w:rFonts w:ascii="Times New Roman" w:hAnsi="Times New Roman"/>
                <w:sz w:val="14"/>
              </w:rPr>
            </w:pPr>
            <w:r w:rsidRPr="00C0064E">
              <w:rPr>
                <w:rFonts w:ascii="Times New Roman" w:eastAsia="宋体" w:hAnsi="Times New Roman"/>
                <w:sz w:val="18"/>
              </w:rPr>
              <w:t>沉陷预测、保护约束</w:t>
            </w:r>
          </w:p>
        </w:tc>
        <w:tc>
          <w:tcPr>
            <w:tcW w:w="1385" w:type="pct"/>
            <w:vAlign w:val="center"/>
            <w:hideMark/>
          </w:tcPr>
          <w:p w14:paraId="44CE6BBB" w14:textId="77777777" w:rsidR="00BF67F9" w:rsidRPr="00C0064E" w:rsidRDefault="00BF67F9" w:rsidP="00912C32">
            <w:pPr>
              <w:spacing w:after="0"/>
              <w:jc w:val="center"/>
              <w:rPr>
                <w:rFonts w:ascii="Times New Roman" w:hAnsi="Times New Roman"/>
                <w:sz w:val="14"/>
              </w:rPr>
            </w:pPr>
            <w:r w:rsidRPr="00C0064E">
              <w:rPr>
                <w:rFonts w:ascii="Times New Roman" w:eastAsia="宋体" w:hAnsi="Times New Roman"/>
                <w:sz w:val="18"/>
              </w:rPr>
              <w:t>约束工作面布局范围</w:t>
            </w:r>
          </w:p>
        </w:tc>
      </w:tr>
      <w:tr w:rsidR="00BF67F9" w:rsidRPr="00C0064E" w14:paraId="02D9CEE4" w14:textId="77777777" w:rsidTr="00912C32">
        <w:trPr>
          <w:tblCellSpacing w:w="15" w:type="dxa"/>
          <w:jc w:val="center"/>
        </w:trPr>
        <w:tc>
          <w:tcPr>
            <w:tcW w:w="892" w:type="pct"/>
            <w:vAlign w:val="center"/>
            <w:hideMark/>
          </w:tcPr>
          <w:p w14:paraId="4945AE14" w14:textId="77777777" w:rsidR="00BF67F9" w:rsidRPr="00C0064E" w:rsidRDefault="00BF67F9" w:rsidP="00912C32">
            <w:pPr>
              <w:spacing w:after="0"/>
              <w:jc w:val="center"/>
              <w:rPr>
                <w:rFonts w:ascii="Times New Roman" w:hAnsi="Times New Roman"/>
                <w:sz w:val="14"/>
              </w:rPr>
            </w:pPr>
            <w:r w:rsidRPr="00C0064E">
              <w:rPr>
                <w:rFonts w:ascii="Times New Roman" w:eastAsia="宋体" w:hAnsi="Times New Roman"/>
                <w:sz w:val="18"/>
              </w:rPr>
              <w:t>含水层扰动</w:t>
            </w:r>
          </w:p>
        </w:tc>
        <w:tc>
          <w:tcPr>
            <w:tcW w:w="1206" w:type="pct"/>
            <w:vAlign w:val="center"/>
            <w:hideMark/>
          </w:tcPr>
          <w:p w14:paraId="11340332" w14:textId="77777777" w:rsidR="00BF67F9" w:rsidRPr="00C0064E" w:rsidRDefault="00BF67F9" w:rsidP="00912C32">
            <w:pPr>
              <w:spacing w:after="0"/>
              <w:jc w:val="center"/>
              <w:rPr>
                <w:rFonts w:ascii="Times New Roman" w:hAnsi="Times New Roman"/>
                <w:sz w:val="14"/>
              </w:rPr>
            </w:pPr>
            <w:r w:rsidRPr="00C0064E">
              <w:rPr>
                <w:rFonts w:ascii="Times New Roman" w:eastAsia="宋体" w:hAnsi="Times New Roman"/>
                <w:sz w:val="18"/>
              </w:rPr>
              <w:t>导水裂隙带与含水层受扰</w:t>
            </w:r>
          </w:p>
        </w:tc>
        <w:tc>
          <w:tcPr>
            <w:tcW w:w="1356" w:type="pct"/>
            <w:vAlign w:val="center"/>
            <w:hideMark/>
          </w:tcPr>
          <w:p w14:paraId="136B450C" w14:textId="77777777" w:rsidR="00BF67F9" w:rsidRPr="00C0064E" w:rsidRDefault="00BF67F9" w:rsidP="00912C32">
            <w:pPr>
              <w:spacing w:after="0"/>
              <w:jc w:val="center"/>
              <w:rPr>
                <w:rFonts w:ascii="Times New Roman" w:hAnsi="Times New Roman"/>
                <w:sz w:val="14"/>
              </w:rPr>
            </w:pPr>
            <w:r w:rsidRPr="00C0064E">
              <w:rPr>
                <w:rFonts w:ascii="Times New Roman" w:eastAsia="宋体" w:hAnsi="Times New Roman"/>
                <w:sz w:val="18"/>
              </w:rPr>
              <w:t>导水带高度、含水层敏感性</w:t>
            </w:r>
          </w:p>
        </w:tc>
        <w:tc>
          <w:tcPr>
            <w:tcW w:w="1385" w:type="pct"/>
            <w:vAlign w:val="center"/>
            <w:hideMark/>
          </w:tcPr>
          <w:p w14:paraId="15449376" w14:textId="77777777" w:rsidR="00BF67F9" w:rsidRPr="00C0064E" w:rsidRDefault="00BF67F9" w:rsidP="00912C32">
            <w:pPr>
              <w:spacing w:after="0"/>
              <w:jc w:val="center"/>
              <w:rPr>
                <w:rFonts w:ascii="Times New Roman" w:hAnsi="Times New Roman"/>
                <w:sz w:val="14"/>
              </w:rPr>
            </w:pPr>
            <w:r w:rsidRPr="00C0064E">
              <w:rPr>
                <w:rFonts w:ascii="Times New Roman" w:eastAsia="宋体" w:hAnsi="Times New Roman"/>
                <w:sz w:val="18"/>
              </w:rPr>
              <w:t>参与风险筛选与避让</w:t>
            </w:r>
          </w:p>
        </w:tc>
      </w:tr>
      <w:tr w:rsidR="00BF67F9" w:rsidRPr="00C0064E" w14:paraId="4EA84EFC" w14:textId="77777777" w:rsidTr="00912C32">
        <w:trPr>
          <w:tblCellSpacing w:w="15" w:type="dxa"/>
          <w:jc w:val="center"/>
        </w:trPr>
        <w:tc>
          <w:tcPr>
            <w:tcW w:w="892" w:type="pct"/>
            <w:vAlign w:val="center"/>
            <w:hideMark/>
          </w:tcPr>
          <w:p w14:paraId="78E2BD11" w14:textId="77777777" w:rsidR="00BF67F9" w:rsidRPr="00C0064E" w:rsidRDefault="00BF67F9" w:rsidP="00912C32">
            <w:pPr>
              <w:spacing w:after="0"/>
              <w:jc w:val="center"/>
              <w:rPr>
                <w:rFonts w:ascii="Times New Roman" w:hAnsi="Times New Roman"/>
                <w:sz w:val="14"/>
              </w:rPr>
            </w:pPr>
            <w:r w:rsidRPr="00C0064E">
              <w:rPr>
                <w:rFonts w:ascii="Times New Roman" w:eastAsia="宋体" w:hAnsi="Times New Roman"/>
                <w:sz w:val="18"/>
              </w:rPr>
              <w:t>上行开采</w:t>
            </w:r>
          </w:p>
        </w:tc>
        <w:tc>
          <w:tcPr>
            <w:tcW w:w="1206" w:type="pct"/>
            <w:vAlign w:val="center"/>
            <w:hideMark/>
          </w:tcPr>
          <w:p w14:paraId="2D7C36E1" w14:textId="77777777" w:rsidR="00BF67F9" w:rsidRPr="00C0064E" w:rsidRDefault="00BF67F9" w:rsidP="00912C32">
            <w:pPr>
              <w:spacing w:after="0"/>
              <w:jc w:val="center"/>
              <w:rPr>
                <w:rFonts w:ascii="Times New Roman" w:hAnsi="Times New Roman"/>
                <w:sz w:val="14"/>
              </w:rPr>
            </w:pPr>
            <w:r w:rsidRPr="00C0064E">
              <w:rPr>
                <w:rFonts w:ascii="Times New Roman" w:eastAsia="宋体" w:hAnsi="Times New Roman"/>
                <w:sz w:val="18"/>
              </w:rPr>
              <w:t>上覆岩层扰动与安全边界</w:t>
            </w:r>
          </w:p>
        </w:tc>
        <w:tc>
          <w:tcPr>
            <w:tcW w:w="1356" w:type="pct"/>
            <w:vAlign w:val="center"/>
            <w:hideMark/>
          </w:tcPr>
          <w:p w14:paraId="11523054" w14:textId="77777777" w:rsidR="00BF67F9" w:rsidRPr="00C0064E" w:rsidRDefault="00BF67F9" w:rsidP="00912C32">
            <w:pPr>
              <w:spacing w:after="0"/>
              <w:jc w:val="center"/>
              <w:rPr>
                <w:rFonts w:ascii="Times New Roman" w:hAnsi="Times New Roman"/>
                <w:sz w:val="14"/>
              </w:rPr>
            </w:pPr>
            <w:r w:rsidRPr="00C0064E">
              <w:rPr>
                <w:rFonts w:ascii="Times New Roman" w:eastAsia="宋体" w:hAnsi="Times New Roman"/>
                <w:sz w:val="18"/>
              </w:rPr>
              <w:t>采动应力、</w:t>
            </w:r>
            <w:proofErr w:type="gramStart"/>
            <w:r w:rsidRPr="00C0064E">
              <w:rPr>
                <w:rFonts w:ascii="Times New Roman" w:eastAsia="宋体" w:hAnsi="Times New Roman"/>
                <w:sz w:val="18"/>
              </w:rPr>
              <w:t>覆岩破坏</w:t>
            </w:r>
            <w:proofErr w:type="gramEnd"/>
            <w:r w:rsidRPr="00C0064E">
              <w:rPr>
                <w:rFonts w:ascii="Times New Roman" w:eastAsia="宋体" w:hAnsi="Times New Roman"/>
                <w:sz w:val="18"/>
              </w:rPr>
              <w:t>特征</w:t>
            </w:r>
          </w:p>
        </w:tc>
        <w:tc>
          <w:tcPr>
            <w:tcW w:w="1385" w:type="pct"/>
            <w:vAlign w:val="center"/>
            <w:hideMark/>
          </w:tcPr>
          <w:p w14:paraId="1914D126" w14:textId="77777777" w:rsidR="00BF67F9" w:rsidRPr="00C0064E" w:rsidRDefault="00BF67F9" w:rsidP="00912C32">
            <w:pPr>
              <w:spacing w:after="0"/>
              <w:jc w:val="center"/>
              <w:rPr>
                <w:rFonts w:ascii="Times New Roman" w:hAnsi="Times New Roman"/>
                <w:sz w:val="14"/>
              </w:rPr>
            </w:pPr>
            <w:r w:rsidRPr="00C0064E">
              <w:rPr>
                <w:rFonts w:ascii="Times New Roman" w:eastAsia="宋体" w:hAnsi="Times New Roman"/>
                <w:sz w:val="18"/>
              </w:rPr>
              <w:t>支撑可行性评价</w:t>
            </w:r>
          </w:p>
        </w:tc>
      </w:tr>
      <w:tr w:rsidR="00BF67F9" w:rsidRPr="00C0064E" w14:paraId="0EF981DB" w14:textId="77777777" w:rsidTr="009B7046">
        <w:trPr>
          <w:tblCellSpacing w:w="15" w:type="dxa"/>
          <w:jc w:val="center"/>
        </w:trPr>
        <w:tc>
          <w:tcPr>
            <w:tcW w:w="892" w:type="pct"/>
            <w:tcBorders>
              <w:bottom w:val="nil"/>
            </w:tcBorders>
            <w:vAlign w:val="center"/>
            <w:hideMark/>
          </w:tcPr>
          <w:p w14:paraId="29EAEB85" w14:textId="77777777" w:rsidR="00BF67F9" w:rsidRPr="00C0064E" w:rsidRDefault="00BF67F9" w:rsidP="00912C32">
            <w:pPr>
              <w:spacing w:after="0"/>
              <w:jc w:val="center"/>
              <w:rPr>
                <w:rFonts w:ascii="Times New Roman" w:hAnsi="Times New Roman"/>
                <w:sz w:val="14"/>
              </w:rPr>
            </w:pPr>
            <w:r w:rsidRPr="00C0064E">
              <w:rPr>
                <w:rFonts w:ascii="Times New Roman" w:eastAsia="宋体" w:hAnsi="Times New Roman"/>
                <w:sz w:val="18"/>
              </w:rPr>
              <w:t>综合</w:t>
            </w:r>
            <w:r w:rsidRPr="00C0064E">
              <w:rPr>
                <w:rFonts w:ascii="Times New Roman" w:eastAsia="宋体" w:hAnsi="Times New Roman"/>
                <w:sz w:val="18"/>
              </w:rPr>
              <w:t>ODI</w:t>
            </w:r>
          </w:p>
        </w:tc>
        <w:tc>
          <w:tcPr>
            <w:tcW w:w="1206" w:type="pct"/>
            <w:tcBorders>
              <w:bottom w:val="nil"/>
            </w:tcBorders>
            <w:vAlign w:val="center"/>
            <w:hideMark/>
          </w:tcPr>
          <w:p w14:paraId="345A1C38" w14:textId="77777777" w:rsidR="00BF67F9" w:rsidRPr="00C0064E" w:rsidRDefault="00BF67F9" w:rsidP="00912C32">
            <w:pPr>
              <w:spacing w:after="0"/>
              <w:jc w:val="center"/>
              <w:rPr>
                <w:rFonts w:ascii="Times New Roman" w:hAnsi="Times New Roman"/>
                <w:sz w:val="14"/>
              </w:rPr>
            </w:pPr>
            <w:r w:rsidRPr="00C0064E">
              <w:rPr>
                <w:rFonts w:ascii="Times New Roman" w:eastAsia="宋体" w:hAnsi="Times New Roman"/>
                <w:sz w:val="18"/>
              </w:rPr>
              <w:t>多场景叠加扰动</w:t>
            </w:r>
          </w:p>
        </w:tc>
        <w:tc>
          <w:tcPr>
            <w:tcW w:w="1356" w:type="pct"/>
            <w:tcBorders>
              <w:bottom w:val="nil"/>
            </w:tcBorders>
            <w:vAlign w:val="center"/>
            <w:hideMark/>
          </w:tcPr>
          <w:p w14:paraId="7FF94E15" w14:textId="77777777" w:rsidR="00BF67F9" w:rsidRPr="00C0064E" w:rsidRDefault="00BF67F9" w:rsidP="00912C32">
            <w:pPr>
              <w:spacing w:after="0"/>
              <w:jc w:val="center"/>
              <w:rPr>
                <w:rFonts w:ascii="Times New Roman" w:hAnsi="Times New Roman"/>
                <w:sz w:val="14"/>
              </w:rPr>
            </w:pPr>
            <w:r w:rsidRPr="00C0064E">
              <w:rPr>
                <w:rFonts w:ascii="Times New Roman" w:eastAsia="宋体" w:hAnsi="Times New Roman"/>
                <w:sz w:val="18"/>
              </w:rPr>
              <w:t>多</w:t>
            </w:r>
            <w:proofErr w:type="gramStart"/>
            <w:r w:rsidRPr="00C0064E">
              <w:rPr>
                <w:rFonts w:ascii="Times New Roman" w:eastAsia="宋体" w:hAnsi="Times New Roman"/>
                <w:sz w:val="18"/>
              </w:rPr>
              <w:t>源风险</w:t>
            </w:r>
            <w:proofErr w:type="gramEnd"/>
            <w:r w:rsidRPr="00C0064E">
              <w:rPr>
                <w:rFonts w:ascii="Times New Roman" w:eastAsia="宋体" w:hAnsi="Times New Roman"/>
                <w:sz w:val="18"/>
              </w:rPr>
              <w:t>归一化结果</w:t>
            </w:r>
          </w:p>
        </w:tc>
        <w:tc>
          <w:tcPr>
            <w:tcW w:w="1385" w:type="pct"/>
            <w:tcBorders>
              <w:bottom w:val="nil"/>
            </w:tcBorders>
            <w:vAlign w:val="center"/>
            <w:hideMark/>
          </w:tcPr>
          <w:p w14:paraId="1A356F3F" w14:textId="77777777" w:rsidR="00BF67F9" w:rsidRPr="00C0064E" w:rsidRDefault="00BF67F9" w:rsidP="00912C32">
            <w:pPr>
              <w:spacing w:after="0"/>
              <w:jc w:val="center"/>
              <w:rPr>
                <w:rFonts w:ascii="Times New Roman" w:hAnsi="Times New Roman"/>
                <w:sz w:val="14"/>
              </w:rPr>
            </w:pPr>
            <w:r w:rsidRPr="00C0064E">
              <w:rPr>
                <w:rFonts w:ascii="Times New Roman" w:eastAsia="宋体" w:hAnsi="Times New Roman"/>
                <w:sz w:val="18"/>
              </w:rPr>
              <w:t>形成统一</w:t>
            </w:r>
            <w:proofErr w:type="gramStart"/>
            <w:r w:rsidRPr="00C0064E">
              <w:rPr>
                <w:rFonts w:ascii="Times New Roman" w:eastAsia="宋体" w:hAnsi="Times New Roman"/>
                <w:sz w:val="18"/>
              </w:rPr>
              <w:t>方案级指标</w:t>
            </w:r>
            <w:proofErr w:type="gramEnd"/>
          </w:p>
        </w:tc>
      </w:tr>
    </w:tbl>
    <w:p w14:paraId="14F76A5B" w14:textId="77777777" w:rsidR="00BF67F9" w:rsidRPr="00C0064E" w:rsidRDefault="00BF67F9" w:rsidP="00BF67F9">
      <w:pPr>
        <w:spacing w:after="40"/>
        <w:ind w:firstLine="420"/>
        <w:rPr>
          <w:rFonts w:ascii="Times New Roman" w:hAnsi="Times New Roman"/>
        </w:rPr>
      </w:pPr>
    </w:p>
    <w:p w14:paraId="3B080549" w14:textId="77777777" w:rsidR="009B7046" w:rsidRPr="00C0064E" w:rsidRDefault="009B7046" w:rsidP="00BF67F9">
      <w:pPr>
        <w:pStyle w:val="11"/>
        <w:rPr>
          <w:rFonts w:ascii="Times New Roman" w:hAnsi="Times New Roman"/>
        </w:rPr>
        <w:sectPr w:rsidR="009B7046" w:rsidRPr="00C0064E" w:rsidSect="00BF67F9">
          <w:type w:val="continuous"/>
          <w:pgSz w:w="11906" w:h="16838"/>
          <w:pgMar w:top="1417" w:right="1134" w:bottom="1417" w:left="1134" w:header="720" w:footer="720" w:gutter="0"/>
          <w:cols w:space="425"/>
          <w:docGrid w:linePitch="360"/>
        </w:sectPr>
      </w:pPr>
    </w:p>
    <w:p w14:paraId="72B7D695" w14:textId="77777777" w:rsidR="00BF67F9" w:rsidRPr="00C0064E" w:rsidRDefault="00BF67F9" w:rsidP="00BF67F9">
      <w:pPr>
        <w:pStyle w:val="11"/>
        <w:rPr>
          <w:rFonts w:ascii="Times New Roman" w:hAnsi="Times New Roman"/>
        </w:rPr>
      </w:pPr>
      <w:r w:rsidRPr="00C0064E">
        <w:rPr>
          <w:rFonts w:ascii="Times New Roman" w:hAnsi="Times New Roman"/>
        </w:rPr>
        <w:t xml:space="preserve">3 </w:t>
      </w:r>
      <w:r w:rsidRPr="00C0064E">
        <w:rPr>
          <w:rFonts w:ascii="Times New Roman" w:hAnsi="Times New Roman"/>
        </w:rPr>
        <w:t>候选方案对比与风险统计</w:t>
      </w:r>
    </w:p>
    <w:p w14:paraId="11B014CF" w14:textId="77777777" w:rsidR="00BF67F9" w:rsidRPr="00C0064E" w:rsidRDefault="00BF67F9" w:rsidP="00BF67F9">
      <w:pPr>
        <w:pStyle w:val="12"/>
      </w:pPr>
      <w:r w:rsidRPr="00C0064E">
        <w:t xml:space="preserve">3.1 </w:t>
      </w:r>
      <w:r w:rsidRPr="00C0064E">
        <w:t>候选方案生成结果与对比</w:t>
      </w:r>
    </w:p>
    <w:p w14:paraId="2B1AF449" w14:textId="77777777" w:rsidR="00BF67F9" w:rsidRPr="00C0064E" w:rsidRDefault="00BF67F9" w:rsidP="00BF67F9">
      <w:pPr>
        <w:pStyle w:val="100"/>
        <w:rPr>
          <w:rFonts w:ascii="Times New Roman" w:hAnsi="Times New Roman"/>
        </w:rPr>
      </w:pPr>
      <w:r w:rsidRPr="00C0064E">
        <w:rPr>
          <w:rFonts w:ascii="Times New Roman" w:hAnsi="Times New Roman"/>
        </w:rPr>
        <w:t>在有效布置域、连续</w:t>
      </w:r>
      <w:proofErr w:type="gramStart"/>
      <w:r w:rsidRPr="00C0064E">
        <w:rPr>
          <w:rFonts w:ascii="Times New Roman" w:hAnsi="Times New Roman"/>
        </w:rPr>
        <w:t>参数场</w:t>
      </w:r>
      <w:proofErr w:type="gramEnd"/>
      <w:r w:rsidRPr="00C0064E">
        <w:rPr>
          <w:rFonts w:ascii="Times New Roman" w:hAnsi="Times New Roman"/>
        </w:rPr>
        <w:t>和</w:t>
      </w:r>
      <w:r w:rsidRPr="00C0064E">
        <w:rPr>
          <w:rFonts w:ascii="Times New Roman" w:hAnsi="Times New Roman"/>
        </w:rPr>
        <w:t>ODI</w:t>
      </w:r>
      <w:proofErr w:type="gramStart"/>
      <w:r w:rsidRPr="00C0064E">
        <w:rPr>
          <w:rFonts w:ascii="Times New Roman" w:hAnsi="Times New Roman"/>
        </w:rPr>
        <w:t>风险场</w:t>
      </w:r>
      <w:proofErr w:type="gramEnd"/>
      <w:r w:rsidRPr="00C0064E">
        <w:rPr>
          <w:rFonts w:ascii="Times New Roman" w:hAnsi="Times New Roman"/>
        </w:rPr>
        <w:t>共同作用下，本文进一步提取工程效率优先、资源回收优先和扰动控制优先等候选结果，用于说明不同目标偏好</w:t>
      </w:r>
      <w:proofErr w:type="gramStart"/>
      <w:r w:rsidRPr="00C0064E">
        <w:rPr>
          <w:rFonts w:ascii="Times New Roman" w:hAnsi="Times New Roman"/>
        </w:rPr>
        <w:t>下方案</w:t>
      </w:r>
      <w:proofErr w:type="gramEnd"/>
      <w:r w:rsidRPr="00C0064E">
        <w:rPr>
          <w:rFonts w:ascii="Times New Roman" w:hAnsi="Times New Roman"/>
        </w:rPr>
        <w:t>指标的变化。与仅展示单一方案结果相比，候选方案对比能够更直接回答</w:t>
      </w:r>
      <w:r w:rsidRPr="00C0064E">
        <w:rPr>
          <w:rFonts w:ascii="Times New Roman" w:hAnsi="Times New Roman"/>
        </w:rPr>
        <w:t>“ODI</w:t>
      </w:r>
      <w:r w:rsidRPr="00C0064E">
        <w:rPr>
          <w:rFonts w:ascii="Times New Roman" w:hAnsi="Times New Roman"/>
        </w:rPr>
        <w:t>约束如何影响方案筛选</w:t>
      </w:r>
      <w:r w:rsidRPr="00C0064E">
        <w:rPr>
          <w:rFonts w:ascii="Times New Roman" w:hAnsi="Times New Roman"/>
        </w:rPr>
        <w:t>”</w:t>
      </w:r>
      <w:r w:rsidRPr="00C0064E">
        <w:rPr>
          <w:rFonts w:ascii="Times New Roman" w:hAnsi="Times New Roman"/>
        </w:rPr>
        <w:t>的问题。</w:t>
      </w:r>
    </w:p>
    <w:p w14:paraId="441A5901" w14:textId="77777777" w:rsidR="00BF67F9" w:rsidRPr="00C0064E" w:rsidRDefault="00BF67F9" w:rsidP="00BF67F9">
      <w:pPr>
        <w:pStyle w:val="100"/>
        <w:rPr>
          <w:rFonts w:ascii="Times New Roman" w:hAnsi="Times New Roman"/>
        </w:rPr>
      </w:pPr>
      <w:r w:rsidRPr="00C0064E">
        <w:rPr>
          <w:rFonts w:ascii="Times New Roman" w:hAnsi="Times New Roman"/>
        </w:rPr>
        <w:t>为增强案例对照性，本文将</w:t>
      </w:r>
      <w:r w:rsidRPr="00C0064E">
        <w:rPr>
          <w:rFonts w:ascii="Times New Roman" w:hAnsi="Times New Roman"/>
        </w:rPr>
        <w:t>A</w:t>
      </w:r>
      <w:r w:rsidRPr="00C0064E">
        <w:rPr>
          <w:rFonts w:ascii="Times New Roman" w:hAnsi="Times New Roman"/>
        </w:rPr>
        <w:t>、</w:t>
      </w:r>
      <w:r w:rsidRPr="00C0064E">
        <w:rPr>
          <w:rFonts w:ascii="Times New Roman" w:hAnsi="Times New Roman"/>
        </w:rPr>
        <w:t>B</w:t>
      </w:r>
      <w:r w:rsidRPr="00C0064E">
        <w:rPr>
          <w:rFonts w:ascii="Times New Roman" w:hAnsi="Times New Roman"/>
        </w:rPr>
        <w:t>、</w:t>
      </w:r>
      <w:r w:rsidRPr="00C0064E">
        <w:rPr>
          <w:rFonts w:ascii="Times New Roman" w:hAnsi="Times New Roman"/>
        </w:rPr>
        <w:t>C</w:t>
      </w:r>
      <w:r w:rsidRPr="00C0064E">
        <w:rPr>
          <w:rFonts w:ascii="Times New Roman" w:hAnsi="Times New Roman"/>
        </w:rPr>
        <w:t>三类方案置于相同研究区边界、钻孔参数场、</w:t>
      </w:r>
      <w:r w:rsidRPr="00C0064E">
        <w:rPr>
          <w:rFonts w:ascii="Times New Roman" w:hAnsi="Times New Roman"/>
        </w:rPr>
        <w:t>ODI</w:t>
      </w:r>
      <w:proofErr w:type="gramStart"/>
      <w:r w:rsidRPr="00C0064E">
        <w:rPr>
          <w:rFonts w:ascii="Times New Roman" w:hAnsi="Times New Roman"/>
        </w:rPr>
        <w:t>风险场</w:t>
      </w:r>
      <w:proofErr w:type="gramEnd"/>
      <w:r w:rsidRPr="00C0064E">
        <w:rPr>
          <w:rFonts w:ascii="Times New Roman" w:hAnsi="Times New Roman"/>
        </w:rPr>
        <w:t>和几何底线约束下比较。</w:t>
      </w:r>
      <w:r w:rsidRPr="00C0064E">
        <w:rPr>
          <w:rFonts w:ascii="Times New Roman" w:hAnsi="Times New Roman"/>
        </w:rPr>
        <w:t>A</w:t>
      </w:r>
      <w:r w:rsidRPr="00C0064E">
        <w:rPr>
          <w:rFonts w:ascii="Times New Roman" w:hAnsi="Times New Roman"/>
        </w:rPr>
        <w:t>方案代表工程效率偏好，强调工作面数量、推进长度均衡性和组织效率；</w:t>
      </w:r>
      <w:r w:rsidRPr="00C0064E">
        <w:rPr>
          <w:rFonts w:ascii="Times New Roman" w:hAnsi="Times New Roman"/>
        </w:rPr>
        <w:t>B</w:t>
      </w:r>
      <w:r w:rsidRPr="00C0064E">
        <w:rPr>
          <w:rFonts w:ascii="Times New Roman" w:hAnsi="Times New Roman"/>
        </w:rPr>
        <w:t>方案代表资源回收偏好，强调覆盖率和</w:t>
      </w:r>
      <w:proofErr w:type="gramStart"/>
      <w:r w:rsidRPr="00C0064E">
        <w:rPr>
          <w:rFonts w:ascii="Times New Roman" w:hAnsi="Times New Roman"/>
        </w:rPr>
        <w:t>煤厚场</w:t>
      </w:r>
      <w:proofErr w:type="gramEnd"/>
      <w:r w:rsidRPr="00C0064E">
        <w:rPr>
          <w:rFonts w:ascii="Times New Roman" w:hAnsi="Times New Roman"/>
        </w:rPr>
        <w:t>利用；</w:t>
      </w:r>
      <w:r w:rsidRPr="00C0064E">
        <w:rPr>
          <w:rFonts w:ascii="Times New Roman" w:hAnsi="Times New Roman"/>
        </w:rPr>
        <w:t>C</w:t>
      </w:r>
      <w:r w:rsidRPr="00C0064E">
        <w:rPr>
          <w:rFonts w:ascii="Times New Roman" w:hAnsi="Times New Roman"/>
        </w:rPr>
        <w:t>方案为联合判据下低扰动候选，强调</w:t>
      </w:r>
      <w:r w:rsidRPr="00C0064E">
        <w:rPr>
          <w:rFonts w:ascii="Times New Roman" w:hAnsi="Times New Roman"/>
        </w:rPr>
        <w:t>ODI</w:t>
      </w:r>
      <w:r w:rsidRPr="00C0064E">
        <w:rPr>
          <w:rFonts w:ascii="Times New Roman" w:hAnsi="Times New Roman"/>
        </w:rPr>
        <w:t>均值、</w:t>
      </w:r>
      <w:r w:rsidRPr="00C0064E">
        <w:rPr>
          <w:rFonts w:ascii="Times New Roman" w:hAnsi="Times New Roman"/>
        </w:rPr>
        <w:t>P90</w:t>
      </w:r>
      <w:r w:rsidRPr="00C0064E">
        <w:rPr>
          <w:rFonts w:ascii="Times New Roman" w:hAnsi="Times New Roman"/>
        </w:rPr>
        <w:t>和风险综合得分的综合控制。该对照属于统一候选集合内的目标偏好对照，而非独立人工经验方案与自动方案的现场对照。</w:t>
      </w:r>
    </w:p>
    <w:p w14:paraId="41D555F4" w14:textId="77777777" w:rsidR="00BF67F9" w:rsidRPr="00C0064E" w:rsidRDefault="00BF67F9" w:rsidP="00BF67F9">
      <w:pPr>
        <w:pStyle w:val="100"/>
        <w:rPr>
          <w:rFonts w:ascii="Times New Roman" w:hAnsi="Times New Roman"/>
        </w:rPr>
      </w:pPr>
      <w:r w:rsidRPr="00C0064E">
        <w:rPr>
          <w:rFonts w:ascii="Times New Roman" w:hAnsi="Times New Roman"/>
        </w:rPr>
        <w:t>为保证可复核性，</w:t>
      </w:r>
      <w:r w:rsidRPr="00C0064E">
        <w:rPr>
          <w:rFonts w:ascii="Times New Roman" w:hAnsi="Times New Roman"/>
        </w:rPr>
        <w:t>A</w:t>
      </w:r>
      <w:r w:rsidRPr="00C0064E">
        <w:rPr>
          <w:rFonts w:ascii="Times New Roman" w:hAnsi="Times New Roman"/>
        </w:rPr>
        <w:t>、</w:t>
      </w:r>
      <w:r w:rsidRPr="00C0064E">
        <w:rPr>
          <w:rFonts w:ascii="Times New Roman" w:hAnsi="Times New Roman"/>
        </w:rPr>
        <w:t>B</w:t>
      </w:r>
      <w:r w:rsidRPr="00C0064E">
        <w:rPr>
          <w:rFonts w:ascii="Times New Roman" w:hAnsi="Times New Roman"/>
        </w:rPr>
        <w:t>、</w:t>
      </w:r>
      <w:r w:rsidRPr="00C0064E">
        <w:rPr>
          <w:rFonts w:ascii="Times New Roman" w:hAnsi="Times New Roman"/>
        </w:rPr>
        <w:t>C</w:t>
      </w:r>
      <w:r w:rsidRPr="00C0064E">
        <w:rPr>
          <w:rFonts w:ascii="Times New Roman" w:hAnsi="Times New Roman"/>
        </w:rPr>
        <w:t>方案不改变基础地质输入和风险场，仅改变候选排序偏好或筛选目标；方案差异主要反映工程效率、资源回收和扰动控制目标之间的权衡，而非输入数据、网格尺度或边界条件变化。当前候选集合统计中，工程效率、资源回收和扰动控制偏好下的有效候选数分别为</w:t>
      </w:r>
      <w:r w:rsidRPr="00C0064E">
        <w:rPr>
          <w:rFonts w:ascii="Times New Roman" w:hAnsi="Times New Roman"/>
        </w:rPr>
        <w:t>2417</w:t>
      </w:r>
      <w:r w:rsidRPr="00C0064E">
        <w:rPr>
          <w:rFonts w:ascii="Times New Roman" w:hAnsi="Times New Roman"/>
        </w:rPr>
        <w:t>、</w:t>
      </w:r>
      <w:r w:rsidRPr="00C0064E">
        <w:rPr>
          <w:rFonts w:ascii="Times New Roman" w:hAnsi="Times New Roman"/>
        </w:rPr>
        <w:t>1149</w:t>
      </w:r>
      <w:r w:rsidRPr="00C0064E">
        <w:rPr>
          <w:rFonts w:ascii="Times New Roman" w:hAnsi="Times New Roman"/>
        </w:rPr>
        <w:t>和</w:t>
      </w:r>
      <w:r w:rsidRPr="00C0064E">
        <w:rPr>
          <w:rFonts w:ascii="Times New Roman" w:hAnsi="Times New Roman"/>
        </w:rPr>
        <w:t>374</w:t>
      </w:r>
      <w:r w:rsidRPr="00C0064E">
        <w:rPr>
          <w:rFonts w:ascii="Times New Roman" w:hAnsi="Times New Roman"/>
        </w:rPr>
        <w:t>，其中扰动控制偏好下满足低扰动筛选条件的候选数为</w:t>
      </w:r>
      <w:r w:rsidRPr="00C0064E">
        <w:rPr>
          <w:rFonts w:ascii="Times New Roman" w:hAnsi="Times New Roman"/>
        </w:rPr>
        <w:t>88</w:t>
      </w:r>
      <w:r w:rsidRPr="00C0064E">
        <w:rPr>
          <w:rFonts w:ascii="Times New Roman" w:hAnsi="Times New Roman"/>
        </w:rPr>
        <w:t>。该设置可支撑方法内部有效性判断，但不能替代真实人工经验方案与本文方法之间的外部工程对照。</w:t>
      </w:r>
    </w:p>
    <w:p w14:paraId="304F3C45" w14:textId="4F832B3A" w:rsidR="00BF67F9" w:rsidRPr="00C0064E" w:rsidRDefault="00BF67F9" w:rsidP="00BF67F9">
      <w:pPr>
        <w:pStyle w:val="100"/>
        <w:rPr>
          <w:rFonts w:ascii="Times New Roman" w:hAnsi="Times New Roman"/>
          <w:sz w:val="18"/>
        </w:rPr>
      </w:pPr>
      <w:r w:rsidRPr="00C0064E">
        <w:rPr>
          <w:rFonts w:ascii="Times New Roman" w:hAnsi="Times New Roman"/>
        </w:rPr>
        <w:t>图</w:t>
      </w:r>
      <w:r w:rsidRPr="00C0064E">
        <w:rPr>
          <w:rFonts w:ascii="Times New Roman" w:hAnsi="Times New Roman"/>
        </w:rPr>
        <w:t>5</w:t>
      </w:r>
      <w:r w:rsidRPr="00C0064E">
        <w:rPr>
          <w:rFonts w:ascii="Times New Roman" w:hAnsi="Times New Roman"/>
        </w:rPr>
        <w:t>和表</w:t>
      </w:r>
      <w:r w:rsidRPr="00C0064E">
        <w:rPr>
          <w:rFonts w:ascii="Times New Roman" w:hAnsi="Times New Roman"/>
        </w:rPr>
        <w:t>3</w:t>
      </w:r>
      <w:r w:rsidRPr="00C0064E">
        <w:rPr>
          <w:rFonts w:ascii="Times New Roman" w:hAnsi="Times New Roman"/>
        </w:rPr>
        <w:t>分别给出了当前已复核候选方案的</w:t>
      </w:r>
      <w:r w:rsidRPr="00C0064E">
        <w:rPr>
          <w:rFonts w:ascii="Times New Roman" w:hAnsi="Times New Roman"/>
        </w:rPr>
        <w:t>空间布局和统计结果。工程效率优先方案</w:t>
      </w:r>
      <w:r w:rsidRPr="00C0064E">
        <w:rPr>
          <w:rFonts w:ascii="Times New Roman" w:hAnsi="Times New Roman"/>
        </w:rPr>
        <w:t>A</w:t>
      </w:r>
      <w:r w:rsidRPr="00C0064E">
        <w:rPr>
          <w:rFonts w:ascii="Times New Roman" w:hAnsi="Times New Roman"/>
        </w:rPr>
        <w:t>来自工程效率偏好模式，覆盖率为</w:t>
      </w:r>
      <w:r w:rsidRPr="00C0064E">
        <w:rPr>
          <w:rFonts w:ascii="Times New Roman" w:hAnsi="Times New Roman"/>
        </w:rPr>
        <w:t>89.34%</w:t>
      </w:r>
      <w:r w:rsidRPr="00C0064E">
        <w:rPr>
          <w:rFonts w:ascii="Times New Roman" w:hAnsi="Times New Roman"/>
        </w:rPr>
        <w:t>，工程效率分项评分为</w:t>
      </w:r>
      <w:r w:rsidRPr="00C0064E">
        <w:rPr>
          <w:rFonts w:ascii="Times New Roman" w:hAnsi="Times New Roman"/>
        </w:rPr>
        <w:t>87.82</w:t>
      </w:r>
      <w:r w:rsidRPr="00C0064E">
        <w:rPr>
          <w:rFonts w:ascii="Times New Roman" w:hAnsi="Times New Roman"/>
        </w:rPr>
        <w:t>；资源回收优先方案</w:t>
      </w:r>
      <w:r w:rsidRPr="00C0064E">
        <w:rPr>
          <w:rFonts w:ascii="Times New Roman" w:hAnsi="Times New Roman"/>
        </w:rPr>
        <w:t>B</w:t>
      </w:r>
      <w:r w:rsidRPr="00C0064E">
        <w:rPr>
          <w:rFonts w:ascii="Times New Roman" w:hAnsi="Times New Roman"/>
        </w:rPr>
        <w:t>来自资源回收偏好模式，覆盖率为</w:t>
      </w:r>
      <w:r w:rsidRPr="00C0064E">
        <w:rPr>
          <w:rFonts w:ascii="Times New Roman" w:hAnsi="Times New Roman"/>
        </w:rPr>
        <w:t>98.52%</w:t>
      </w:r>
      <w:r w:rsidRPr="00C0064E">
        <w:rPr>
          <w:rFonts w:ascii="Times New Roman" w:hAnsi="Times New Roman"/>
        </w:rPr>
        <w:t>，资源回收分项评分为</w:t>
      </w:r>
      <w:r w:rsidRPr="00C0064E">
        <w:rPr>
          <w:rFonts w:ascii="Times New Roman" w:hAnsi="Times New Roman"/>
        </w:rPr>
        <w:t>89.76</w:t>
      </w:r>
      <w:r w:rsidRPr="00C0064E">
        <w:rPr>
          <w:rFonts w:ascii="Times New Roman" w:hAnsi="Times New Roman"/>
        </w:rPr>
        <w:t>；联合判据下低扰动候选</w:t>
      </w:r>
      <w:r w:rsidRPr="00C0064E">
        <w:rPr>
          <w:rFonts w:ascii="Times New Roman" w:hAnsi="Times New Roman"/>
        </w:rPr>
        <w:t>C</w:t>
      </w:r>
      <w:r w:rsidRPr="00C0064E">
        <w:rPr>
          <w:rFonts w:ascii="Times New Roman" w:hAnsi="Times New Roman"/>
        </w:rPr>
        <w:t>来自统一候选集合复核，覆盖率为</w:t>
      </w:r>
      <w:r w:rsidRPr="00C0064E">
        <w:rPr>
          <w:rFonts w:ascii="Times New Roman" w:hAnsi="Times New Roman"/>
        </w:rPr>
        <w:t>80.67%</w:t>
      </w:r>
      <w:r w:rsidRPr="00C0064E">
        <w:rPr>
          <w:rFonts w:ascii="Times New Roman" w:hAnsi="Times New Roman"/>
        </w:rPr>
        <w:t>，</w:t>
      </w:r>
      <w:r w:rsidRPr="00C0064E">
        <w:rPr>
          <w:rFonts w:ascii="Times New Roman" w:hAnsi="Times New Roman"/>
        </w:rPr>
        <w:fldChar w:fldCharType="begin"/>
      </w:r>
      <w:r w:rsidRPr="00C0064E">
        <w:rPr>
          <w:rFonts w:ascii="Times New Roman" w:hAnsi="Times New Roman"/>
        </w:rPr>
        <w:instrText xml:space="preserve"> QUOTE </w:instrText>
      </w:r>
      <w:r w:rsidR="00000000" w:rsidRPr="00C0064E">
        <w:rPr>
          <w:rFonts w:ascii="Times New Roman" w:hAnsi="Times New Roman"/>
          <w:position w:val="-5"/>
        </w:rPr>
        <w:pict w14:anchorId="4A92B711">
          <v:shape id="_x0000_i6568" type="#_x0000_t75" style="width:14.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42E&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9A642E&quot; wsp:rsidRDefault=&quot;009A642E&quot; wsp:rsidP=&quot;009A642E&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H&lt;/m:t&gt;&lt;/m:r&gt;&lt;/m:e&gt;&lt;m:sub&gt;&lt;m:r&gt;&lt;w:rPr&gt;&lt;w:rFonts w:ascii=&quot;Cambria Math&quot; w:h-ansi=&quot;Cambria Math&quot;/&gt;&lt;wx:font wx:val=&quot;Cambria Math&quot;/&gt;&lt;w:i/&gt;&lt;/w:rPr&gt;&lt;m:t&gt;m&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61" o:title="" chromakey="white"/>
          </v:shape>
        </w:pict>
      </w:r>
      <w:r w:rsidRPr="00C0064E">
        <w:rPr>
          <w:rFonts w:ascii="Times New Roman" w:hAnsi="Times New Roman"/>
        </w:rPr>
        <w:instrText xml:space="preserve"> </w:instrText>
      </w:r>
      <w:r w:rsidRPr="00C0064E">
        <w:rPr>
          <w:rFonts w:ascii="Times New Roman" w:hAnsi="Times New Roman"/>
        </w:rPr>
        <w:fldChar w:fldCharType="separate"/>
      </w:r>
      <w:r w:rsidR="00000000" w:rsidRPr="00C0064E">
        <w:rPr>
          <w:rFonts w:ascii="Times New Roman" w:hAnsi="Times New Roman"/>
          <w:position w:val="-5"/>
        </w:rPr>
        <w:pict w14:anchorId="268A1EDC">
          <v:shape id="_x0000_i6569" type="#_x0000_t75" style="width:14.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42E&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9A642E&quot; wsp:rsidRDefault=&quot;009A642E&quot; wsp:rsidP=&quot;009A642E&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H&lt;/m:t&gt;&lt;/m:r&gt;&lt;/m:e&gt;&lt;m:sub&gt;&lt;m:r&gt;&lt;w:rPr&gt;&lt;w:rFonts w:ascii=&quot;Cambria Math&quot; w:h-ansi=&quot;Cambria Math&quot;/&gt;&lt;wx:font wx:val=&quot;Cambria Math&quot;/&gt;&lt;w:i/&gt;&lt;/w:rPr&gt;&lt;m:t&gt;m&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61" o:title="" chromakey="white"/>
          </v:shape>
        </w:pict>
      </w:r>
      <w:r w:rsidRPr="00C0064E">
        <w:rPr>
          <w:rFonts w:ascii="Times New Roman" w:hAnsi="Times New Roman"/>
        </w:rPr>
        <w:fldChar w:fldCharType="end"/>
      </w:r>
      <w:r w:rsidRPr="00C0064E">
        <w:rPr>
          <w:rFonts w:ascii="Times New Roman" w:hAnsi="Times New Roman"/>
        </w:rPr>
        <w:t>=0.4449</w:t>
      </w:r>
      <w:r w:rsidRPr="00C0064E">
        <w:rPr>
          <w:rFonts w:ascii="Times New Roman" w:hAnsi="Times New Roman"/>
        </w:rPr>
        <w:t>，</w:t>
      </w:r>
      <w:r w:rsidRPr="00C0064E">
        <w:rPr>
          <w:rFonts w:ascii="Times New Roman" w:hAnsi="Times New Roman"/>
        </w:rPr>
        <w:t>ODI</w:t>
      </w:r>
      <w:r w:rsidRPr="00C0064E">
        <w:rPr>
          <w:rFonts w:ascii="Times New Roman" w:hAnsi="Times New Roman"/>
        </w:rPr>
        <w:t>均值为</w:t>
      </w:r>
      <w:r w:rsidRPr="00C0064E">
        <w:rPr>
          <w:rFonts w:ascii="Times New Roman" w:hAnsi="Times New Roman"/>
        </w:rPr>
        <w:t>0.4416</w:t>
      </w:r>
      <w:r w:rsidRPr="00C0064E">
        <w:rPr>
          <w:rFonts w:ascii="Times New Roman" w:hAnsi="Times New Roman"/>
        </w:rPr>
        <w:t>，</w:t>
      </w:r>
      <w:r w:rsidRPr="00C0064E">
        <w:rPr>
          <w:rFonts w:ascii="Times New Roman" w:hAnsi="Times New Roman"/>
        </w:rPr>
        <w:t>P90</w:t>
      </w:r>
      <w:r w:rsidRPr="00C0064E">
        <w:rPr>
          <w:rFonts w:ascii="Times New Roman" w:hAnsi="Times New Roman"/>
        </w:rPr>
        <w:t>为</w:t>
      </w:r>
      <w:r w:rsidRPr="00C0064E">
        <w:rPr>
          <w:rFonts w:ascii="Times New Roman" w:hAnsi="Times New Roman"/>
        </w:rPr>
        <w:t>0.6353</w:t>
      </w:r>
      <w:r w:rsidRPr="00C0064E">
        <w:rPr>
          <w:rFonts w:ascii="Times New Roman" w:hAnsi="Times New Roman"/>
        </w:rPr>
        <w:t>，</w:t>
      </w:r>
      <w:r w:rsidRPr="00C0064E">
        <w:rPr>
          <w:rFonts w:ascii="Times New Roman" w:hAnsi="Times New Roman"/>
        </w:rPr>
        <w:fldChar w:fldCharType="begin"/>
      </w:r>
      <w:r w:rsidRPr="00C0064E">
        <w:rPr>
          <w:rFonts w:ascii="Times New Roman" w:hAnsi="Times New Roman"/>
        </w:rPr>
        <w:instrText xml:space="preserve"> QUOTE </w:instrText>
      </w:r>
      <w:r w:rsidR="00000000" w:rsidRPr="00C0064E">
        <w:rPr>
          <w:rFonts w:ascii="Times New Roman" w:hAnsi="Times New Roman"/>
          <w:position w:val="-5"/>
        </w:rPr>
        <w:pict w14:anchorId="6131C134">
          <v:shape id="_x0000_i6570" type="#_x0000_t75" style="width:44.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A7483&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DA7483&quot; wsp:rsidRDefault=&quot;00DA7483&quot; wsp:rsidP=&quot;00DA7483&quot;&gt;&lt;m:oMathPara&gt;&lt;m:oMath&gt;&lt;m:r&gt;&lt;m:rPr&gt;&lt;m:nor/&gt;&lt;/m:rPr&gt;&lt;w:rPr&gt;&lt;w:rFonts w:ascii=&quot;Cambria Math&quot; w:h-ansi=&quot;Cambria Math&quot;/&gt;&lt;wx:font wx:val=&quot;Cambria Math&quot;/&gt;&lt;/w:rPr&gt;&lt;m:t&gt;ODI&amp;gt;0.70&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8" o:title="" chromakey="white"/>
          </v:shape>
        </w:pict>
      </w:r>
      <w:r w:rsidRPr="00C0064E">
        <w:rPr>
          <w:rFonts w:ascii="Times New Roman" w:hAnsi="Times New Roman"/>
        </w:rPr>
        <w:instrText xml:space="preserve"> </w:instrText>
      </w:r>
      <w:r w:rsidRPr="00C0064E">
        <w:rPr>
          <w:rFonts w:ascii="Times New Roman" w:hAnsi="Times New Roman"/>
        </w:rPr>
        <w:fldChar w:fldCharType="separate"/>
      </w:r>
      <w:r w:rsidR="00000000" w:rsidRPr="00C0064E">
        <w:rPr>
          <w:rFonts w:ascii="Times New Roman" w:hAnsi="Times New Roman"/>
          <w:position w:val="-5"/>
        </w:rPr>
        <w:pict w14:anchorId="3AF476ED">
          <v:shape id="_x0000_i6571" type="#_x0000_t75" style="width:44.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A7483&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DA7483&quot; wsp:rsidRDefault=&quot;00DA7483&quot; wsp:rsidP=&quot;00DA7483&quot;&gt;&lt;m:oMathPara&gt;&lt;m:oMath&gt;&lt;m:r&gt;&lt;m:rPr&gt;&lt;m:nor/&gt;&lt;/m:rPr&gt;&lt;w:rPr&gt;&lt;w:rFonts w:ascii=&quot;Cambria Math&quot; w:h-ansi=&quot;Cambria Math&quot;/&gt;&lt;wx:font wx:val=&quot;Cambria Math&quot;/&gt;&lt;/w:rPr&gt;&lt;m:t&gt;ODI&amp;gt;0.70&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8" o:title="" chromakey="white"/>
          </v:shape>
        </w:pict>
      </w:r>
      <w:r w:rsidRPr="00C0064E">
        <w:rPr>
          <w:rFonts w:ascii="Times New Roman" w:hAnsi="Times New Roman"/>
        </w:rPr>
        <w:fldChar w:fldCharType="end"/>
      </w:r>
      <w:r w:rsidRPr="00C0064E">
        <w:rPr>
          <w:rFonts w:ascii="Times New Roman" w:hAnsi="Times New Roman"/>
        </w:rPr>
        <w:t>比例为</w:t>
      </w:r>
      <w:r w:rsidRPr="00C0064E">
        <w:rPr>
          <w:rFonts w:ascii="Times New Roman" w:hAnsi="Times New Roman"/>
        </w:rPr>
        <w:t>1.22%</w:t>
      </w:r>
      <w:r w:rsidRPr="00C0064E">
        <w:rPr>
          <w:rFonts w:ascii="Times New Roman" w:hAnsi="Times New Roman"/>
        </w:rPr>
        <w:t>。需要指出，本文对联合判据下低扰动候选的判定并非依据单一阈值下的超限比例最小，而是依据</w:t>
      </w:r>
      <w:r w:rsidRPr="00C0064E">
        <w:rPr>
          <w:rFonts w:ascii="Times New Roman" w:hAnsi="Times New Roman"/>
        </w:rPr>
        <w:t>ODI</w:t>
      </w:r>
      <w:r w:rsidRPr="00C0064E">
        <w:rPr>
          <w:rFonts w:ascii="Times New Roman" w:hAnsi="Times New Roman"/>
        </w:rPr>
        <w:t>均值、</w:t>
      </w:r>
      <w:r w:rsidRPr="00C0064E">
        <w:rPr>
          <w:rFonts w:ascii="Times New Roman" w:hAnsi="Times New Roman"/>
        </w:rPr>
        <w:t>P90</w:t>
      </w:r>
      <w:r w:rsidRPr="00C0064E">
        <w:rPr>
          <w:rFonts w:ascii="Times New Roman" w:hAnsi="Times New Roman"/>
        </w:rPr>
        <w:t>与风险综合得分的联合判据。</w:t>
      </w:r>
    </w:p>
    <w:p w14:paraId="6AC7F99B" w14:textId="77777777" w:rsidR="00BF67F9" w:rsidRPr="00C0064E" w:rsidRDefault="00BF67F9" w:rsidP="00BF67F9">
      <w:pPr>
        <w:pStyle w:val="100"/>
        <w:rPr>
          <w:rFonts w:ascii="Times New Roman" w:hAnsi="Times New Roman"/>
        </w:rPr>
      </w:pPr>
      <w:r w:rsidRPr="00C0064E">
        <w:rPr>
          <w:rFonts w:ascii="Times New Roman" w:hAnsi="Times New Roman"/>
        </w:rPr>
        <w:t>不同目标偏好会导致覆盖率、资源回收和风险暴露出现权衡。与</w:t>
      </w:r>
      <w:r w:rsidRPr="00C0064E">
        <w:rPr>
          <w:rFonts w:ascii="Times New Roman" w:hAnsi="Times New Roman"/>
        </w:rPr>
        <w:t>A</w:t>
      </w:r>
      <w:r w:rsidRPr="00C0064E">
        <w:rPr>
          <w:rFonts w:ascii="Times New Roman" w:hAnsi="Times New Roman"/>
        </w:rPr>
        <w:t>方案相比，</w:t>
      </w:r>
      <w:r w:rsidRPr="00C0064E">
        <w:rPr>
          <w:rFonts w:ascii="Times New Roman" w:hAnsi="Times New Roman"/>
        </w:rPr>
        <w:t>C</w:t>
      </w:r>
      <w:r w:rsidRPr="00C0064E">
        <w:rPr>
          <w:rFonts w:ascii="Times New Roman" w:hAnsi="Times New Roman"/>
        </w:rPr>
        <w:t>方案覆盖率降低</w:t>
      </w:r>
      <w:r w:rsidRPr="00C0064E">
        <w:rPr>
          <w:rFonts w:ascii="Times New Roman" w:hAnsi="Times New Roman"/>
        </w:rPr>
        <w:t>8.67</w:t>
      </w:r>
      <w:r w:rsidRPr="00C0064E">
        <w:rPr>
          <w:rFonts w:ascii="Times New Roman" w:hAnsi="Times New Roman"/>
        </w:rPr>
        <w:t>个百分点，但</w:t>
      </w:r>
      <w:r w:rsidRPr="00C0064E">
        <w:rPr>
          <w:rFonts w:ascii="Times New Roman" w:hAnsi="Times New Roman"/>
        </w:rPr>
        <w:t>ODI</w:t>
      </w:r>
      <w:r w:rsidRPr="00C0064E">
        <w:rPr>
          <w:rFonts w:ascii="Times New Roman" w:hAnsi="Times New Roman"/>
        </w:rPr>
        <w:t>均值、</w:t>
      </w:r>
      <w:r w:rsidRPr="00C0064E">
        <w:rPr>
          <w:rFonts w:ascii="Times New Roman" w:hAnsi="Times New Roman"/>
        </w:rPr>
        <w:t>P90</w:t>
      </w:r>
      <w:r w:rsidRPr="00C0064E">
        <w:rPr>
          <w:rFonts w:ascii="Times New Roman" w:hAnsi="Times New Roman"/>
        </w:rPr>
        <w:t>和风险综合得分分别降低</w:t>
      </w:r>
      <w:r w:rsidRPr="00C0064E">
        <w:rPr>
          <w:rFonts w:ascii="Times New Roman" w:hAnsi="Times New Roman"/>
        </w:rPr>
        <w:t>1.07%</w:t>
      </w:r>
      <w:r w:rsidRPr="00C0064E">
        <w:rPr>
          <w:rFonts w:ascii="Times New Roman" w:hAnsi="Times New Roman"/>
        </w:rPr>
        <w:t>、</w:t>
      </w:r>
      <w:r w:rsidRPr="00C0064E">
        <w:rPr>
          <w:rFonts w:ascii="Times New Roman" w:hAnsi="Times New Roman"/>
        </w:rPr>
        <w:t>0.86%</w:t>
      </w:r>
      <w:r w:rsidRPr="00C0064E">
        <w:rPr>
          <w:rFonts w:ascii="Times New Roman" w:hAnsi="Times New Roman"/>
        </w:rPr>
        <w:t>和</w:t>
      </w:r>
      <w:r w:rsidRPr="00C0064E">
        <w:rPr>
          <w:rFonts w:ascii="Times New Roman" w:hAnsi="Times New Roman"/>
        </w:rPr>
        <w:t>0.70%</w:t>
      </w:r>
      <w:r w:rsidRPr="00C0064E">
        <w:rPr>
          <w:rFonts w:ascii="Times New Roman" w:hAnsi="Times New Roman"/>
        </w:rPr>
        <w:t>；与</w:t>
      </w:r>
      <w:r w:rsidRPr="00C0064E">
        <w:rPr>
          <w:rFonts w:ascii="Times New Roman" w:hAnsi="Times New Roman"/>
        </w:rPr>
        <w:t>B</w:t>
      </w:r>
      <w:r w:rsidRPr="00C0064E">
        <w:rPr>
          <w:rFonts w:ascii="Times New Roman" w:hAnsi="Times New Roman"/>
        </w:rPr>
        <w:t>方案相比，</w:t>
      </w:r>
      <w:r w:rsidRPr="00C0064E">
        <w:rPr>
          <w:rFonts w:ascii="Times New Roman" w:hAnsi="Times New Roman"/>
        </w:rPr>
        <w:t>C</w:t>
      </w:r>
      <w:r w:rsidRPr="00C0064E">
        <w:rPr>
          <w:rFonts w:ascii="Times New Roman" w:hAnsi="Times New Roman"/>
        </w:rPr>
        <w:t>方案覆盖率降低</w:t>
      </w:r>
      <w:r w:rsidRPr="00C0064E">
        <w:rPr>
          <w:rFonts w:ascii="Times New Roman" w:hAnsi="Times New Roman"/>
        </w:rPr>
        <w:t>17.85</w:t>
      </w:r>
      <w:r w:rsidRPr="00C0064E">
        <w:rPr>
          <w:rFonts w:ascii="Times New Roman" w:hAnsi="Times New Roman"/>
        </w:rPr>
        <w:t>个百分点，但上述</w:t>
      </w:r>
      <w:r w:rsidRPr="00C0064E">
        <w:rPr>
          <w:rFonts w:ascii="Times New Roman" w:hAnsi="Times New Roman"/>
        </w:rPr>
        <w:t>3</w:t>
      </w:r>
      <w:r w:rsidRPr="00C0064E">
        <w:rPr>
          <w:rFonts w:ascii="Times New Roman" w:hAnsi="Times New Roman"/>
        </w:rPr>
        <w:t>项风险指标分别降低</w:t>
      </w:r>
      <w:r w:rsidRPr="00C0064E">
        <w:rPr>
          <w:rFonts w:ascii="Times New Roman" w:hAnsi="Times New Roman"/>
        </w:rPr>
        <w:t>3.00%</w:t>
      </w:r>
      <w:r w:rsidRPr="00C0064E">
        <w:rPr>
          <w:rFonts w:ascii="Times New Roman" w:hAnsi="Times New Roman"/>
        </w:rPr>
        <w:t>、</w:t>
      </w:r>
      <w:r w:rsidRPr="00C0064E">
        <w:rPr>
          <w:rFonts w:ascii="Times New Roman" w:hAnsi="Times New Roman"/>
        </w:rPr>
        <w:t>1.69%</w:t>
      </w:r>
      <w:r w:rsidRPr="00C0064E">
        <w:rPr>
          <w:rFonts w:ascii="Times New Roman" w:hAnsi="Times New Roman"/>
        </w:rPr>
        <w:t>和</w:t>
      </w:r>
      <w:r w:rsidRPr="00C0064E">
        <w:rPr>
          <w:rFonts w:ascii="Times New Roman" w:hAnsi="Times New Roman"/>
        </w:rPr>
        <w:t>2.12%</w:t>
      </w:r>
      <w:r w:rsidRPr="00C0064E">
        <w:rPr>
          <w:rFonts w:ascii="Times New Roman" w:hAnsi="Times New Roman"/>
        </w:rPr>
        <w:t>。</w:t>
      </w:r>
      <w:r w:rsidRPr="00C0064E">
        <w:rPr>
          <w:rFonts w:ascii="Times New Roman" w:hAnsi="Times New Roman"/>
        </w:rPr>
        <w:t>B</w:t>
      </w:r>
      <w:r w:rsidRPr="00C0064E">
        <w:rPr>
          <w:rFonts w:ascii="Times New Roman" w:hAnsi="Times New Roman"/>
        </w:rPr>
        <w:t>方案较</w:t>
      </w:r>
      <w:r w:rsidRPr="00C0064E">
        <w:rPr>
          <w:rFonts w:ascii="Times New Roman" w:hAnsi="Times New Roman"/>
        </w:rPr>
        <w:t>A</w:t>
      </w:r>
      <w:r w:rsidRPr="00C0064E">
        <w:rPr>
          <w:rFonts w:ascii="Times New Roman" w:hAnsi="Times New Roman"/>
        </w:rPr>
        <w:t>方案覆盖率提高</w:t>
      </w:r>
      <w:r w:rsidRPr="00C0064E">
        <w:rPr>
          <w:rFonts w:ascii="Times New Roman" w:hAnsi="Times New Roman"/>
        </w:rPr>
        <w:t>9.18</w:t>
      </w:r>
      <w:r w:rsidRPr="00C0064E">
        <w:rPr>
          <w:rFonts w:ascii="Times New Roman" w:hAnsi="Times New Roman"/>
        </w:rPr>
        <w:t>个百分点，但</w:t>
      </w:r>
      <w:r w:rsidRPr="00C0064E">
        <w:rPr>
          <w:rFonts w:ascii="Times New Roman" w:hAnsi="Times New Roman"/>
        </w:rPr>
        <w:t>ODI</w:t>
      </w:r>
      <w:r w:rsidRPr="00C0064E">
        <w:rPr>
          <w:rFonts w:ascii="Times New Roman" w:hAnsi="Times New Roman"/>
        </w:rPr>
        <w:t>均值和</w:t>
      </w:r>
      <w:r w:rsidRPr="00C0064E">
        <w:rPr>
          <w:rFonts w:ascii="Times New Roman" w:hAnsi="Times New Roman"/>
        </w:rPr>
        <w:t>P90</w:t>
      </w:r>
      <w:r w:rsidRPr="00C0064E">
        <w:rPr>
          <w:rFonts w:ascii="Times New Roman" w:hAnsi="Times New Roman"/>
        </w:rPr>
        <w:t>分别提高</w:t>
      </w:r>
      <w:r w:rsidRPr="00C0064E">
        <w:rPr>
          <w:rFonts w:ascii="Times New Roman" w:hAnsi="Times New Roman"/>
        </w:rPr>
        <w:t>1.99%</w:t>
      </w:r>
      <w:r w:rsidRPr="00C0064E">
        <w:rPr>
          <w:rFonts w:ascii="Times New Roman" w:hAnsi="Times New Roman"/>
        </w:rPr>
        <w:t>和</w:t>
      </w:r>
      <w:r w:rsidRPr="00C0064E">
        <w:rPr>
          <w:rFonts w:ascii="Times New Roman" w:hAnsi="Times New Roman"/>
        </w:rPr>
        <w:t>0.85%</w:t>
      </w:r>
      <w:r w:rsidRPr="00C0064E">
        <w:rPr>
          <w:rFonts w:ascii="Times New Roman" w:hAnsi="Times New Roman"/>
        </w:rPr>
        <w:t>。结果表明，资源覆盖增益可能伴随扰动风险统计值上升，</w:t>
      </w:r>
      <w:r w:rsidRPr="00C0064E">
        <w:rPr>
          <w:rFonts w:ascii="Times New Roman" w:hAnsi="Times New Roman"/>
        </w:rPr>
        <w:t>ODI</w:t>
      </w:r>
      <w:r w:rsidRPr="00C0064E">
        <w:rPr>
          <w:rFonts w:ascii="Times New Roman" w:hAnsi="Times New Roman"/>
        </w:rPr>
        <w:t>前置约束可显式呈现风险</w:t>
      </w:r>
      <w:r w:rsidRPr="00C0064E">
        <w:rPr>
          <w:rFonts w:ascii="Times New Roman" w:hAnsi="Times New Roman"/>
        </w:rPr>
        <w:t>-</w:t>
      </w:r>
      <w:r w:rsidRPr="00C0064E">
        <w:rPr>
          <w:rFonts w:ascii="Times New Roman" w:hAnsi="Times New Roman"/>
        </w:rPr>
        <w:t>收益取舍。早期扰动控制偏好候选</w:t>
      </w:r>
      <w:r w:rsidRPr="00C0064E">
        <w:rPr>
          <w:rFonts w:ascii="Times New Roman" w:hAnsi="Times New Roman"/>
        </w:rPr>
        <w:t>C0</w:t>
      </w:r>
      <w:r w:rsidRPr="00C0064E">
        <w:rPr>
          <w:rFonts w:ascii="Times New Roman" w:hAnsi="Times New Roman"/>
        </w:rPr>
        <w:t>在统一</w:t>
      </w:r>
      <w:r w:rsidRPr="00C0064E">
        <w:rPr>
          <w:rFonts w:ascii="Times New Roman" w:hAnsi="Times New Roman"/>
        </w:rPr>
        <w:t>ODI</w:t>
      </w:r>
      <w:r w:rsidRPr="00C0064E">
        <w:rPr>
          <w:rFonts w:ascii="Times New Roman" w:hAnsi="Times New Roman"/>
        </w:rPr>
        <w:t>场下均值为</w:t>
      </w:r>
      <w:r w:rsidRPr="00C0064E">
        <w:rPr>
          <w:rFonts w:ascii="Times New Roman" w:hAnsi="Times New Roman"/>
        </w:rPr>
        <w:t>0.4560</w:t>
      </w:r>
      <w:r w:rsidRPr="00C0064E">
        <w:rPr>
          <w:rFonts w:ascii="Times New Roman" w:hAnsi="Times New Roman"/>
        </w:rPr>
        <w:t>、</w:t>
      </w:r>
      <w:r w:rsidRPr="00C0064E">
        <w:rPr>
          <w:rFonts w:ascii="Times New Roman" w:hAnsi="Times New Roman"/>
        </w:rPr>
        <w:t>P90</w:t>
      </w:r>
      <w:r w:rsidRPr="00C0064E">
        <w:rPr>
          <w:rFonts w:ascii="Times New Roman" w:hAnsi="Times New Roman"/>
        </w:rPr>
        <w:t>为</w:t>
      </w:r>
      <w:r w:rsidRPr="00C0064E">
        <w:rPr>
          <w:rFonts w:ascii="Times New Roman" w:hAnsi="Times New Roman"/>
        </w:rPr>
        <w:t>0.6472</w:t>
      </w:r>
      <w:r w:rsidRPr="00C0064E">
        <w:rPr>
          <w:rFonts w:ascii="Times New Roman" w:hAnsi="Times New Roman"/>
        </w:rPr>
        <w:t>，不作为本文统一口径下的</w:t>
      </w:r>
      <w:r w:rsidRPr="00C0064E">
        <w:rPr>
          <w:rFonts w:ascii="Times New Roman" w:hAnsi="Times New Roman"/>
        </w:rPr>
        <w:t>C</w:t>
      </w:r>
      <w:r w:rsidRPr="00C0064E">
        <w:rPr>
          <w:rFonts w:ascii="Times New Roman" w:hAnsi="Times New Roman"/>
        </w:rPr>
        <w:t>方案。</w:t>
      </w:r>
    </w:p>
    <w:p w14:paraId="14BFA7A5" w14:textId="558B3A20" w:rsidR="00BF67F9" w:rsidRPr="00C0064E" w:rsidRDefault="00BF67F9" w:rsidP="00BF67F9">
      <w:pPr>
        <w:pStyle w:val="100"/>
        <w:rPr>
          <w:rFonts w:ascii="Times New Roman" w:hAnsi="Times New Roman"/>
        </w:rPr>
      </w:pPr>
      <w:r w:rsidRPr="00C0064E">
        <w:rPr>
          <w:rFonts w:ascii="Times New Roman" w:hAnsi="Times New Roman"/>
        </w:rPr>
        <w:t>从方案合理性看，</w:t>
      </w:r>
      <w:r w:rsidRPr="00C0064E">
        <w:rPr>
          <w:rFonts w:ascii="Times New Roman" w:hAnsi="Times New Roman"/>
        </w:rPr>
        <w:t>A</w:t>
      </w:r>
      <w:r w:rsidRPr="00C0064E">
        <w:rPr>
          <w:rFonts w:ascii="Times New Roman" w:hAnsi="Times New Roman"/>
        </w:rPr>
        <w:t>方案覆盖率和工程效率较高，几何组织较充分；</w:t>
      </w:r>
      <w:r w:rsidRPr="00C0064E">
        <w:rPr>
          <w:rFonts w:ascii="Times New Roman" w:hAnsi="Times New Roman"/>
        </w:rPr>
        <w:t>B</w:t>
      </w:r>
      <w:r w:rsidRPr="00C0064E">
        <w:rPr>
          <w:rFonts w:ascii="Times New Roman" w:hAnsi="Times New Roman"/>
        </w:rPr>
        <w:t>方案覆盖率最高且资源回收评分较高，说明连续</w:t>
      </w:r>
      <w:proofErr w:type="gramStart"/>
      <w:r w:rsidRPr="00C0064E">
        <w:rPr>
          <w:rFonts w:ascii="Times New Roman" w:hAnsi="Times New Roman"/>
        </w:rPr>
        <w:t>参数场</w:t>
      </w:r>
      <w:proofErr w:type="gramEnd"/>
      <w:r w:rsidRPr="00C0064E">
        <w:rPr>
          <w:rFonts w:ascii="Times New Roman" w:hAnsi="Times New Roman"/>
        </w:rPr>
        <w:t>推动方案向资源富集区域扩展；</w:t>
      </w:r>
      <w:r w:rsidRPr="00C0064E">
        <w:rPr>
          <w:rFonts w:ascii="Times New Roman" w:hAnsi="Times New Roman"/>
        </w:rPr>
        <w:t>C</w:t>
      </w:r>
      <w:r w:rsidRPr="00C0064E">
        <w:rPr>
          <w:rFonts w:ascii="Times New Roman" w:hAnsi="Times New Roman"/>
        </w:rPr>
        <w:t>方案覆盖率较低，且在</w:t>
      </w:r>
      <w:r w:rsidRPr="00C0064E">
        <w:rPr>
          <w:rFonts w:ascii="Times New Roman" w:hAnsi="Times New Roman"/>
        </w:rPr>
        <w:fldChar w:fldCharType="begin"/>
      </w:r>
      <w:r w:rsidRPr="00C0064E">
        <w:rPr>
          <w:rFonts w:ascii="Times New Roman" w:hAnsi="Times New Roman"/>
        </w:rPr>
        <w:instrText xml:space="preserve"> QUOTE </w:instrText>
      </w:r>
      <w:r w:rsidR="00000000" w:rsidRPr="00C0064E">
        <w:rPr>
          <w:rFonts w:ascii="Times New Roman" w:hAnsi="Times New Roman"/>
          <w:position w:val="-5"/>
        </w:rPr>
        <w:pict w14:anchorId="5FED4627">
          <v:shape id="_x0000_i6572" type="#_x0000_t75" style="width:18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672CA&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A672CA&quot; wsp:rsidRDefault=&quot;00A672CA&quot; wsp:rsidP=&quot;00A672CA&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T&lt;/m:t&gt;&lt;/m:r&gt;&lt;/m:e&gt;&lt;m:sub&gt;&lt;m:r&gt;&lt;m:rPr&gt;&lt;m:nor/&gt;&lt;/m:rPr&gt;&lt;w:rPr&gt;&lt;w:rFonts w:ascii=&quot;Cambria Math&quot; w:h-ansi=&quot;Cambria Math&quot;/&gt;&lt;wx:font wx:val=&quot;Cambria Math&quot;/&gt;&lt;/w:rPr&gt;&lt;m:t&gt;ODI&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28" o:title="" chromakey="white"/>
          </v:shape>
        </w:pict>
      </w:r>
      <w:r w:rsidRPr="00C0064E">
        <w:rPr>
          <w:rFonts w:ascii="Times New Roman" w:hAnsi="Times New Roman"/>
        </w:rPr>
        <w:instrText xml:space="preserve"> </w:instrText>
      </w:r>
      <w:r w:rsidRPr="00C0064E">
        <w:rPr>
          <w:rFonts w:ascii="Times New Roman" w:hAnsi="Times New Roman"/>
        </w:rPr>
        <w:fldChar w:fldCharType="separate"/>
      </w:r>
      <w:r w:rsidR="00000000" w:rsidRPr="00C0064E">
        <w:rPr>
          <w:rFonts w:ascii="Times New Roman" w:hAnsi="Times New Roman"/>
          <w:position w:val="-5"/>
        </w:rPr>
        <w:pict w14:anchorId="29B6669C">
          <v:shape id="_x0000_i6573" type="#_x0000_t75" style="width:18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672CA&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A672CA&quot; wsp:rsidRDefault=&quot;00A672CA&quot; wsp:rsidP=&quot;00A672CA&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T&lt;/m:t&gt;&lt;/m:r&gt;&lt;/m:e&gt;&lt;m:sub&gt;&lt;m:r&gt;&lt;m:rPr&gt;&lt;m:nor/&gt;&lt;/m:rPr&gt;&lt;w:rPr&gt;&lt;w:rFonts w:ascii=&quot;Cambria Math&quot; w:h-ansi=&quot;Cambria Math&quot;/&gt;&lt;wx:font wx:val=&quot;Cambria Math&quot;/&gt;&lt;/w:rPr&gt;&lt;m:t&gt;ODI&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28" o:title="" chromakey="white"/>
          </v:shape>
        </w:pict>
      </w:r>
      <w:r w:rsidRPr="00C0064E">
        <w:rPr>
          <w:rFonts w:ascii="Times New Roman" w:hAnsi="Times New Roman"/>
        </w:rPr>
        <w:fldChar w:fldCharType="end"/>
      </w:r>
      <w:r w:rsidRPr="00C0064E">
        <w:rPr>
          <w:rFonts w:ascii="Times New Roman" w:hAnsi="Times New Roman"/>
        </w:rPr>
        <w:t>=0.70</w:t>
      </w:r>
      <w:r w:rsidRPr="00C0064E">
        <w:rPr>
          <w:rFonts w:ascii="Times New Roman" w:hAnsi="Times New Roman"/>
        </w:rPr>
        <w:t>下的超限比例并非最小，但其</w:t>
      </w:r>
      <w:r w:rsidRPr="00C0064E">
        <w:rPr>
          <w:rFonts w:ascii="Times New Roman" w:hAnsi="Times New Roman"/>
        </w:rPr>
        <w:t>ODI</w:t>
      </w:r>
      <w:r w:rsidRPr="00C0064E">
        <w:rPr>
          <w:rFonts w:ascii="Times New Roman" w:hAnsi="Times New Roman"/>
        </w:rPr>
        <w:t>均值、</w:t>
      </w:r>
      <w:r w:rsidRPr="00C0064E">
        <w:rPr>
          <w:rFonts w:ascii="Times New Roman" w:hAnsi="Times New Roman"/>
        </w:rPr>
        <w:t>P90</w:t>
      </w:r>
      <w:r w:rsidRPr="00C0064E">
        <w:rPr>
          <w:rFonts w:ascii="Times New Roman" w:hAnsi="Times New Roman"/>
        </w:rPr>
        <w:t>和风险综合得分均低于</w:t>
      </w:r>
      <w:r w:rsidRPr="00C0064E">
        <w:rPr>
          <w:rFonts w:ascii="Times New Roman" w:hAnsi="Times New Roman"/>
        </w:rPr>
        <w:t>A</w:t>
      </w:r>
      <w:r w:rsidRPr="00C0064E">
        <w:rPr>
          <w:rFonts w:ascii="Times New Roman" w:hAnsi="Times New Roman"/>
        </w:rPr>
        <w:t>、</w:t>
      </w:r>
      <w:r w:rsidRPr="00C0064E">
        <w:rPr>
          <w:rFonts w:ascii="Times New Roman" w:hAnsi="Times New Roman"/>
        </w:rPr>
        <w:t>B</w:t>
      </w:r>
      <w:r w:rsidRPr="00C0064E">
        <w:rPr>
          <w:rFonts w:ascii="Times New Roman" w:hAnsi="Times New Roman"/>
        </w:rPr>
        <w:t>方案，说明联合判据下总体扰动暴露较低。该结果符合采区规划中资源利用与风</w:t>
      </w:r>
      <w:r w:rsidRPr="00C0064E">
        <w:rPr>
          <w:rFonts w:ascii="Times New Roman" w:hAnsi="Times New Roman"/>
        </w:rPr>
        <w:lastRenderedPageBreak/>
        <w:t>险控制相互制约的工程常识，也说明本文方法能够</w:t>
      </w:r>
      <w:proofErr w:type="gramStart"/>
      <w:r w:rsidRPr="00C0064E">
        <w:rPr>
          <w:rFonts w:ascii="Times New Roman" w:hAnsi="Times New Roman"/>
        </w:rPr>
        <w:t>将图层风险</w:t>
      </w:r>
      <w:proofErr w:type="gramEnd"/>
      <w:r w:rsidRPr="00C0064E">
        <w:rPr>
          <w:rFonts w:ascii="Times New Roman" w:hAnsi="Times New Roman"/>
        </w:rPr>
        <w:t>差异转化为</w:t>
      </w:r>
      <w:proofErr w:type="gramStart"/>
      <w:r w:rsidRPr="00C0064E">
        <w:rPr>
          <w:rFonts w:ascii="Times New Roman" w:hAnsi="Times New Roman"/>
        </w:rPr>
        <w:t>方案级统计</w:t>
      </w:r>
      <w:proofErr w:type="gramEnd"/>
      <w:r w:rsidRPr="00C0064E">
        <w:rPr>
          <w:rFonts w:ascii="Times New Roman" w:hAnsi="Times New Roman"/>
        </w:rPr>
        <w:t>证据。</w:t>
      </w:r>
    </w:p>
    <w:p w14:paraId="178F33FE" w14:textId="77777777" w:rsidR="00BF67F9" w:rsidRPr="00C0064E" w:rsidRDefault="00BF67F9" w:rsidP="00BF67F9">
      <w:pPr>
        <w:pStyle w:val="100"/>
        <w:rPr>
          <w:rFonts w:ascii="Times New Roman" w:hAnsi="Times New Roman"/>
        </w:rPr>
      </w:pPr>
      <w:r w:rsidRPr="00C0064E">
        <w:rPr>
          <w:rFonts w:ascii="Times New Roman" w:hAnsi="Times New Roman"/>
        </w:rPr>
        <w:t>图</w:t>
      </w:r>
      <w:r w:rsidRPr="00C0064E">
        <w:rPr>
          <w:rFonts w:ascii="Times New Roman" w:hAnsi="Times New Roman"/>
        </w:rPr>
        <w:t>5</w:t>
      </w:r>
      <w:r w:rsidRPr="00C0064E">
        <w:rPr>
          <w:rFonts w:ascii="Times New Roman" w:hAnsi="Times New Roman"/>
        </w:rPr>
        <w:t>进一步给出了</w:t>
      </w:r>
      <w:r w:rsidRPr="00C0064E">
        <w:rPr>
          <w:rFonts w:ascii="Times New Roman" w:hAnsi="Times New Roman"/>
        </w:rPr>
        <w:t>A</w:t>
      </w:r>
      <w:r w:rsidRPr="00C0064E">
        <w:rPr>
          <w:rFonts w:ascii="Times New Roman" w:hAnsi="Times New Roman"/>
        </w:rPr>
        <w:t>、</w:t>
      </w:r>
      <w:r w:rsidRPr="00C0064E">
        <w:rPr>
          <w:rFonts w:ascii="Times New Roman" w:hAnsi="Times New Roman"/>
        </w:rPr>
        <w:t>B</w:t>
      </w:r>
      <w:r w:rsidRPr="00C0064E">
        <w:rPr>
          <w:rFonts w:ascii="Times New Roman" w:hAnsi="Times New Roman"/>
        </w:rPr>
        <w:t>、</w:t>
      </w:r>
      <w:r w:rsidRPr="00C0064E">
        <w:rPr>
          <w:rFonts w:ascii="Times New Roman" w:hAnsi="Times New Roman"/>
        </w:rPr>
        <w:t>C</w:t>
      </w:r>
      <w:r w:rsidRPr="00C0064E">
        <w:rPr>
          <w:rFonts w:ascii="Times New Roman" w:hAnsi="Times New Roman"/>
        </w:rPr>
        <w:t>三类候选方案在</w:t>
      </w:r>
      <w:r w:rsidRPr="00C0064E">
        <w:rPr>
          <w:rFonts w:ascii="Times New Roman" w:hAnsi="Times New Roman"/>
        </w:rPr>
        <w:t>同一研究区边界、钻孔点和</w:t>
      </w:r>
      <w:r w:rsidRPr="00C0064E">
        <w:rPr>
          <w:rFonts w:ascii="Times New Roman" w:hAnsi="Times New Roman"/>
        </w:rPr>
        <w:t>ODI</w:t>
      </w:r>
      <w:r w:rsidRPr="00C0064E">
        <w:rPr>
          <w:rFonts w:ascii="Times New Roman" w:hAnsi="Times New Roman"/>
        </w:rPr>
        <w:t>高值区条件下的空间布局差异，可直观反映不同目标偏好对工作面数量、布置方向和风险暴露位置的影响。</w:t>
      </w:r>
    </w:p>
    <w:p w14:paraId="3DBF94C4" w14:textId="77777777" w:rsidR="009B7046" w:rsidRPr="00C0064E" w:rsidRDefault="009B7046" w:rsidP="00BF67F9">
      <w:pPr>
        <w:pStyle w:val="100"/>
        <w:ind w:firstLineChars="0" w:firstLine="0"/>
        <w:jc w:val="center"/>
        <w:rPr>
          <w:rFonts w:ascii="Times New Roman" w:hAnsi="Times New Roman"/>
          <w:noProof/>
        </w:rPr>
        <w:sectPr w:rsidR="009B7046" w:rsidRPr="00C0064E" w:rsidSect="009B7046">
          <w:type w:val="continuous"/>
          <w:pgSz w:w="11906" w:h="16838"/>
          <w:pgMar w:top="1417" w:right="1134" w:bottom="1417" w:left="1134" w:header="720" w:footer="720" w:gutter="0"/>
          <w:cols w:num="2" w:space="425"/>
          <w:docGrid w:linePitch="360"/>
        </w:sectPr>
      </w:pPr>
    </w:p>
    <w:p w14:paraId="6BCA62F3" w14:textId="31C26C98" w:rsidR="00BF67F9" w:rsidRPr="00C0064E" w:rsidRDefault="00C0064E" w:rsidP="00BF67F9">
      <w:pPr>
        <w:pStyle w:val="100"/>
        <w:ind w:firstLineChars="0" w:firstLine="0"/>
        <w:jc w:val="center"/>
        <w:rPr>
          <w:rFonts w:ascii="Times New Roman" w:hAnsi="Times New Roman"/>
        </w:rPr>
      </w:pPr>
      <w:r w:rsidRPr="00C0064E">
        <w:rPr>
          <w:rFonts w:ascii="Times New Roman" w:hAnsi="Times New Roman"/>
          <w:noProof/>
        </w:rPr>
        <w:pict w14:anchorId="72439B6D">
          <v:shape id="Picture 24631854" o:spid="_x0000_i6574" type="#_x0000_t75" style="width:454.8pt;height:106.8pt;visibility:visible;mso-wrap-style:square">
            <v:imagedata r:id="rId102" o:title="" cropbottom="23732f"/>
          </v:shape>
        </w:pict>
      </w:r>
    </w:p>
    <w:p w14:paraId="4E42EFA6" w14:textId="77777777" w:rsidR="00BF67F9" w:rsidRPr="00C0064E" w:rsidRDefault="00BF67F9" w:rsidP="00BF67F9">
      <w:pPr>
        <w:pStyle w:val="14"/>
        <w:rPr>
          <w:rFonts w:ascii="Times New Roman" w:hAnsi="Times New Roman"/>
        </w:rPr>
      </w:pPr>
      <w:r w:rsidRPr="00C0064E">
        <w:rPr>
          <w:rFonts w:ascii="Times New Roman" w:hAnsi="Times New Roman"/>
        </w:rPr>
        <w:t>图</w:t>
      </w:r>
      <w:r w:rsidRPr="00C0064E">
        <w:rPr>
          <w:rFonts w:ascii="Times New Roman" w:hAnsi="Times New Roman"/>
        </w:rPr>
        <w:t>5 A/B/C</w:t>
      </w:r>
      <w:r w:rsidRPr="00C0064E">
        <w:rPr>
          <w:rFonts w:ascii="Times New Roman" w:hAnsi="Times New Roman"/>
        </w:rPr>
        <w:t>候选方案工作面布局与</w:t>
      </w:r>
      <w:r w:rsidRPr="00C0064E">
        <w:rPr>
          <w:rFonts w:ascii="Times New Roman" w:hAnsi="Times New Roman"/>
        </w:rPr>
        <w:t>ODI</w:t>
      </w:r>
      <w:r w:rsidRPr="00C0064E">
        <w:rPr>
          <w:rFonts w:ascii="Times New Roman" w:hAnsi="Times New Roman"/>
        </w:rPr>
        <w:t>高值区叠置对比图</w:t>
      </w:r>
      <w:r w:rsidRPr="00C0064E">
        <w:rPr>
          <w:rFonts w:ascii="Times New Roman" w:hAnsi="Times New Roman"/>
        </w:rPr>
        <w:br/>
        <w:t>Fig.5 Comparison of A/B/C candidate layouts overlaid with high-ODI zones</w:t>
      </w:r>
    </w:p>
    <w:p w14:paraId="78F09861" w14:textId="77777777" w:rsidR="00BF67F9" w:rsidRPr="00C0064E" w:rsidRDefault="00BF67F9" w:rsidP="00BF67F9">
      <w:pPr>
        <w:pStyle w:val="15"/>
        <w:rPr>
          <w:rFonts w:ascii="Times New Roman" w:hAnsi="Times New Roman"/>
        </w:rPr>
      </w:pPr>
      <w:r w:rsidRPr="00C0064E">
        <w:rPr>
          <w:rFonts w:ascii="Times New Roman" w:hAnsi="Times New Roman"/>
        </w:rPr>
        <w:t>表</w:t>
      </w:r>
      <w:r w:rsidRPr="00C0064E">
        <w:rPr>
          <w:rFonts w:ascii="Times New Roman" w:hAnsi="Times New Roman"/>
        </w:rPr>
        <w:t xml:space="preserve">3 </w:t>
      </w:r>
      <w:r w:rsidRPr="00C0064E">
        <w:rPr>
          <w:rFonts w:ascii="Times New Roman" w:hAnsi="Times New Roman"/>
        </w:rPr>
        <w:t>候选方案对比与数据复核状态（低扰动判定基于</w:t>
      </w:r>
      <w:r w:rsidRPr="00C0064E">
        <w:rPr>
          <w:rFonts w:ascii="Times New Roman" w:hAnsi="Times New Roman"/>
        </w:rPr>
        <w:t>ODI</w:t>
      </w:r>
      <w:r w:rsidRPr="00C0064E">
        <w:rPr>
          <w:rFonts w:ascii="Times New Roman" w:hAnsi="Times New Roman"/>
        </w:rPr>
        <w:t>均值、</w:t>
      </w:r>
      <w:r w:rsidRPr="00C0064E">
        <w:rPr>
          <w:rFonts w:ascii="Times New Roman" w:hAnsi="Times New Roman"/>
        </w:rPr>
        <w:t>P90</w:t>
      </w:r>
      <w:r w:rsidRPr="00C0064E">
        <w:rPr>
          <w:rFonts w:ascii="Times New Roman" w:hAnsi="Times New Roman"/>
        </w:rPr>
        <w:t>和风险综合得分联合判据）</w:t>
      </w:r>
      <w:r w:rsidRPr="00C0064E">
        <w:rPr>
          <w:rFonts w:ascii="Times New Roman" w:hAnsi="Times New Roman"/>
        </w:rPr>
        <w:br/>
        <w:t>Table 3 Candidate-scheme comparison and data verification status</w:t>
      </w:r>
    </w:p>
    <w:tbl>
      <w:tblPr>
        <w:tblW w:w="8100" w:type="dxa"/>
        <w:jc w:val="center"/>
        <w:tblLayout w:type="fixed"/>
        <w:tblCellMar>
          <w:left w:w="10" w:type="dxa"/>
          <w:right w:w="10" w:type="dxa"/>
        </w:tblCellMar>
        <w:tblLook w:val="04A0" w:firstRow="1" w:lastRow="0" w:firstColumn="1" w:lastColumn="0" w:noHBand="0" w:noVBand="1"/>
      </w:tblPr>
      <w:tblGrid>
        <w:gridCol w:w="420"/>
        <w:gridCol w:w="1500"/>
        <w:gridCol w:w="1850"/>
        <w:gridCol w:w="1850"/>
        <w:gridCol w:w="1700"/>
        <w:gridCol w:w="780"/>
      </w:tblGrid>
      <w:tr w:rsidR="00BF67F9" w:rsidRPr="00C0064E" w14:paraId="7BE97EE7" w14:textId="77777777" w:rsidTr="00BF67F9">
        <w:trPr>
          <w:jc w:val="center"/>
        </w:trPr>
        <w:tc>
          <w:tcPr>
            <w:tcW w:w="420" w:type="dxa"/>
            <w:tcBorders>
              <w:top w:val="single" w:sz="8" w:space="0" w:color="000000"/>
              <w:bottom w:val="single" w:sz="6" w:space="0" w:color="000000"/>
            </w:tcBorders>
            <w:vAlign w:val="center"/>
          </w:tcPr>
          <w:p w14:paraId="4112C2B7" w14:textId="77777777" w:rsidR="00BF67F9" w:rsidRPr="00C0064E" w:rsidRDefault="00BF67F9" w:rsidP="00BF67F9">
            <w:pPr>
              <w:spacing w:after="0"/>
              <w:jc w:val="center"/>
              <w:rPr>
                <w:rFonts w:ascii="Times New Roman" w:hAnsi="Times New Roman"/>
              </w:rPr>
            </w:pPr>
            <w:r w:rsidRPr="00C0064E">
              <w:rPr>
                <w:rFonts w:ascii="Times New Roman" w:hAnsi="Times New Roman"/>
                <w:sz w:val="16"/>
              </w:rPr>
              <w:t>方案</w:t>
            </w:r>
          </w:p>
        </w:tc>
        <w:tc>
          <w:tcPr>
            <w:tcW w:w="1500" w:type="dxa"/>
            <w:tcBorders>
              <w:top w:val="single" w:sz="8" w:space="0" w:color="000000"/>
              <w:bottom w:val="single" w:sz="6" w:space="0" w:color="000000"/>
            </w:tcBorders>
            <w:vAlign w:val="center"/>
          </w:tcPr>
          <w:p w14:paraId="07C4BB87" w14:textId="77777777" w:rsidR="00BF67F9" w:rsidRPr="00C0064E" w:rsidRDefault="00BF67F9" w:rsidP="00BF67F9">
            <w:pPr>
              <w:spacing w:after="0"/>
              <w:jc w:val="center"/>
              <w:rPr>
                <w:rFonts w:ascii="Times New Roman" w:hAnsi="Times New Roman"/>
              </w:rPr>
            </w:pPr>
            <w:r w:rsidRPr="00C0064E">
              <w:rPr>
                <w:rFonts w:ascii="Times New Roman" w:hAnsi="Times New Roman"/>
                <w:sz w:val="16"/>
              </w:rPr>
              <w:t>来源</w:t>
            </w:r>
            <w:r w:rsidRPr="00C0064E">
              <w:rPr>
                <w:rFonts w:ascii="Times New Roman" w:hAnsi="Times New Roman"/>
                <w:sz w:val="16"/>
              </w:rPr>
              <w:t>/</w:t>
            </w:r>
            <w:r w:rsidRPr="00C0064E">
              <w:rPr>
                <w:rFonts w:ascii="Times New Roman" w:hAnsi="Times New Roman"/>
                <w:sz w:val="16"/>
              </w:rPr>
              <w:t>含义</w:t>
            </w:r>
          </w:p>
        </w:tc>
        <w:tc>
          <w:tcPr>
            <w:tcW w:w="1850" w:type="dxa"/>
            <w:tcBorders>
              <w:top w:val="single" w:sz="8" w:space="0" w:color="000000"/>
              <w:bottom w:val="single" w:sz="6" w:space="0" w:color="000000"/>
            </w:tcBorders>
            <w:vAlign w:val="center"/>
          </w:tcPr>
          <w:p w14:paraId="215AE3BD" w14:textId="77777777" w:rsidR="00BF67F9" w:rsidRPr="00C0064E" w:rsidRDefault="00BF67F9" w:rsidP="00BF67F9">
            <w:pPr>
              <w:spacing w:after="0"/>
              <w:jc w:val="center"/>
              <w:rPr>
                <w:rFonts w:ascii="Times New Roman" w:hAnsi="Times New Roman"/>
              </w:rPr>
            </w:pPr>
            <w:r w:rsidRPr="00C0064E">
              <w:rPr>
                <w:rFonts w:ascii="Times New Roman" w:hAnsi="Times New Roman"/>
                <w:sz w:val="16"/>
              </w:rPr>
              <w:t>关键指标</w:t>
            </w:r>
          </w:p>
        </w:tc>
        <w:tc>
          <w:tcPr>
            <w:tcW w:w="1850" w:type="dxa"/>
            <w:tcBorders>
              <w:top w:val="single" w:sz="8" w:space="0" w:color="000000"/>
              <w:bottom w:val="single" w:sz="6" w:space="0" w:color="000000"/>
            </w:tcBorders>
            <w:vAlign w:val="center"/>
          </w:tcPr>
          <w:p w14:paraId="36DF9E41" w14:textId="77777777" w:rsidR="00BF67F9" w:rsidRPr="00C0064E" w:rsidRDefault="00BF67F9" w:rsidP="00BF67F9">
            <w:pPr>
              <w:spacing w:after="0"/>
              <w:jc w:val="center"/>
              <w:rPr>
                <w:rFonts w:ascii="Times New Roman" w:hAnsi="Times New Roman"/>
              </w:rPr>
            </w:pPr>
            <w:r w:rsidRPr="00C0064E">
              <w:rPr>
                <w:rFonts w:ascii="Times New Roman" w:hAnsi="Times New Roman"/>
                <w:sz w:val="16"/>
              </w:rPr>
              <w:t>ODI</w:t>
            </w:r>
            <w:r w:rsidRPr="00C0064E">
              <w:rPr>
                <w:rFonts w:ascii="Times New Roman" w:hAnsi="Times New Roman"/>
                <w:sz w:val="16"/>
              </w:rPr>
              <w:t>统计</w:t>
            </w:r>
          </w:p>
        </w:tc>
        <w:tc>
          <w:tcPr>
            <w:tcW w:w="1700" w:type="dxa"/>
            <w:tcBorders>
              <w:top w:val="single" w:sz="8" w:space="0" w:color="000000"/>
              <w:bottom w:val="single" w:sz="6" w:space="0" w:color="000000"/>
            </w:tcBorders>
            <w:vAlign w:val="center"/>
          </w:tcPr>
          <w:p w14:paraId="3BC7003A" w14:textId="77777777" w:rsidR="00BF67F9" w:rsidRPr="00C0064E" w:rsidRDefault="00BF67F9" w:rsidP="00BF67F9">
            <w:pPr>
              <w:spacing w:after="0"/>
              <w:jc w:val="center"/>
              <w:rPr>
                <w:rFonts w:ascii="Times New Roman" w:hAnsi="Times New Roman"/>
              </w:rPr>
            </w:pPr>
            <w:r w:rsidRPr="00C0064E">
              <w:rPr>
                <w:rFonts w:ascii="Times New Roman" w:hAnsi="Times New Roman"/>
                <w:sz w:val="16"/>
              </w:rPr>
              <w:t>复核状态</w:t>
            </w:r>
          </w:p>
        </w:tc>
        <w:tc>
          <w:tcPr>
            <w:tcW w:w="780" w:type="dxa"/>
            <w:tcBorders>
              <w:top w:val="single" w:sz="4" w:space="0" w:color="auto"/>
              <w:bottom w:val="single" w:sz="4" w:space="0" w:color="auto"/>
            </w:tcBorders>
          </w:tcPr>
          <w:p w14:paraId="5C607807" w14:textId="77777777" w:rsidR="00BF67F9" w:rsidRPr="00C0064E" w:rsidRDefault="00BF67F9" w:rsidP="00BF67F9">
            <w:pPr>
              <w:spacing w:after="0"/>
              <w:jc w:val="center"/>
              <w:rPr>
                <w:rFonts w:ascii="Times New Roman" w:hAnsi="Times New Roman"/>
              </w:rPr>
            </w:pPr>
            <w:r w:rsidRPr="00C0064E">
              <w:rPr>
                <w:rFonts w:ascii="Times New Roman" w:hAnsi="Times New Roman"/>
                <w:sz w:val="16"/>
              </w:rPr>
              <w:t>主导排序指标</w:t>
            </w:r>
          </w:p>
        </w:tc>
      </w:tr>
      <w:tr w:rsidR="00BF67F9" w:rsidRPr="00C0064E" w14:paraId="4AEBC6D0" w14:textId="77777777" w:rsidTr="00BF67F9">
        <w:trPr>
          <w:jc w:val="center"/>
        </w:trPr>
        <w:tc>
          <w:tcPr>
            <w:tcW w:w="420" w:type="dxa"/>
            <w:vAlign w:val="center"/>
          </w:tcPr>
          <w:p w14:paraId="47B6665E" w14:textId="77777777" w:rsidR="00BF67F9" w:rsidRPr="00C0064E" w:rsidRDefault="00BF67F9" w:rsidP="00BF67F9">
            <w:pPr>
              <w:spacing w:after="0"/>
              <w:jc w:val="center"/>
              <w:rPr>
                <w:rFonts w:ascii="Times New Roman" w:hAnsi="Times New Roman"/>
              </w:rPr>
            </w:pPr>
            <w:r w:rsidRPr="00C0064E">
              <w:rPr>
                <w:rFonts w:ascii="Times New Roman" w:hAnsi="Times New Roman"/>
                <w:sz w:val="16"/>
              </w:rPr>
              <w:t>A</w:t>
            </w:r>
          </w:p>
        </w:tc>
        <w:tc>
          <w:tcPr>
            <w:tcW w:w="1500" w:type="dxa"/>
            <w:vAlign w:val="center"/>
          </w:tcPr>
          <w:p w14:paraId="3B820721" w14:textId="77777777" w:rsidR="00BF67F9" w:rsidRPr="00C0064E" w:rsidRDefault="00BF67F9" w:rsidP="00BF67F9">
            <w:pPr>
              <w:spacing w:after="0"/>
              <w:jc w:val="center"/>
              <w:rPr>
                <w:rFonts w:ascii="Times New Roman" w:hAnsi="Times New Roman"/>
              </w:rPr>
            </w:pPr>
            <w:r w:rsidRPr="00C0064E">
              <w:rPr>
                <w:rFonts w:ascii="Times New Roman" w:hAnsi="Times New Roman"/>
                <w:sz w:val="16"/>
              </w:rPr>
              <w:t>工程效率偏好</w:t>
            </w:r>
          </w:p>
        </w:tc>
        <w:tc>
          <w:tcPr>
            <w:tcW w:w="1850" w:type="dxa"/>
            <w:vAlign w:val="center"/>
          </w:tcPr>
          <w:p w14:paraId="065854CF" w14:textId="101C2816" w:rsidR="00BF67F9" w:rsidRPr="00C0064E" w:rsidRDefault="00BF67F9" w:rsidP="00BF67F9">
            <w:pPr>
              <w:spacing w:after="0"/>
              <w:jc w:val="center"/>
              <w:rPr>
                <w:rFonts w:ascii="Times New Roman" w:hAnsi="Times New Roman"/>
              </w:rPr>
            </w:pPr>
            <w:r w:rsidRPr="00C0064E">
              <w:rPr>
                <w:rFonts w:ascii="Times New Roman" w:hAnsi="Times New Roman"/>
                <w:sz w:val="16"/>
              </w:rPr>
              <w:t>5</w:t>
            </w:r>
            <w:r w:rsidRPr="00C0064E">
              <w:rPr>
                <w:rFonts w:ascii="Times New Roman" w:hAnsi="Times New Roman"/>
                <w:sz w:val="16"/>
              </w:rPr>
              <w:t>个工作面；覆盖率</w:t>
            </w:r>
            <w:r w:rsidRPr="00C0064E">
              <w:rPr>
                <w:rFonts w:ascii="Times New Roman" w:hAnsi="Times New Roman"/>
                <w:sz w:val="16"/>
              </w:rPr>
              <w:t>89.34%</w:t>
            </w:r>
            <w:r w:rsidRPr="00C0064E">
              <w:rPr>
                <w:rFonts w:ascii="Times New Roman" w:hAnsi="Times New Roman"/>
                <w:sz w:val="16"/>
              </w:rPr>
              <w:t>；</w:t>
            </w:r>
            <w:r w:rsidRPr="00C0064E">
              <w:rPr>
                <w:rFonts w:ascii="Times New Roman" w:hAnsi="Times New Roman"/>
                <w:sz w:val="16"/>
              </w:rPr>
              <w:fldChar w:fldCharType="begin"/>
            </w:r>
            <w:r w:rsidRPr="00C0064E">
              <w:rPr>
                <w:rFonts w:ascii="Times New Roman" w:hAnsi="Times New Roman"/>
                <w:sz w:val="16"/>
              </w:rPr>
              <w:instrText xml:space="preserve"> QUOTE </w:instrText>
            </w:r>
            <w:r w:rsidR="00000000" w:rsidRPr="00C0064E">
              <w:rPr>
                <w:rFonts w:ascii="Times New Roman" w:hAnsi="Times New Roman"/>
                <w:position w:val="-6"/>
              </w:rPr>
              <w:pict w14:anchorId="254046AA">
                <v:shape id="_x0000_i6575" type="#_x0000_t75" style="width:7.2pt;height:10.8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038C&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4A038C&quot; wsp:rsidRDefault=&quot;004A038C&quot; wsp:rsidP=&quot;004A038C&quot;&gt;&lt;m:oMathPara&gt;&lt;m:oMath&gt;&lt;m:sSub&gt;&lt;m:sSubPr&gt;&lt;m:ctrlPr&gt;&lt;w:rPr&gt;&lt;w:rFonts w:ascii=&quot;Cambria Math&quot; w:h-ansi=&quot;Cambria Math&quot;/&gt;&lt;wx:font wx:val=&quot;Cambria Math&quot;/&gt;&lt;w:i/&gt;&lt;w:sz w:val=&quot;16&quot;/&gt;&lt;/w:rPr&gt;&lt;/m:ctrlPr&gt;&lt;/m:sSubPr&gt;&lt;m:e&gt;&lt;m:r&gt;&lt;w:rPr&gt;&lt;w:rFonts w:ascii=&quot;Cambria Math&quot; w:h-ansi=&quot;Cambria Math&quot;/&gt;&lt;wx:font wx:val=&quot;Cambria Math&quot;/&gt;&lt;w:i/&gt;&lt;w:sz w:val=&quot;16&quot;/&gt;&lt;/w:rPr&gt;&lt;m:t&gt;S&lt;/m:t&gt;&lt;/m:r&gt;&lt;/m:e&gt;&lt;m:sub&gt;&lt;m:r&gt;&lt;w:rPr&gt;&lt;w:rFonts w:ascii=&quot;Cambria Math&quot; w:h-ansi=&quot;Cambria Math&quot;/&gt;&lt;wx:font wx:val=&quot;Cambria Math&quot;/&gt;&lt;w:i/&gt;&lt;w:sz w:val=&quot;16&quot;/&gt;&lt;/w:rPr&gt;&lt;m:t&gt;e&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03" o:title="" chromakey="white"/>
                </v:shape>
              </w:pict>
            </w:r>
            <w:r w:rsidRPr="00C0064E">
              <w:rPr>
                <w:rFonts w:ascii="Times New Roman" w:hAnsi="Times New Roman"/>
                <w:sz w:val="16"/>
              </w:rPr>
              <w:instrText xml:space="preserve"> </w:instrText>
            </w:r>
            <w:r w:rsidRPr="00C0064E">
              <w:rPr>
                <w:rFonts w:ascii="Times New Roman" w:hAnsi="Times New Roman"/>
                <w:sz w:val="16"/>
              </w:rPr>
              <w:fldChar w:fldCharType="separate"/>
            </w:r>
            <w:r w:rsidR="00000000" w:rsidRPr="00C0064E">
              <w:rPr>
                <w:rFonts w:ascii="Times New Roman" w:hAnsi="Times New Roman"/>
                <w:position w:val="-6"/>
              </w:rPr>
              <w:pict w14:anchorId="76896608">
                <v:shape id="_x0000_i6576" type="#_x0000_t75" style="width:7.2pt;height:10.8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038C&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4A038C&quot; wsp:rsidRDefault=&quot;004A038C&quot; wsp:rsidP=&quot;004A038C&quot;&gt;&lt;m:oMathPara&gt;&lt;m:oMath&gt;&lt;m:sSub&gt;&lt;m:sSubPr&gt;&lt;m:ctrlPr&gt;&lt;w:rPr&gt;&lt;w:rFonts w:ascii=&quot;Cambria Math&quot; w:h-ansi=&quot;Cambria Math&quot;/&gt;&lt;wx:font wx:val=&quot;Cambria Math&quot;/&gt;&lt;w:i/&gt;&lt;w:sz w:val=&quot;16&quot;/&gt;&lt;/w:rPr&gt;&lt;/m:ctrlPr&gt;&lt;/m:sSubPr&gt;&lt;m:e&gt;&lt;m:r&gt;&lt;w:rPr&gt;&lt;w:rFonts w:ascii=&quot;Cambria Math&quot; w:h-ansi=&quot;Cambria Math&quot;/&gt;&lt;wx:font wx:val=&quot;Cambria Math&quot;/&gt;&lt;w:i/&gt;&lt;w:sz w:val=&quot;16&quot;/&gt;&lt;/w:rPr&gt;&lt;m:t&gt;S&lt;/m:t&gt;&lt;/m:r&gt;&lt;/m:e&gt;&lt;m:sub&gt;&lt;m:r&gt;&lt;w:rPr&gt;&lt;w:rFonts w:ascii=&quot;Cambria Math&quot; w:h-ansi=&quot;Cambria Math&quot;/&gt;&lt;wx:font wx:val=&quot;Cambria Math&quot;/&gt;&lt;w:i/&gt;&lt;w:sz w:val=&quot;16&quot;/&gt;&lt;/w:rPr&gt;&lt;m:t&gt;e&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03" o:title="" chromakey="white"/>
                </v:shape>
              </w:pict>
            </w:r>
            <w:r w:rsidRPr="00C0064E">
              <w:rPr>
                <w:rFonts w:ascii="Times New Roman" w:hAnsi="Times New Roman"/>
                <w:sz w:val="16"/>
              </w:rPr>
              <w:fldChar w:fldCharType="end"/>
            </w:r>
            <w:r w:rsidRPr="00C0064E">
              <w:rPr>
                <w:rFonts w:ascii="Times New Roman" w:hAnsi="Times New Roman"/>
                <w:sz w:val="16"/>
              </w:rPr>
              <w:t>=87.82</w:t>
            </w:r>
          </w:p>
        </w:tc>
        <w:tc>
          <w:tcPr>
            <w:tcW w:w="1850" w:type="dxa"/>
            <w:vAlign w:val="center"/>
          </w:tcPr>
          <w:p w14:paraId="05BA382F" w14:textId="573FCFC4" w:rsidR="00BF67F9" w:rsidRPr="00C0064E" w:rsidRDefault="00BF67F9" w:rsidP="00BF67F9">
            <w:pPr>
              <w:spacing w:after="0"/>
              <w:jc w:val="center"/>
              <w:rPr>
                <w:rFonts w:ascii="Times New Roman" w:hAnsi="Times New Roman"/>
              </w:rPr>
            </w:pPr>
            <w:r w:rsidRPr="00C0064E">
              <w:rPr>
                <w:rFonts w:ascii="Times New Roman" w:hAnsi="Times New Roman"/>
                <w:sz w:val="16"/>
              </w:rPr>
              <w:t>均值</w:t>
            </w:r>
            <w:r w:rsidRPr="00C0064E">
              <w:rPr>
                <w:rFonts w:ascii="Times New Roman" w:hAnsi="Times New Roman"/>
                <w:sz w:val="16"/>
              </w:rPr>
              <w:t>0.4463</w:t>
            </w:r>
            <w:r w:rsidRPr="00C0064E">
              <w:rPr>
                <w:rFonts w:ascii="Times New Roman" w:hAnsi="Times New Roman"/>
                <w:sz w:val="16"/>
              </w:rPr>
              <w:t>；</w:t>
            </w:r>
            <w:r w:rsidRPr="00C0064E">
              <w:rPr>
                <w:rFonts w:ascii="Times New Roman" w:hAnsi="Times New Roman"/>
                <w:sz w:val="16"/>
              </w:rPr>
              <w:fldChar w:fldCharType="begin"/>
            </w:r>
            <w:r w:rsidRPr="00C0064E">
              <w:rPr>
                <w:rFonts w:ascii="Times New Roman" w:hAnsi="Times New Roman"/>
                <w:sz w:val="16"/>
              </w:rPr>
              <w:instrText xml:space="preserve"> QUOTE </w:instrText>
            </w:r>
            <w:r w:rsidR="00000000" w:rsidRPr="00C0064E">
              <w:rPr>
                <w:rFonts w:ascii="Times New Roman" w:hAnsi="Times New Roman"/>
                <w:position w:val="-9"/>
              </w:rPr>
              <w:pict w14:anchorId="1AC2897D">
                <v:shape id="_x0000_i6577" type="#_x0000_t75" style="width:18pt;height:14.4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136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01136F&quot; wsp:rsidRDefault=&quot;0001136F&quot; wsp:rsidP=&quot;0001136F&quot;&gt;&lt;m:oMathPara&gt;&lt;m:oMath&gt;&lt;m:r&gt;&lt;w:rPr&gt;&lt;w:rFonts w:ascii=&quot;Cambria Math&quot; w:h-ansi=&quot;Cambria Math&quot;/&gt;&lt;wx:font wx:val=&quot;Cambria Math&quot;/&gt;&lt;w:i/&gt;&lt;w:sz w:val=&quot;21&quot;/&gt;&lt;/w:rPr&gt;&lt;m:t&gt;P90&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04" o:title="" chromakey="white"/>
                </v:shape>
              </w:pict>
            </w:r>
            <w:r w:rsidRPr="00C0064E">
              <w:rPr>
                <w:rFonts w:ascii="Times New Roman" w:hAnsi="Times New Roman"/>
                <w:sz w:val="16"/>
              </w:rPr>
              <w:instrText xml:space="preserve"> </w:instrText>
            </w:r>
            <w:r w:rsidRPr="00C0064E">
              <w:rPr>
                <w:rFonts w:ascii="Times New Roman" w:hAnsi="Times New Roman"/>
                <w:sz w:val="16"/>
              </w:rPr>
              <w:fldChar w:fldCharType="separate"/>
            </w:r>
            <w:r w:rsidR="00000000" w:rsidRPr="00C0064E">
              <w:rPr>
                <w:rFonts w:ascii="Times New Roman" w:hAnsi="Times New Roman"/>
                <w:position w:val="-9"/>
              </w:rPr>
              <w:pict w14:anchorId="0FF5952B">
                <v:shape id="_x0000_i6578" type="#_x0000_t75" style="width:18pt;height:14.4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136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01136F&quot; wsp:rsidRDefault=&quot;0001136F&quot; wsp:rsidP=&quot;0001136F&quot;&gt;&lt;m:oMathPara&gt;&lt;m:oMath&gt;&lt;m:r&gt;&lt;w:rPr&gt;&lt;w:rFonts w:ascii=&quot;Cambria Math&quot; w:h-ansi=&quot;Cambria Math&quot;/&gt;&lt;wx:font wx:val=&quot;Cambria Math&quot;/&gt;&lt;w:i/&gt;&lt;w:sz w:val=&quot;21&quot;/&gt;&lt;/w:rPr&gt;&lt;m:t&gt;P90&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04" o:title="" chromakey="white"/>
                </v:shape>
              </w:pict>
            </w:r>
            <w:r w:rsidRPr="00C0064E">
              <w:rPr>
                <w:rFonts w:ascii="Times New Roman" w:hAnsi="Times New Roman"/>
                <w:sz w:val="16"/>
              </w:rPr>
              <w:fldChar w:fldCharType="end"/>
            </w:r>
            <w:r w:rsidRPr="00C0064E">
              <w:rPr>
                <w:rFonts w:ascii="Times New Roman" w:hAnsi="Times New Roman"/>
                <w:sz w:val="16"/>
              </w:rPr>
              <w:t>=0.6407</w:t>
            </w:r>
            <w:r w:rsidRPr="00C0064E">
              <w:rPr>
                <w:rFonts w:ascii="Times New Roman" w:hAnsi="Times New Roman"/>
                <w:sz w:val="16"/>
              </w:rPr>
              <w:t>；</w:t>
            </w:r>
            <w:r w:rsidRPr="00C0064E">
              <w:rPr>
                <w:rFonts w:ascii="Times New Roman" w:hAnsi="Times New Roman"/>
                <w:sz w:val="16"/>
              </w:rPr>
              <w:fldChar w:fldCharType="begin"/>
            </w:r>
            <w:r w:rsidRPr="00C0064E">
              <w:rPr>
                <w:rFonts w:ascii="Times New Roman" w:hAnsi="Times New Roman"/>
                <w:sz w:val="16"/>
              </w:rPr>
              <w:instrText xml:space="preserve"> QUOTE </w:instrText>
            </w:r>
            <w:r w:rsidR="00000000" w:rsidRPr="00C0064E">
              <w:rPr>
                <w:rFonts w:ascii="Times New Roman" w:hAnsi="Times New Roman"/>
                <w:position w:val="-6"/>
              </w:rPr>
              <w:pict w14:anchorId="5F856484">
                <v:shape id="_x0000_i6579" type="#_x0000_t75" style="width:15.6pt;height:10.8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57F28&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457F28&quot; wsp:rsidRDefault=&quot;00457F28&quot; wsp:rsidP=&quot;00457F28&quot;&gt;&lt;m:oMathPara&gt;&lt;m:oMath&gt;&lt;m:sSub&gt;&lt;m:sSubPr&gt;&lt;m:ctrlPr&gt;&lt;w:rPr&gt;&lt;w:rFonts w:ascii=&quot;Cambria Math&quot; w:h-ansi=&quot;Cambria Math&quot;/&gt;&lt;wx:font wx:val=&quot;Cambria Math&quot;/&gt;&lt;w:i/&gt;&lt;w:sz w:val=&quot;16&quot;/&gt;&lt;/w:rPr&gt;&lt;/m:ctrlPr&gt;&lt;/m:sSubPr&gt;&lt;m:e&gt;&lt;m:r&gt;&lt;w:rPr&gt;&lt;w:rFonts w:ascii=&quot;Cambria Math&quot; w:h-ansi=&quot;Cambria Math&quot;/&gt;&lt;wx:font wx:val=&quot;Cambria Math&quot;/&gt;&lt;w:i/&gt;&lt;w:sz w:val=&quot;16&quot;/&gt;&lt;/w:rPr&gt;&lt;m:t&gt;E&lt;/m:t&gt;&lt;/m:r&gt;&lt;/m:e&gt;&lt;m:sub&gt;&lt;m:r&gt;&lt;w:rPr&gt;&lt;w:rFonts w:ascii=&quot;Cambria Math&quot; w:h-ansi=&quot;Cambria Math&quot;/&gt;&lt;wx:font wx:val=&quot;Cambria Math&quot;/&gt;&lt;w:i/&gt;&lt;w:sz w:val=&quot;16&quot;/&gt;&lt;/w:rPr&gt;&lt;m:t&gt;0.70&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05" o:title="" chromakey="white"/>
                </v:shape>
              </w:pict>
            </w:r>
            <w:r w:rsidRPr="00C0064E">
              <w:rPr>
                <w:rFonts w:ascii="Times New Roman" w:hAnsi="Times New Roman"/>
                <w:sz w:val="16"/>
              </w:rPr>
              <w:instrText xml:space="preserve"> </w:instrText>
            </w:r>
            <w:r w:rsidRPr="00C0064E">
              <w:rPr>
                <w:rFonts w:ascii="Times New Roman" w:hAnsi="Times New Roman"/>
                <w:sz w:val="16"/>
              </w:rPr>
              <w:fldChar w:fldCharType="separate"/>
            </w:r>
            <w:r w:rsidR="00000000" w:rsidRPr="00C0064E">
              <w:rPr>
                <w:rFonts w:ascii="Times New Roman" w:hAnsi="Times New Roman"/>
                <w:position w:val="-6"/>
              </w:rPr>
              <w:pict w14:anchorId="7DCA5C31">
                <v:shape id="_x0000_i6580" type="#_x0000_t75" style="width:15.6pt;height:10.8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57F28&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457F28&quot; wsp:rsidRDefault=&quot;00457F28&quot; wsp:rsidP=&quot;00457F28&quot;&gt;&lt;m:oMathPara&gt;&lt;m:oMath&gt;&lt;m:sSub&gt;&lt;m:sSubPr&gt;&lt;m:ctrlPr&gt;&lt;w:rPr&gt;&lt;w:rFonts w:ascii=&quot;Cambria Math&quot; w:h-ansi=&quot;Cambria Math&quot;/&gt;&lt;wx:font wx:val=&quot;Cambria Math&quot;/&gt;&lt;w:i/&gt;&lt;w:sz w:val=&quot;16&quot;/&gt;&lt;/w:rPr&gt;&lt;/m:ctrlPr&gt;&lt;/m:sSubPr&gt;&lt;m:e&gt;&lt;m:r&gt;&lt;w:rPr&gt;&lt;w:rFonts w:ascii=&quot;Cambria Math&quot; w:h-ansi=&quot;Cambria Math&quot;/&gt;&lt;wx:font wx:val=&quot;Cambria Math&quot;/&gt;&lt;w:i/&gt;&lt;w:sz w:val=&quot;16&quot;/&gt;&lt;/w:rPr&gt;&lt;m:t&gt;E&lt;/m:t&gt;&lt;/m:r&gt;&lt;/m:e&gt;&lt;m:sub&gt;&lt;m:r&gt;&lt;w:rPr&gt;&lt;w:rFonts w:ascii=&quot;Cambria Math&quot; w:h-ansi=&quot;Cambria Math&quot;/&gt;&lt;wx:font wx:val=&quot;Cambria Math&quot;/&gt;&lt;w:i/&gt;&lt;w:sz w:val=&quot;16&quot;/&gt;&lt;/w:rPr&gt;&lt;m:t&gt;0.70&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05" o:title="" chromakey="white"/>
                </v:shape>
              </w:pict>
            </w:r>
            <w:r w:rsidRPr="00C0064E">
              <w:rPr>
                <w:rFonts w:ascii="Times New Roman" w:hAnsi="Times New Roman"/>
                <w:sz w:val="16"/>
              </w:rPr>
              <w:fldChar w:fldCharType="end"/>
            </w:r>
            <w:r w:rsidRPr="00C0064E">
              <w:rPr>
                <w:rFonts w:ascii="Times New Roman" w:hAnsi="Times New Roman"/>
                <w:sz w:val="16"/>
              </w:rPr>
              <w:t>=0.44%</w:t>
            </w:r>
          </w:p>
        </w:tc>
        <w:tc>
          <w:tcPr>
            <w:tcW w:w="1700" w:type="dxa"/>
            <w:vAlign w:val="center"/>
          </w:tcPr>
          <w:p w14:paraId="540A1247" w14:textId="77777777" w:rsidR="00BF67F9" w:rsidRPr="00C0064E" w:rsidRDefault="00BF67F9" w:rsidP="00BF67F9">
            <w:pPr>
              <w:spacing w:after="0"/>
              <w:jc w:val="center"/>
              <w:rPr>
                <w:rFonts w:ascii="Times New Roman" w:hAnsi="Times New Roman"/>
              </w:rPr>
            </w:pPr>
            <w:r w:rsidRPr="00C0064E">
              <w:rPr>
                <w:rFonts w:ascii="Times New Roman" w:hAnsi="Times New Roman"/>
                <w:sz w:val="16"/>
              </w:rPr>
              <w:t>按工程效率分项排序</w:t>
            </w:r>
          </w:p>
        </w:tc>
        <w:tc>
          <w:tcPr>
            <w:tcW w:w="780" w:type="dxa"/>
            <w:tcBorders>
              <w:top w:val="single" w:sz="4" w:space="0" w:color="auto"/>
            </w:tcBorders>
          </w:tcPr>
          <w:p w14:paraId="216C1845" w14:textId="3AD6DAFD" w:rsidR="00BF67F9" w:rsidRPr="00C0064E" w:rsidRDefault="00000000" w:rsidP="00BF67F9">
            <w:pPr>
              <w:spacing w:after="0"/>
              <w:jc w:val="center"/>
              <w:rPr>
                <w:rFonts w:ascii="Times New Roman" w:hAnsi="Times New Roman"/>
              </w:rPr>
            </w:pPr>
            <w:r w:rsidRPr="00C0064E">
              <w:rPr>
                <w:rFonts w:ascii="Times New Roman" w:hAnsi="Times New Roman"/>
              </w:rPr>
              <w:pict w14:anchorId="4C92E7E3">
                <v:shape id="_x0000_i6581" type="#_x0000_t75" style="width:7.2pt;height:10.8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55E1&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5655E1&quot; wsp:rsidRPr=&quot;005655E1&quot; wsp:rsidRDefault=&quot;005655E1&quot; wsp:rsidP=&quot;005655E1&quot;&gt;&lt;m:oMathPara&gt;&lt;m:oMath&gt;&lt;m:sSub&gt;&lt;m:sSubPr&gt;&lt;m:ctrlPr&gt;&lt;w:rPr&gt;&lt;w:rFonts w:ascii=&quot;Cambria Math&quot; w:h-ansi=&quot;Cambria Math&quot;/&gt;&lt;wx:font wx:val=&quot;Cambria Math&quot;/&gt;&lt;w:i/&gt;&lt;w:sz w:val=&quot;16&quot;/&gt;&lt;/w:rPr&gt;&lt;/m:ctrlPr&gt;&lt;/m:sSubPr&gt;&lt;m:e&gt;&lt;m:r&gt;&lt;w:rPr&gt;&lt;w:rFonts w:ascii=&quot;Cambria Math&quot; w:h-ansi=&quot;Cambria Math&quot;/&gt;&lt;wx:font wx:val=&quot;Cambria Math&quot;/&gt;&lt;w:i/&gt;&lt;w:sz w:val=&quot;16&quot;/&gt;&lt;/w:rPr&gt;&lt;m:t&gt;S&lt;/m:t&gt;&lt;/m:r&gt;&lt;/m:e&gt;&lt;m:sub&gt;&lt;m:r&gt;&lt;w:rPr&gt;&lt;w:rFonts w:ascii=&quot;Cambria Math&quot; w:h-ansi=&quot;Cambria Math&quot;/&gt;&lt;wx:font wx:val=&quot;Cambria Math&quot;/&gt;&lt;w:i/&gt;&lt;w:sz w:val=&quot;16&quot;/&gt;&lt;/w:rPr&gt;&lt;m:t&gt;e&lt;/m:t&gt;&lt;/m:r&gt;&lt;/m:sub&gt;&lt;/m:sSub&gt;&lt;/m:oMath&gt;&lt;/m:oMathPara&gt;&lt;/w:p&gt;&lt;w:sectPr wsp:rsidR=&quot;00000000&quot; wsp:rsidRPr=&quot;005655E1&quot;&gt;&lt;w:pgSz w:w=&quot;12240&quot; w:h=&quot;15840&quot;/&gt;&lt;w:pgMar w:top=&quot;1440&quot; w:right=&quot;1800&quot; w:bottom=&quot;1440&quot; w:left=&quot;1800&quot; w:header=&quot;720&quot; w:footer=&quot;720&quot; w:gutter=&quot;0&quot;/&gt;&lt;w:cols w:space=&quot;720&quot;/&gt;&lt;/w:sectPr&gt;&lt;/wx:sect&gt;&lt;/w:body&gt;&lt;/w:wordDocument&gt;">
                  <v:imagedata r:id="rId103" o:title="" chromakey="white"/>
                </v:shape>
              </w:pict>
            </w:r>
          </w:p>
        </w:tc>
      </w:tr>
      <w:tr w:rsidR="00BF67F9" w:rsidRPr="00C0064E" w14:paraId="7F4D886C" w14:textId="77777777" w:rsidTr="00912C32">
        <w:trPr>
          <w:jc w:val="center"/>
        </w:trPr>
        <w:tc>
          <w:tcPr>
            <w:tcW w:w="420" w:type="dxa"/>
            <w:vAlign w:val="center"/>
          </w:tcPr>
          <w:p w14:paraId="5236F8CC" w14:textId="77777777" w:rsidR="00BF67F9" w:rsidRPr="00C0064E" w:rsidRDefault="00BF67F9" w:rsidP="00BF67F9">
            <w:pPr>
              <w:spacing w:after="0"/>
              <w:jc w:val="center"/>
              <w:rPr>
                <w:rFonts w:ascii="Times New Roman" w:hAnsi="Times New Roman"/>
              </w:rPr>
            </w:pPr>
            <w:r w:rsidRPr="00C0064E">
              <w:rPr>
                <w:rFonts w:ascii="Times New Roman" w:hAnsi="Times New Roman"/>
                <w:sz w:val="16"/>
              </w:rPr>
              <w:t>B</w:t>
            </w:r>
          </w:p>
        </w:tc>
        <w:tc>
          <w:tcPr>
            <w:tcW w:w="1500" w:type="dxa"/>
            <w:vAlign w:val="center"/>
          </w:tcPr>
          <w:p w14:paraId="21F37EC8" w14:textId="77777777" w:rsidR="00BF67F9" w:rsidRPr="00C0064E" w:rsidRDefault="00BF67F9" w:rsidP="00BF67F9">
            <w:pPr>
              <w:spacing w:after="0"/>
              <w:jc w:val="center"/>
              <w:rPr>
                <w:rFonts w:ascii="Times New Roman" w:hAnsi="Times New Roman"/>
              </w:rPr>
            </w:pPr>
            <w:r w:rsidRPr="00C0064E">
              <w:rPr>
                <w:rFonts w:ascii="Times New Roman" w:hAnsi="Times New Roman"/>
                <w:sz w:val="16"/>
              </w:rPr>
              <w:t>资源回收偏好</w:t>
            </w:r>
          </w:p>
        </w:tc>
        <w:tc>
          <w:tcPr>
            <w:tcW w:w="1850" w:type="dxa"/>
            <w:vAlign w:val="center"/>
          </w:tcPr>
          <w:p w14:paraId="15537BE0" w14:textId="65971325" w:rsidR="00BF67F9" w:rsidRPr="00C0064E" w:rsidRDefault="00BF67F9" w:rsidP="00BF67F9">
            <w:pPr>
              <w:spacing w:after="0"/>
              <w:jc w:val="center"/>
              <w:rPr>
                <w:rFonts w:ascii="Times New Roman" w:hAnsi="Times New Roman"/>
              </w:rPr>
            </w:pPr>
            <w:r w:rsidRPr="00C0064E">
              <w:rPr>
                <w:rFonts w:ascii="Times New Roman" w:hAnsi="Times New Roman"/>
                <w:sz w:val="16"/>
              </w:rPr>
              <w:t>9</w:t>
            </w:r>
            <w:r w:rsidRPr="00C0064E">
              <w:rPr>
                <w:rFonts w:ascii="Times New Roman" w:hAnsi="Times New Roman"/>
                <w:sz w:val="16"/>
              </w:rPr>
              <w:t>个工作面；覆盖率</w:t>
            </w:r>
            <w:r w:rsidRPr="00C0064E">
              <w:rPr>
                <w:rFonts w:ascii="Times New Roman" w:hAnsi="Times New Roman"/>
                <w:sz w:val="16"/>
              </w:rPr>
              <w:t>98.52%</w:t>
            </w:r>
            <w:r w:rsidRPr="00C0064E">
              <w:rPr>
                <w:rFonts w:ascii="Times New Roman" w:hAnsi="Times New Roman"/>
                <w:sz w:val="16"/>
              </w:rPr>
              <w:t>；</w:t>
            </w:r>
            <w:r w:rsidRPr="00C0064E">
              <w:rPr>
                <w:rFonts w:ascii="Times New Roman" w:hAnsi="Times New Roman"/>
                <w:sz w:val="16"/>
              </w:rPr>
              <w:fldChar w:fldCharType="begin"/>
            </w:r>
            <w:r w:rsidRPr="00C0064E">
              <w:rPr>
                <w:rFonts w:ascii="Times New Roman" w:hAnsi="Times New Roman"/>
                <w:sz w:val="16"/>
              </w:rPr>
              <w:instrText xml:space="preserve"> QUOTE </w:instrText>
            </w:r>
            <w:r w:rsidR="00000000" w:rsidRPr="00C0064E">
              <w:rPr>
                <w:rFonts w:ascii="Times New Roman" w:hAnsi="Times New Roman"/>
                <w:position w:val="-6"/>
              </w:rPr>
              <w:pict w14:anchorId="4975BB66">
                <v:shape id="_x0000_i6582" type="#_x0000_t75" style="width:7.2pt;height:10.8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1245&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061245&quot; wsp:rsidRDefault=&quot;00061245&quot; wsp:rsidP=&quot;00061245&quot;&gt;&lt;m:oMathPara&gt;&lt;m:oMath&gt;&lt;m:sSub&gt;&lt;m:sSubPr&gt;&lt;m:ctrlPr&gt;&lt;w:rPr&gt;&lt;w:rFonts w:ascii=&quot;Cambria Math&quot; w:h-ansi=&quot;Cambria Math&quot;/&gt;&lt;wx:font wx:val=&quot;Cambria Math&quot;/&gt;&lt;w:i/&gt;&lt;w:sz w:val=&quot;16&quot;/&gt;&lt;/w:rPr&gt;&lt;/m:ctrlPr&gt;&lt;/m:sSubPr&gt;&lt;m:e&gt;&lt;m:r&gt;&lt;w:rPr&gt;&lt;w:rFonts w:ascii=&quot;Cambria Math&quot; w:h-ansi=&quot;Cambria Math&quot;/&gt;&lt;wx:font wx:val=&quot;Cambria Math&quot;/&gt;&lt;w:i/&gt;&lt;w:sz w:val=&quot;16&quot;/&gt;&lt;/w:rPr&gt;&lt;m:t&gt;S&lt;/m:t&gt;&lt;/m:r&gt;&lt;/m:e&gt;&lt;m:sub&gt;&lt;m:r&gt;&lt;w:rPr&gt;&lt;w:rFonts w:ascii=&quot;Cambria Math&quot; w:h-ansi=&quot;Cambria Math&quot;/&gt;&lt;wx:font wx:val=&quot;Cambria Math&quot;/&gt;&lt;w:i/&gt;&lt;w:sz w:val=&quot;16&quot;/&gt;&lt;/w:rPr&gt;&lt;m:t&gt;r&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06" o:title="" chromakey="white"/>
                </v:shape>
              </w:pict>
            </w:r>
            <w:r w:rsidRPr="00C0064E">
              <w:rPr>
                <w:rFonts w:ascii="Times New Roman" w:hAnsi="Times New Roman"/>
                <w:sz w:val="16"/>
              </w:rPr>
              <w:instrText xml:space="preserve"> </w:instrText>
            </w:r>
            <w:r w:rsidRPr="00C0064E">
              <w:rPr>
                <w:rFonts w:ascii="Times New Roman" w:hAnsi="Times New Roman"/>
                <w:sz w:val="16"/>
              </w:rPr>
              <w:fldChar w:fldCharType="separate"/>
            </w:r>
            <w:r w:rsidR="00000000" w:rsidRPr="00C0064E">
              <w:rPr>
                <w:rFonts w:ascii="Times New Roman" w:hAnsi="Times New Roman"/>
                <w:position w:val="-6"/>
              </w:rPr>
              <w:pict w14:anchorId="07B92A43">
                <v:shape id="_x0000_i6583" type="#_x0000_t75" style="width:7.2pt;height:10.8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1245&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061245&quot; wsp:rsidRDefault=&quot;00061245&quot; wsp:rsidP=&quot;00061245&quot;&gt;&lt;m:oMathPara&gt;&lt;m:oMath&gt;&lt;m:sSub&gt;&lt;m:sSubPr&gt;&lt;m:ctrlPr&gt;&lt;w:rPr&gt;&lt;w:rFonts w:ascii=&quot;Cambria Math&quot; w:h-ansi=&quot;Cambria Math&quot;/&gt;&lt;wx:font wx:val=&quot;Cambria Math&quot;/&gt;&lt;w:i/&gt;&lt;w:sz w:val=&quot;16&quot;/&gt;&lt;/w:rPr&gt;&lt;/m:ctrlPr&gt;&lt;/m:sSubPr&gt;&lt;m:e&gt;&lt;m:r&gt;&lt;w:rPr&gt;&lt;w:rFonts w:ascii=&quot;Cambria Math&quot; w:h-ansi=&quot;Cambria Math&quot;/&gt;&lt;wx:font wx:val=&quot;Cambria Math&quot;/&gt;&lt;w:i/&gt;&lt;w:sz w:val=&quot;16&quot;/&gt;&lt;/w:rPr&gt;&lt;m:t&gt;S&lt;/m:t&gt;&lt;/m:r&gt;&lt;/m:e&gt;&lt;m:sub&gt;&lt;m:r&gt;&lt;w:rPr&gt;&lt;w:rFonts w:ascii=&quot;Cambria Math&quot; w:h-ansi=&quot;Cambria Math&quot;/&gt;&lt;wx:font wx:val=&quot;Cambria Math&quot;/&gt;&lt;w:i/&gt;&lt;w:sz w:val=&quot;16&quot;/&gt;&lt;/w:rPr&gt;&lt;m:t&gt;r&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06" o:title="" chromakey="white"/>
                </v:shape>
              </w:pict>
            </w:r>
            <w:r w:rsidRPr="00C0064E">
              <w:rPr>
                <w:rFonts w:ascii="Times New Roman" w:hAnsi="Times New Roman"/>
                <w:sz w:val="16"/>
              </w:rPr>
              <w:fldChar w:fldCharType="end"/>
            </w:r>
            <w:r w:rsidRPr="00C0064E">
              <w:rPr>
                <w:rFonts w:ascii="Times New Roman" w:hAnsi="Times New Roman"/>
                <w:sz w:val="16"/>
              </w:rPr>
              <w:t>=89.76</w:t>
            </w:r>
          </w:p>
        </w:tc>
        <w:tc>
          <w:tcPr>
            <w:tcW w:w="1850" w:type="dxa"/>
            <w:vAlign w:val="center"/>
          </w:tcPr>
          <w:p w14:paraId="3EC40336" w14:textId="4FB0ACBD" w:rsidR="00BF67F9" w:rsidRPr="00C0064E" w:rsidRDefault="00BF67F9" w:rsidP="00BF67F9">
            <w:pPr>
              <w:spacing w:after="0"/>
              <w:jc w:val="center"/>
              <w:rPr>
                <w:rFonts w:ascii="Times New Roman" w:hAnsi="Times New Roman"/>
              </w:rPr>
            </w:pPr>
            <w:r w:rsidRPr="00C0064E">
              <w:rPr>
                <w:rFonts w:ascii="Times New Roman" w:hAnsi="Times New Roman"/>
                <w:sz w:val="16"/>
              </w:rPr>
              <w:t>均值</w:t>
            </w:r>
            <w:r w:rsidRPr="00C0064E">
              <w:rPr>
                <w:rFonts w:ascii="Times New Roman" w:hAnsi="Times New Roman"/>
                <w:sz w:val="16"/>
              </w:rPr>
              <w:t>0.4552</w:t>
            </w:r>
            <w:r w:rsidRPr="00C0064E">
              <w:rPr>
                <w:rFonts w:ascii="Times New Roman" w:hAnsi="Times New Roman"/>
                <w:sz w:val="16"/>
              </w:rPr>
              <w:t>；</w:t>
            </w:r>
            <w:r w:rsidRPr="00C0064E">
              <w:rPr>
                <w:rFonts w:ascii="Times New Roman" w:hAnsi="Times New Roman"/>
                <w:sz w:val="16"/>
              </w:rPr>
              <w:fldChar w:fldCharType="begin"/>
            </w:r>
            <w:r w:rsidRPr="00C0064E">
              <w:rPr>
                <w:rFonts w:ascii="Times New Roman" w:hAnsi="Times New Roman"/>
                <w:sz w:val="16"/>
              </w:rPr>
              <w:instrText xml:space="preserve"> QUOTE </w:instrText>
            </w:r>
            <w:r w:rsidR="00000000" w:rsidRPr="00C0064E">
              <w:rPr>
                <w:rFonts w:ascii="Times New Roman" w:hAnsi="Times New Roman"/>
                <w:position w:val="-9"/>
              </w:rPr>
              <w:pict w14:anchorId="63FB4A15">
                <v:shape id="_x0000_i6584" type="#_x0000_t75" style="width:18pt;height:14.4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1623A&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41623A&quot; wsp:rsidRDefault=&quot;0041623A&quot; wsp:rsidP=&quot;0041623A&quot;&gt;&lt;m:oMathPara&gt;&lt;m:oMath&gt;&lt;m:r&gt;&lt;w:rPr&gt;&lt;w:rFonts w:ascii=&quot;Cambria Math&quot; w:h-ansi=&quot;Cambria Math&quot;/&gt;&lt;wx:font wx:val=&quot;Cambria Math&quot;/&gt;&lt;w:i/&gt;&lt;w:sz w:val=&quot;21&quot;/&gt;&lt;/w:rPr&gt;&lt;m:t&gt;P90&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04" o:title="" chromakey="white"/>
                </v:shape>
              </w:pict>
            </w:r>
            <w:r w:rsidRPr="00C0064E">
              <w:rPr>
                <w:rFonts w:ascii="Times New Roman" w:hAnsi="Times New Roman"/>
                <w:sz w:val="16"/>
              </w:rPr>
              <w:instrText xml:space="preserve"> </w:instrText>
            </w:r>
            <w:r w:rsidRPr="00C0064E">
              <w:rPr>
                <w:rFonts w:ascii="Times New Roman" w:hAnsi="Times New Roman"/>
                <w:sz w:val="16"/>
              </w:rPr>
              <w:fldChar w:fldCharType="separate"/>
            </w:r>
            <w:r w:rsidR="00000000" w:rsidRPr="00C0064E">
              <w:rPr>
                <w:rFonts w:ascii="Times New Roman" w:hAnsi="Times New Roman"/>
                <w:position w:val="-9"/>
              </w:rPr>
              <w:pict w14:anchorId="464812A7">
                <v:shape id="_x0000_i6585" type="#_x0000_t75" style="width:18pt;height:14.4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1623A&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41623A&quot; wsp:rsidRDefault=&quot;0041623A&quot; wsp:rsidP=&quot;0041623A&quot;&gt;&lt;m:oMathPara&gt;&lt;m:oMath&gt;&lt;m:r&gt;&lt;w:rPr&gt;&lt;w:rFonts w:ascii=&quot;Cambria Math&quot; w:h-ansi=&quot;Cambria Math&quot;/&gt;&lt;wx:font wx:val=&quot;Cambria Math&quot;/&gt;&lt;w:i/&gt;&lt;w:sz w:val=&quot;21&quot;/&gt;&lt;/w:rPr&gt;&lt;m:t&gt;P90&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04" o:title="" chromakey="white"/>
                </v:shape>
              </w:pict>
            </w:r>
            <w:r w:rsidRPr="00C0064E">
              <w:rPr>
                <w:rFonts w:ascii="Times New Roman" w:hAnsi="Times New Roman"/>
                <w:sz w:val="16"/>
              </w:rPr>
              <w:fldChar w:fldCharType="end"/>
            </w:r>
            <w:r w:rsidRPr="00C0064E">
              <w:rPr>
                <w:rFonts w:ascii="Times New Roman" w:hAnsi="Times New Roman"/>
                <w:sz w:val="16"/>
              </w:rPr>
              <w:t>=0.6462</w:t>
            </w:r>
            <w:r w:rsidRPr="00C0064E">
              <w:rPr>
                <w:rFonts w:ascii="Times New Roman" w:hAnsi="Times New Roman"/>
                <w:sz w:val="16"/>
              </w:rPr>
              <w:t>；</w:t>
            </w:r>
            <w:r w:rsidRPr="00C0064E">
              <w:rPr>
                <w:rFonts w:ascii="Times New Roman" w:hAnsi="Times New Roman"/>
                <w:sz w:val="16"/>
              </w:rPr>
              <w:fldChar w:fldCharType="begin"/>
            </w:r>
            <w:r w:rsidRPr="00C0064E">
              <w:rPr>
                <w:rFonts w:ascii="Times New Roman" w:hAnsi="Times New Roman"/>
                <w:sz w:val="16"/>
              </w:rPr>
              <w:instrText xml:space="preserve"> QUOTE </w:instrText>
            </w:r>
            <w:r w:rsidR="00000000" w:rsidRPr="00C0064E">
              <w:rPr>
                <w:rFonts w:ascii="Times New Roman" w:hAnsi="Times New Roman"/>
                <w:position w:val="-6"/>
              </w:rPr>
              <w:pict w14:anchorId="16BD9BAE">
                <v:shape id="_x0000_i6586" type="#_x0000_t75" style="width:15.6pt;height:10.8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3EA8&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823EA8&quot; wsp:rsidRDefault=&quot;00823EA8&quot; wsp:rsidP=&quot;00823EA8&quot;&gt;&lt;m:oMathPara&gt;&lt;m:oMath&gt;&lt;m:sSub&gt;&lt;m:sSubPr&gt;&lt;m:ctrlPr&gt;&lt;w:rPr&gt;&lt;w:rFonts w:ascii=&quot;Cambria Math&quot; w:h-ansi=&quot;Cambria Math&quot;/&gt;&lt;wx:font wx:val=&quot;Cambria Math&quot;/&gt;&lt;w:i/&gt;&lt;w:sz w:val=&quot;16&quot;/&gt;&lt;/w:rPr&gt;&lt;/m:ctrlPr&gt;&lt;/m:sSubPr&gt;&lt;m:e&gt;&lt;m:r&gt;&lt;w:rPr&gt;&lt;w:rFonts w:ascii=&quot;Cambria Math&quot; w:h-ansi=&quot;Cambria Math&quot;/&gt;&lt;wx:font wx:val=&quot;Cambria Math&quot;/&gt;&lt;w:i/&gt;&lt;w:sz w:val=&quot;16&quot;/&gt;&lt;/w:rPr&gt;&lt;m:t&gt;E&lt;/m:t&gt;&lt;/m:r&gt;&lt;/m:e&gt;&lt;m:sub&gt;&lt;m:r&gt;&lt;w:rPr&gt;&lt;w:rFonts w:ascii=&quot;Cambria Math&quot; w:h-ansi=&quot;Cambria Math&quot;/&gt;&lt;wx:font wx:val=&quot;Cambria Math&quot;/&gt;&lt;w:i/&gt;&lt;w:sz w:val=&quot;16&quot;/&gt;&lt;/w:rPr&gt;&lt;m:t&gt;0.70&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05" o:title="" chromakey="white"/>
                </v:shape>
              </w:pict>
            </w:r>
            <w:r w:rsidRPr="00C0064E">
              <w:rPr>
                <w:rFonts w:ascii="Times New Roman" w:hAnsi="Times New Roman"/>
                <w:sz w:val="16"/>
              </w:rPr>
              <w:instrText xml:space="preserve"> </w:instrText>
            </w:r>
            <w:r w:rsidRPr="00C0064E">
              <w:rPr>
                <w:rFonts w:ascii="Times New Roman" w:hAnsi="Times New Roman"/>
                <w:sz w:val="16"/>
              </w:rPr>
              <w:fldChar w:fldCharType="separate"/>
            </w:r>
            <w:r w:rsidR="00000000" w:rsidRPr="00C0064E">
              <w:rPr>
                <w:rFonts w:ascii="Times New Roman" w:hAnsi="Times New Roman"/>
                <w:position w:val="-6"/>
              </w:rPr>
              <w:pict w14:anchorId="35EFE854">
                <v:shape id="_x0000_i6587" type="#_x0000_t75" style="width:15.6pt;height:10.8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3EA8&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823EA8&quot; wsp:rsidRDefault=&quot;00823EA8&quot; wsp:rsidP=&quot;00823EA8&quot;&gt;&lt;m:oMathPara&gt;&lt;m:oMath&gt;&lt;m:sSub&gt;&lt;m:sSubPr&gt;&lt;m:ctrlPr&gt;&lt;w:rPr&gt;&lt;w:rFonts w:ascii=&quot;Cambria Math&quot; w:h-ansi=&quot;Cambria Math&quot;/&gt;&lt;wx:font wx:val=&quot;Cambria Math&quot;/&gt;&lt;w:i/&gt;&lt;w:sz w:val=&quot;16&quot;/&gt;&lt;/w:rPr&gt;&lt;/m:ctrlPr&gt;&lt;/m:sSubPr&gt;&lt;m:e&gt;&lt;m:r&gt;&lt;w:rPr&gt;&lt;w:rFonts w:ascii=&quot;Cambria Math&quot; w:h-ansi=&quot;Cambria Math&quot;/&gt;&lt;wx:font wx:val=&quot;Cambria Math&quot;/&gt;&lt;w:i/&gt;&lt;w:sz w:val=&quot;16&quot;/&gt;&lt;/w:rPr&gt;&lt;m:t&gt;E&lt;/m:t&gt;&lt;/m:r&gt;&lt;/m:e&gt;&lt;m:sub&gt;&lt;m:r&gt;&lt;w:rPr&gt;&lt;w:rFonts w:ascii=&quot;Cambria Math&quot; w:h-ansi=&quot;Cambria Math&quot;/&gt;&lt;wx:font wx:val=&quot;Cambria Math&quot;/&gt;&lt;w:i/&gt;&lt;w:sz w:val=&quot;16&quot;/&gt;&lt;/w:rPr&gt;&lt;m:t&gt;0.70&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05" o:title="" chromakey="white"/>
                </v:shape>
              </w:pict>
            </w:r>
            <w:r w:rsidRPr="00C0064E">
              <w:rPr>
                <w:rFonts w:ascii="Times New Roman" w:hAnsi="Times New Roman"/>
                <w:sz w:val="16"/>
              </w:rPr>
              <w:fldChar w:fldCharType="end"/>
            </w:r>
            <w:r w:rsidRPr="00C0064E">
              <w:rPr>
                <w:rFonts w:ascii="Times New Roman" w:hAnsi="Times New Roman"/>
                <w:sz w:val="16"/>
              </w:rPr>
              <w:t>=0.56%</w:t>
            </w:r>
          </w:p>
        </w:tc>
        <w:tc>
          <w:tcPr>
            <w:tcW w:w="1700" w:type="dxa"/>
            <w:vAlign w:val="center"/>
          </w:tcPr>
          <w:p w14:paraId="00BC095C" w14:textId="77777777" w:rsidR="00BF67F9" w:rsidRPr="00C0064E" w:rsidRDefault="00BF67F9" w:rsidP="00BF67F9">
            <w:pPr>
              <w:spacing w:after="0"/>
              <w:jc w:val="center"/>
              <w:rPr>
                <w:rFonts w:ascii="Times New Roman" w:hAnsi="Times New Roman"/>
              </w:rPr>
            </w:pPr>
            <w:r w:rsidRPr="00C0064E">
              <w:rPr>
                <w:rFonts w:ascii="Times New Roman" w:hAnsi="Times New Roman"/>
                <w:sz w:val="16"/>
              </w:rPr>
              <w:t>按资源回收分项排序</w:t>
            </w:r>
          </w:p>
        </w:tc>
        <w:tc>
          <w:tcPr>
            <w:tcW w:w="780" w:type="dxa"/>
          </w:tcPr>
          <w:p w14:paraId="48BFC0A0" w14:textId="7BCEC463" w:rsidR="00BF67F9" w:rsidRPr="00C0064E" w:rsidRDefault="00000000" w:rsidP="00BF67F9">
            <w:pPr>
              <w:spacing w:after="0"/>
              <w:jc w:val="center"/>
              <w:rPr>
                <w:rFonts w:ascii="Times New Roman" w:hAnsi="Times New Roman"/>
              </w:rPr>
            </w:pPr>
            <w:r w:rsidRPr="00C0064E">
              <w:rPr>
                <w:rFonts w:ascii="Times New Roman" w:hAnsi="Times New Roman"/>
              </w:rPr>
              <w:pict w14:anchorId="013F7DEE">
                <v:shape id="_x0000_i6588" type="#_x0000_t75" style="width:7.2pt;height:10.8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B04D2&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0B04D2&quot; wsp:rsidRPr=&quot;000B04D2&quot; wsp:rsidRDefault=&quot;000B04D2&quot; wsp:rsidP=&quot;000B04D2&quot;&gt;&lt;m:oMathPara&gt;&lt;m:oMath&gt;&lt;m:sSub&gt;&lt;m:sSubPr&gt;&lt;m:ctrlPr&gt;&lt;w:rPr&gt;&lt;w:rFonts w:ascii=&quot;Cambria Math&quot; w:h-ansi=&quot;Cambria Math&quot;/&gt;&lt;wx:font wx:val=&quot;Cambria Math&quot;/&gt;&lt;w:i/&gt;&lt;w:sz w:val=&quot;16&quot;/&gt;&lt;/w:rPr&gt;&lt;/m:ctrlPr&gt;&lt;/m:sSubPr&gt;&lt;m:e&gt;&lt;m:r&gt;&lt;w:rPr&gt;&lt;w:rFonts w:ascii=&quot;Cambria Math&quot; w:h-ansi=&quot;Cambria Math&quot;/&gt;&lt;wx:font wx:val=&quot;Cambria Math&quot;/&gt;&lt;w:i/&gt;&lt;w:sz w:val=&quot;16&quot;/&gt;&lt;/w:rPr&gt;&lt;m:t&gt;S&lt;/m:t&gt;&lt;/m:r&gt;&lt;/m:e&gt;&lt;m:sub&gt;&lt;m:r&gt;&lt;w:rPr&gt;&lt;w:rFonts w:ascii=&quot;Cambria Math&quot; w:h-ansi=&quot;Cambria Math&quot;/&gt;&lt;wx:font wx:val=&quot;Cambria Math&quot;/&gt;&lt;w:i/&gt;&lt;w:sz w:val=&quot;16&quot;/&gt;&lt;/w:rPr&gt;&lt;m:t&gt;r&lt;/m:t&gt;&lt;/m:r&gt;&lt;/m:sub&gt;&lt;/m:sSub&gt;&lt;/m:oMath&gt;&lt;/m:oMathPara&gt;&lt;/w:p&gt;&lt;w:sectPr wsp:rsidR=&quot;00000000&quot; wsp:rsidRPr=&quot;000B04D2&quot;&gt;&lt;w:pgSz w:w=&quot;12240&quot; w:h=&quot;15840&quot;/&gt;&lt;w:pgMar w:top=&quot;1440&quot; w:right=&quot;1800&quot; w:bottom=&quot;1440&quot; w:left=&quot;1800&quot; w:header=&quot;720&quot; w:footer=&quot;720&quot; w:gutter=&quot;0&quot;/&gt;&lt;w:cols w:space=&quot;720&quot;/&gt;&lt;/w:sectPr&gt;&lt;/wx:sect&gt;&lt;/w:body&gt;&lt;/w:wordDocument&gt;">
                  <v:imagedata r:id="rId106" o:title="" chromakey="white"/>
                </v:shape>
              </w:pict>
            </w:r>
          </w:p>
        </w:tc>
      </w:tr>
      <w:tr w:rsidR="00BF67F9" w:rsidRPr="00C0064E" w14:paraId="76D59E0C" w14:textId="77777777" w:rsidTr="00912C32">
        <w:trPr>
          <w:jc w:val="center"/>
        </w:trPr>
        <w:tc>
          <w:tcPr>
            <w:tcW w:w="420" w:type="dxa"/>
            <w:vAlign w:val="center"/>
          </w:tcPr>
          <w:p w14:paraId="5C779BC8" w14:textId="77777777" w:rsidR="00BF67F9" w:rsidRPr="00C0064E" w:rsidRDefault="00BF67F9" w:rsidP="00BF67F9">
            <w:pPr>
              <w:spacing w:after="0"/>
              <w:jc w:val="center"/>
              <w:rPr>
                <w:rFonts w:ascii="Times New Roman" w:hAnsi="Times New Roman"/>
              </w:rPr>
            </w:pPr>
            <w:r w:rsidRPr="00C0064E">
              <w:rPr>
                <w:rFonts w:ascii="Times New Roman" w:hAnsi="Times New Roman"/>
                <w:sz w:val="16"/>
              </w:rPr>
              <w:t>C</w:t>
            </w:r>
          </w:p>
        </w:tc>
        <w:tc>
          <w:tcPr>
            <w:tcW w:w="1500" w:type="dxa"/>
            <w:vAlign w:val="center"/>
          </w:tcPr>
          <w:p w14:paraId="73A02DEE" w14:textId="77777777" w:rsidR="00BF67F9" w:rsidRPr="00C0064E" w:rsidRDefault="00BF67F9" w:rsidP="00BF67F9">
            <w:pPr>
              <w:spacing w:after="0"/>
              <w:jc w:val="center"/>
              <w:rPr>
                <w:rFonts w:ascii="Times New Roman" w:hAnsi="Times New Roman"/>
              </w:rPr>
            </w:pPr>
            <w:r w:rsidRPr="00C0064E">
              <w:rPr>
                <w:rFonts w:ascii="Times New Roman" w:hAnsi="Times New Roman"/>
                <w:sz w:val="16"/>
              </w:rPr>
              <w:t>联合判据下低扰动候选</w:t>
            </w:r>
          </w:p>
        </w:tc>
        <w:tc>
          <w:tcPr>
            <w:tcW w:w="1850" w:type="dxa"/>
            <w:vAlign w:val="center"/>
          </w:tcPr>
          <w:p w14:paraId="630F0157" w14:textId="38F0C490" w:rsidR="00BF67F9" w:rsidRPr="00C0064E" w:rsidRDefault="00BF67F9" w:rsidP="00BF67F9">
            <w:pPr>
              <w:spacing w:after="0"/>
              <w:jc w:val="center"/>
              <w:rPr>
                <w:rFonts w:ascii="Times New Roman" w:hAnsi="Times New Roman"/>
              </w:rPr>
            </w:pPr>
            <w:r w:rsidRPr="00C0064E">
              <w:rPr>
                <w:rFonts w:ascii="Times New Roman" w:hAnsi="Times New Roman"/>
                <w:sz w:val="16"/>
              </w:rPr>
              <w:t>4</w:t>
            </w:r>
            <w:r w:rsidRPr="00C0064E">
              <w:rPr>
                <w:rFonts w:ascii="Times New Roman" w:hAnsi="Times New Roman"/>
                <w:sz w:val="16"/>
              </w:rPr>
              <w:t>个工作面；覆盖率</w:t>
            </w:r>
            <w:r w:rsidRPr="00C0064E">
              <w:rPr>
                <w:rFonts w:ascii="Times New Roman" w:hAnsi="Times New Roman"/>
                <w:sz w:val="16"/>
              </w:rPr>
              <w:t>80.67%</w:t>
            </w:r>
            <w:r w:rsidRPr="00C0064E">
              <w:rPr>
                <w:rFonts w:ascii="Times New Roman" w:hAnsi="Times New Roman"/>
                <w:sz w:val="16"/>
              </w:rPr>
              <w:t>；</w:t>
            </w:r>
            <w:r w:rsidRPr="00C0064E">
              <w:rPr>
                <w:rFonts w:ascii="Times New Roman" w:hAnsi="Times New Roman"/>
                <w:sz w:val="16"/>
              </w:rPr>
              <w:fldChar w:fldCharType="begin"/>
            </w:r>
            <w:r w:rsidRPr="00C0064E">
              <w:rPr>
                <w:rFonts w:ascii="Times New Roman" w:hAnsi="Times New Roman"/>
                <w:sz w:val="16"/>
              </w:rPr>
              <w:instrText xml:space="preserve"> QUOTE </w:instrText>
            </w:r>
            <w:r w:rsidR="00000000" w:rsidRPr="00C0064E">
              <w:rPr>
                <w:rFonts w:ascii="Times New Roman" w:hAnsi="Times New Roman"/>
                <w:position w:val="-6"/>
              </w:rPr>
              <w:pict w14:anchorId="7D624330">
                <v:shape id="_x0000_i6589" type="#_x0000_t75" style="width:10.8pt;height:10.8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70438&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B70438&quot; wsp:rsidRDefault=&quot;00B70438&quot; wsp:rsidP=&quot;00B70438&quot;&gt;&lt;m:oMathPara&gt;&lt;m:oMath&gt;&lt;m:sSub&gt;&lt;m:sSubPr&gt;&lt;m:ctrlPr&gt;&lt;w:rPr&gt;&lt;w:rFonts w:ascii=&quot;Cambria Math&quot; w:h-ansi=&quot;Cambria Math&quot;/&gt;&lt;wx:font wx:val=&quot;Cambria Math&quot;/&gt;&lt;w:i/&gt;&lt;w:sz w:val=&quot;16&quot;/&gt;&lt;/w:rPr&gt;&lt;/m:ctrlPr&gt;&lt;/m:sSubPr&gt;&lt;m:e&gt;&lt;m:r&gt;&lt;w:rPr&gt;&lt;w:rFonts w:ascii=&quot;Cambria Math&quot; w:h-ansi=&quot;Cambria Math&quot;/&gt;&lt;wx:font wx:val=&quot;Cambria Math&quot;/&gt;&lt;w:i/&gt;&lt;w:sz w:val=&quot;16&quot;/&gt;&lt;/w:rPr&gt;&lt;m:t&gt;H&lt;/m:t&gt;&lt;/m:r&gt;&lt;/m:e&gt;&lt;m:sub&gt;&lt;m:r&gt;&lt;w:rPr&gt;&lt;w:rFonts w:ascii=&quot;Cambria Math&quot; w:h-ansi=&quot;Cambria Math&quot;/&gt;&lt;wx:font wx:val=&quot;Cambria Math&quot;/&gt;&lt;w:i/&gt;&lt;w:sz w:val=&quot;16&quot;/&gt;&lt;/w:rPr&gt;&lt;m:t&gt;m&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07" o:title="" chromakey="white"/>
                </v:shape>
              </w:pict>
            </w:r>
            <w:r w:rsidRPr="00C0064E">
              <w:rPr>
                <w:rFonts w:ascii="Times New Roman" w:hAnsi="Times New Roman"/>
                <w:sz w:val="16"/>
              </w:rPr>
              <w:instrText xml:space="preserve"> </w:instrText>
            </w:r>
            <w:r w:rsidRPr="00C0064E">
              <w:rPr>
                <w:rFonts w:ascii="Times New Roman" w:hAnsi="Times New Roman"/>
                <w:sz w:val="16"/>
              </w:rPr>
              <w:fldChar w:fldCharType="separate"/>
            </w:r>
            <w:r w:rsidR="00000000" w:rsidRPr="00C0064E">
              <w:rPr>
                <w:rFonts w:ascii="Times New Roman" w:hAnsi="Times New Roman"/>
                <w:position w:val="-6"/>
              </w:rPr>
              <w:pict w14:anchorId="080EC037">
                <v:shape id="_x0000_i6590" type="#_x0000_t75" style="width:10.8pt;height:10.8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70438&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B70438&quot; wsp:rsidRDefault=&quot;00B70438&quot; wsp:rsidP=&quot;00B70438&quot;&gt;&lt;m:oMathPara&gt;&lt;m:oMath&gt;&lt;m:sSub&gt;&lt;m:sSubPr&gt;&lt;m:ctrlPr&gt;&lt;w:rPr&gt;&lt;w:rFonts w:ascii=&quot;Cambria Math&quot; w:h-ansi=&quot;Cambria Math&quot;/&gt;&lt;wx:font wx:val=&quot;Cambria Math&quot;/&gt;&lt;w:i/&gt;&lt;w:sz w:val=&quot;16&quot;/&gt;&lt;/w:rPr&gt;&lt;/m:ctrlPr&gt;&lt;/m:sSubPr&gt;&lt;m:e&gt;&lt;m:r&gt;&lt;w:rPr&gt;&lt;w:rFonts w:ascii=&quot;Cambria Math&quot; w:h-ansi=&quot;Cambria Math&quot;/&gt;&lt;wx:font wx:val=&quot;Cambria Math&quot;/&gt;&lt;w:i/&gt;&lt;w:sz w:val=&quot;16&quot;/&gt;&lt;/w:rPr&gt;&lt;m:t&gt;H&lt;/m:t&gt;&lt;/m:r&gt;&lt;/m:e&gt;&lt;m:sub&gt;&lt;m:r&gt;&lt;w:rPr&gt;&lt;w:rFonts w:ascii=&quot;Cambria Math&quot; w:h-ansi=&quot;Cambria Math&quot;/&gt;&lt;wx:font wx:val=&quot;Cambria Math&quot;/&gt;&lt;w:i/&gt;&lt;w:sz w:val=&quot;16&quot;/&gt;&lt;/w:rPr&gt;&lt;m:t&gt;m&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07" o:title="" chromakey="white"/>
                </v:shape>
              </w:pict>
            </w:r>
            <w:r w:rsidRPr="00C0064E">
              <w:rPr>
                <w:rFonts w:ascii="Times New Roman" w:hAnsi="Times New Roman"/>
                <w:sz w:val="16"/>
              </w:rPr>
              <w:fldChar w:fldCharType="end"/>
            </w:r>
            <w:r w:rsidRPr="00C0064E">
              <w:rPr>
                <w:rFonts w:ascii="Times New Roman" w:hAnsi="Times New Roman"/>
                <w:sz w:val="16"/>
              </w:rPr>
              <w:t>=0.4449</w:t>
            </w:r>
          </w:p>
        </w:tc>
        <w:tc>
          <w:tcPr>
            <w:tcW w:w="1850" w:type="dxa"/>
            <w:vAlign w:val="center"/>
          </w:tcPr>
          <w:p w14:paraId="51B34670" w14:textId="5718705E" w:rsidR="00BF67F9" w:rsidRPr="00C0064E" w:rsidRDefault="00BF67F9" w:rsidP="00BF67F9">
            <w:pPr>
              <w:spacing w:after="0"/>
              <w:jc w:val="center"/>
              <w:rPr>
                <w:rFonts w:ascii="Times New Roman" w:hAnsi="Times New Roman"/>
              </w:rPr>
            </w:pPr>
            <w:r w:rsidRPr="00C0064E">
              <w:rPr>
                <w:rFonts w:ascii="Times New Roman" w:hAnsi="Times New Roman"/>
                <w:sz w:val="16"/>
              </w:rPr>
              <w:t>均值</w:t>
            </w:r>
            <w:r w:rsidRPr="00C0064E">
              <w:rPr>
                <w:rFonts w:ascii="Times New Roman" w:hAnsi="Times New Roman"/>
                <w:sz w:val="16"/>
              </w:rPr>
              <w:t>0.4416</w:t>
            </w:r>
            <w:r w:rsidRPr="00C0064E">
              <w:rPr>
                <w:rFonts w:ascii="Times New Roman" w:hAnsi="Times New Roman"/>
                <w:sz w:val="16"/>
              </w:rPr>
              <w:t>；</w:t>
            </w:r>
            <w:r w:rsidRPr="00C0064E">
              <w:rPr>
                <w:rFonts w:ascii="Times New Roman" w:hAnsi="Times New Roman"/>
                <w:sz w:val="16"/>
              </w:rPr>
              <w:fldChar w:fldCharType="begin"/>
            </w:r>
            <w:r w:rsidRPr="00C0064E">
              <w:rPr>
                <w:rFonts w:ascii="Times New Roman" w:hAnsi="Times New Roman"/>
                <w:sz w:val="16"/>
              </w:rPr>
              <w:instrText xml:space="preserve"> QUOTE </w:instrText>
            </w:r>
            <w:r w:rsidR="00000000" w:rsidRPr="00C0064E">
              <w:rPr>
                <w:rFonts w:ascii="Times New Roman" w:hAnsi="Times New Roman"/>
                <w:position w:val="-9"/>
              </w:rPr>
              <w:pict w14:anchorId="289D1B52">
                <v:shape id="_x0000_i6591" type="#_x0000_t75" style="width:18pt;height:14.4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24F&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58424F&quot; wsp:rsidRDefault=&quot;0058424F&quot; wsp:rsidP=&quot;0058424F&quot;&gt;&lt;m:oMathPara&gt;&lt;m:oMath&gt;&lt;m:r&gt;&lt;w:rPr&gt;&lt;w:rFonts w:ascii=&quot;Cambria Math&quot; w:h-ansi=&quot;Cambria Math&quot;/&gt;&lt;wx:font wx:val=&quot;Cambria Math&quot;/&gt;&lt;w:i/&gt;&lt;w:sz w:val=&quot;21&quot;/&gt;&lt;/w:rPr&gt;&lt;m:t&gt;P90&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04" o:title="" chromakey="white"/>
                </v:shape>
              </w:pict>
            </w:r>
            <w:r w:rsidRPr="00C0064E">
              <w:rPr>
                <w:rFonts w:ascii="Times New Roman" w:hAnsi="Times New Roman"/>
                <w:sz w:val="16"/>
              </w:rPr>
              <w:instrText xml:space="preserve"> </w:instrText>
            </w:r>
            <w:r w:rsidRPr="00C0064E">
              <w:rPr>
                <w:rFonts w:ascii="Times New Roman" w:hAnsi="Times New Roman"/>
                <w:sz w:val="16"/>
              </w:rPr>
              <w:fldChar w:fldCharType="separate"/>
            </w:r>
            <w:r w:rsidR="00000000" w:rsidRPr="00C0064E">
              <w:rPr>
                <w:rFonts w:ascii="Times New Roman" w:hAnsi="Times New Roman"/>
                <w:position w:val="-9"/>
              </w:rPr>
              <w:pict w14:anchorId="647D889C">
                <v:shape id="_x0000_i6592" type="#_x0000_t75" style="width:18pt;height:14.4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24F&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58424F&quot; wsp:rsidRDefault=&quot;0058424F&quot; wsp:rsidP=&quot;0058424F&quot;&gt;&lt;m:oMathPara&gt;&lt;m:oMath&gt;&lt;m:r&gt;&lt;w:rPr&gt;&lt;w:rFonts w:ascii=&quot;Cambria Math&quot; w:h-ansi=&quot;Cambria Math&quot;/&gt;&lt;wx:font wx:val=&quot;Cambria Math&quot;/&gt;&lt;w:i/&gt;&lt;w:sz w:val=&quot;21&quot;/&gt;&lt;/w:rPr&gt;&lt;m:t&gt;P90&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04" o:title="" chromakey="white"/>
                </v:shape>
              </w:pict>
            </w:r>
            <w:r w:rsidRPr="00C0064E">
              <w:rPr>
                <w:rFonts w:ascii="Times New Roman" w:hAnsi="Times New Roman"/>
                <w:sz w:val="16"/>
              </w:rPr>
              <w:fldChar w:fldCharType="end"/>
            </w:r>
            <w:r w:rsidRPr="00C0064E">
              <w:rPr>
                <w:rFonts w:ascii="Times New Roman" w:hAnsi="Times New Roman"/>
                <w:sz w:val="16"/>
              </w:rPr>
              <w:t>=0.6353</w:t>
            </w:r>
            <w:r w:rsidRPr="00C0064E">
              <w:rPr>
                <w:rFonts w:ascii="Times New Roman" w:hAnsi="Times New Roman"/>
                <w:sz w:val="16"/>
              </w:rPr>
              <w:t>；</w:t>
            </w:r>
            <w:r w:rsidRPr="00C0064E">
              <w:rPr>
                <w:rFonts w:ascii="Times New Roman" w:hAnsi="Times New Roman"/>
                <w:sz w:val="16"/>
              </w:rPr>
              <w:fldChar w:fldCharType="begin"/>
            </w:r>
            <w:r w:rsidRPr="00C0064E">
              <w:rPr>
                <w:rFonts w:ascii="Times New Roman" w:hAnsi="Times New Roman"/>
                <w:sz w:val="16"/>
              </w:rPr>
              <w:instrText xml:space="preserve"> QUOTE </w:instrText>
            </w:r>
            <w:r w:rsidR="00000000" w:rsidRPr="00C0064E">
              <w:rPr>
                <w:rFonts w:ascii="Times New Roman" w:hAnsi="Times New Roman"/>
                <w:position w:val="-6"/>
              </w:rPr>
              <w:pict w14:anchorId="1756133C">
                <v:shape id="_x0000_i6593" type="#_x0000_t75" style="width:15.6pt;height:10.8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3C7A&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593C7A&quot; wsp:rsidRDefault=&quot;00593C7A&quot; wsp:rsidP=&quot;00593C7A&quot;&gt;&lt;m:oMathPara&gt;&lt;m:oMath&gt;&lt;m:sSub&gt;&lt;m:sSubPr&gt;&lt;m:ctrlPr&gt;&lt;w:rPr&gt;&lt;w:rFonts w:ascii=&quot;Cambria Math&quot; w:h-ansi=&quot;Cambria Math&quot;/&gt;&lt;wx:font wx:val=&quot;Cambria Math&quot;/&gt;&lt;w:i/&gt;&lt;w:sz w:val=&quot;16&quot;/&gt;&lt;/w:rPr&gt;&lt;/m:ctrlPr&gt;&lt;/m:sSubPr&gt;&lt;m:e&gt;&lt;m:r&gt;&lt;w:rPr&gt;&lt;w:rFonts w:ascii=&quot;Cambria Math&quot; w:h-ansi=&quot;Cambria Math&quot;/&gt;&lt;wx:font wx:val=&quot;Cambria Math&quot;/&gt;&lt;w:i/&gt;&lt;w:sz w:val=&quot;16&quot;/&gt;&lt;/w:rPr&gt;&lt;m:t&gt;E&lt;/m:t&gt;&lt;/m:r&gt;&lt;/m:e&gt;&lt;m:sub&gt;&lt;m:r&gt;&lt;w:rPr&gt;&lt;w:rFonts w:ascii=&quot;Cambria Math&quot; w:h-ansi=&quot;Cambria Math&quot;/&gt;&lt;wx:font wx:val=&quot;Cambria Math&quot;/&gt;&lt;w:i/&gt;&lt;w:sz w:val=&quot;16&quot;/&gt;&lt;/w:rPr&gt;&lt;m:t&gt;0.70&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05" o:title="" chromakey="white"/>
                </v:shape>
              </w:pict>
            </w:r>
            <w:r w:rsidRPr="00C0064E">
              <w:rPr>
                <w:rFonts w:ascii="Times New Roman" w:hAnsi="Times New Roman"/>
                <w:sz w:val="16"/>
              </w:rPr>
              <w:instrText xml:space="preserve"> </w:instrText>
            </w:r>
            <w:r w:rsidRPr="00C0064E">
              <w:rPr>
                <w:rFonts w:ascii="Times New Roman" w:hAnsi="Times New Roman"/>
                <w:sz w:val="16"/>
              </w:rPr>
              <w:fldChar w:fldCharType="separate"/>
            </w:r>
            <w:r w:rsidR="00000000" w:rsidRPr="00C0064E">
              <w:rPr>
                <w:rFonts w:ascii="Times New Roman" w:hAnsi="Times New Roman"/>
                <w:position w:val="-6"/>
              </w:rPr>
              <w:pict w14:anchorId="6C0A02C0">
                <v:shape id="_x0000_i6594" type="#_x0000_t75" style="width:15.6pt;height:10.8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3C7A&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593C7A&quot; wsp:rsidRDefault=&quot;00593C7A&quot; wsp:rsidP=&quot;00593C7A&quot;&gt;&lt;m:oMathPara&gt;&lt;m:oMath&gt;&lt;m:sSub&gt;&lt;m:sSubPr&gt;&lt;m:ctrlPr&gt;&lt;w:rPr&gt;&lt;w:rFonts w:ascii=&quot;Cambria Math&quot; w:h-ansi=&quot;Cambria Math&quot;/&gt;&lt;wx:font wx:val=&quot;Cambria Math&quot;/&gt;&lt;w:i/&gt;&lt;w:sz w:val=&quot;16&quot;/&gt;&lt;/w:rPr&gt;&lt;/m:ctrlPr&gt;&lt;/m:sSubPr&gt;&lt;m:e&gt;&lt;m:r&gt;&lt;w:rPr&gt;&lt;w:rFonts w:ascii=&quot;Cambria Math&quot; w:h-ansi=&quot;Cambria Math&quot;/&gt;&lt;wx:font wx:val=&quot;Cambria Math&quot;/&gt;&lt;w:i/&gt;&lt;w:sz w:val=&quot;16&quot;/&gt;&lt;/w:rPr&gt;&lt;m:t&gt;E&lt;/m:t&gt;&lt;/m:r&gt;&lt;/m:e&gt;&lt;m:sub&gt;&lt;m:r&gt;&lt;w:rPr&gt;&lt;w:rFonts w:ascii=&quot;Cambria Math&quot; w:h-ansi=&quot;Cambria Math&quot;/&gt;&lt;wx:font wx:val=&quot;Cambria Math&quot;/&gt;&lt;w:i/&gt;&lt;w:sz w:val=&quot;16&quot;/&gt;&lt;/w:rPr&gt;&lt;m:t&gt;0.70&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05" o:title="" chromakey="white"/>
                </v:shape>
              </w:pict>
            </w:r>
            <w:r w:rsidRPr="00C0064E">
              <w:rPr>
                <w:rFonts w:ascii="Times New Roman" w:hAnsi="Times New Roman"/>
                <w:sz w:val="16"/>
              </w:rPr>
              <w:fldChar w:fldCharType="end"/>
            </w:r>
            <w:r w:rsidRPr="00C0064E">
              <w:rPr>
                <w:rFonts w:ascii="Times New Roman" w:hAnsi="Times New Roman"/>
                <w:sz w:val="16"/>
              </w:rPr>
              <w:t>=1.22%</w:t>
            </w:r>
          </w:p>
        </w:tc>
        <w:tc>
          <w:tcPr>
            <w:tcW w:w="1700" w:type="dxa"/>
            <w:vAlign w:val="center"/>
          </w:tcPr>
          <w:p w14:paraId="65A21CBD" w14:textId="77777777" w:rsidR="00BF67F9" w:rsidRPr="00C0064E" w:rsidRDefault="00BF67F9" w:rsidP="00BF67F9">
            <w:pPr>
              <w:spacing w:after="0"/>
              <w:jc w:val="center"/>
              <w:rPr>
                <w:rFonts w:ascii="Times New Roman" w:hAnsi="Times New Roman"/>
              </w:rPr>
            </w:pPr>
            <w:r w:rsidRPr="00C0064E">
              <w:rPr>
                <w:rFonts w:ascii="Times New Roman" w:hAnsi="Times New Roman"/>
                <w:sz w:val="16"/>
              </w:rPr>
              <w:t>联合判据下低扰动候选</w:t>
            </w:r>
          </w:p>
        </w:tc>
        <w:tc>
          <w:tcPr>
            <w:tcW w:w="780" w:type="dxa"/>
          </w:tcPr>
          <w:p w14:paraId="173567A3" w14:textId="160AA350" w:rsidR="00BF67F9" w:rsidRPr="00C0064E" w:rsidRDefault="00000000" w:rsidP="00BF67F9">
            <w:pPr>
              <w:spacing w:after="0"/>
              <w:jc w:val="center"/>
              <w:rPr>
                <w:rFonts w:ascii="Times New Roman" w:hAnsi="Times New Roman"/>
              </w:rPr>
            </w:pPr>
            <w:r w:rsidRPr="00C0064E">
              <w:rPr>
                <w:rFonts w:ascii="Times New Roman" w:hAnsi="Times New Roman"/>
              </w:rPr>
              <w:pict w14:anchorId="4036EC0E">
                <v:shape id="_x0000_i6595" type="#_x0000_t75" style="width:10.8pt;height:10.8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DAD&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6D7DAD&quot; wsp:rsidRPr=&quot;006D7DAD&quot; wsp:rsidRDefault=&quot;006D7DAD&quot; wsp:rsidP=&quot;006D7DAD&quot;&gt;&lt;m:oMathPara&gt;&lt;m:oMath&gt;&lt;m:sSub&gt;&lt;m:sSubPr&gt;&lt;m:ctrlPr&gt;&lt;w:rPr&gt;&lt;w:rFonts w:ascii=&quot;Cambria Math&quot; w:h-ansi=&quot;Cambria Math&quot;/&gt;&lt;wx:font wx:val=&quot;Cambria Math&quot;/&gt;&lt;w:i/&gt;&lt;w:sz w:val=&quot;16&quot;/&gt;&lt;/w:rPr&gt;&lt;/m:ctrlPr&gt;&lt;/m:sSubPr&gt;&lt;m:e&gt;&lt;m:r&gt;&lt;w:rPr&gt;&lt;w:rFonts w:ascii=&quot;Cambria Math&quot; w:h-ansi=&quot;Cambria Math&quot;/&gt;&lt;wx:font wx:val=&quot;Cambria Math&quot;/&gt;&lt;w:i/&gt;&lt;w:sz w:val=&quot;16&quot;/&gt;&lt;/w:rPr&gt;&lt;m:t&gt;H&lt;/m:t&gt;&lt;/m:r&gt;&lt;/m:e&gt;&lt;m:sub&gt;&lt;m:r&gt;&lt;w:rPr&gt;&lt;w:rFonts w:ascii=&quot;Cambria Math&quot; w:h-ansi=&quot;Cambria Math&quot;/&gt;&lt;wx:font wx:val=&quot;Cambria Math&quot;/&gt;&lt;w:i/&gt;&lt;w:sz w:val=&quot;16&quot;/&gt;&lt;/w:rPr&gt;&lt;m:t&gt;m&lt;/m:t&gt;&lt;/m:r&gt;&lt;/m:sub&gt;&lt;/m:sSub&gt;&lt;/m:oMath&gt;&lt;/m:oMathPara&gt;&lt;/w:p&gt;&lt;w:sectPr wsp:rsidR=&quot;00000000&quot; wsp:rsidRPr=&quot;006D7DAD&quot;&gt;&lt;w:pgSz w:w=&quot;12240&quot; w:h=&quot;15840&quot;/&gt;&lt;w:pgMar w:top=&quot;1440&quot; w:right=&quot;1800&quot; w:bottom=&quot;1440&quot; w:left=&quot;1800&quot; w:header=&quot;720&quot; w:footer=&quot;720&quot; w:gutter=&quot;0&quot;/&gt;&lt;w:cols w:space=&quot;720&quot;/&gt;&lt;/w:sectPr&gt;&lt;/wx:sect&gt;&lt;/w:body&gt;&lt;/w:wordDocument&gt;">
                  <v:imagedata r:id="rId107" o:title="" chromakey="white"/>
                </v:shape>
              </w:pict>
            </w:r>
          </w:p>
        </w:tc>
      </w:tr>
      <w:tr w:rsidR="00BF67F9" w:rsidRPr="00C0064E" w14:paraId="1488D6CC" w14:textId="77777777" w:rsidTr="00BF67F9">
        <w:trPr>
          <w:jc w:val="center"/>
        </w:trPr>
        <w:tc>
          <w:tcPr>
            <w:tcW w:w="420" w:type="dxa"/>
            <w:tcBorders>
              <w:bottom w:val="single" w:sz="4" w:space="0" w:color="auto"/>
            </w:tcBorders>
            <w:vAlign w:val="center"/>
          </w:tcPr>
          <w:p w14:paraId="7C1D1749" w14:textId="77777777" w:rsidR="00BF67F9" w:rsidRPr="00C0064E" w:rsidRDefault="00BF67F9" w:rsidP="00BF67F9">
            <w:pPr>
              <w:spacing w:after="0"/>
              <w:jc w:val="center"/>
              <w:rPr>
                <w:rFonts w:ascii="Times New Roman" w:hAnsi="Times New Roman"/>
              </w:rPr>
            </w:pPr>
            <w:r w:rsidRPr="00C0064E">
              <w:rPr>
                <w:rFonts w:ascii="Times New Roman" w:hAnsi="Times New Roman"/>
                <w:sz w:val="16"/>
              </w:rPr>
              <w:t>C0</w:t>
            </w:r>
          </w:p>
        </w:tc>
        <w:tc>
          <w:tcPr>
            <w:tcW w:w="1500" w:type="dxa"/>
            <w:tcBorders>
              <w:bottom w:val="single" w:sz="4" w:space="0" w:color="auto"/>
            </w:tcBorders>
            <w:vAlign w:val="center"/>
          </w:tcPr>
          <w:p w14:paraId="03133F23" w14:textId="77777777" w:rsidR="00BF67F9" w:rsidRPr="00C0064E" w:rsidRDefault="00BF67F9" w:rsidP="00BF67F9">
            <w:pPr>
              <w:spacing w:after="0"/>
              <w:jc w:val="center"/>
              <w:rPr>
                <w:rFonts w:ascii="Times New Roman" w:hAnsi="Times New Roman"/>
              </w:rPr>
            </w:pPr>
            <w:r w:rsidRPr="00C0064E">
              <w:rPr>
                <w:rFonts w:ascii="Times New Roman" w:hAnsi="Times New Roman"/>
                <w:sz w:val="16"/>
              </w:rPr>
              <w:t>早期扰动控制偏好</w:t>
            </w:r>
          </w:p>
        </w:tc>
        <w:tc>
          <w:tcPr>
            <w:tcW w:w="1850" w:type="dxa"/>
            <w:tcBorders>
              <w:bottom w:val="single" w:sz="4" w:space="0" w:color="auto"/>
            </w:tcBorders>
            <w:vAlign w:val="center"/>
          </w:tcPr>
          <w:p w14:paraId="1469DFAF" w14:textId="3A63CFD1" w:rsidR="00BF67F9" w:rsidRPr="00C0064E" w:rsidRDefault="00BF67F9" w:rsidP="00BF67F9">
            <w:pPr>
              <w:spacing w:after="0"/>
              <w:jc w:val="center"/>
              <w:rPr>
                <w:rFonts w:ascii="Times New Roman" w:hAnsi="Times New Roman"/>
              </w:rPr>
            </w:pPr>
            <w:r w:rsidRPr="00C0064E">
              <w:rPr>
                <w:rFonts w:ascii="Times New Roman" w:hAnsi="Times New Roman"/>
                <w:sz w:val="16"/>
              </w:rPr>
              <w:t>13</w:t>
            </w:r>
            <w:r w:rsidRPr="00C0064E">
              <w:rPr>
                <w:rFonts w:ascii="Times New Roman" w:hAnsi="Times New Roman"/>
                <w:sz w:val="16"/>
              </w:rPr>
              <w:t>个工作面；覆盖率</w:t>
            </w:r>
            <w:r w:rsidRPr="00C0064E">
              <w:rPr>
                <w:rFonts w:ascii="Times New Roman" w:hAnsi="Times New Roman"/>
                <w:sz w:val="16"/>
              </w:rPr>
              <w:t>75.06%</w:t>
            </w:r>
            <w:r w:rsidRPr="00C0064E">
              <w:rPr>
                <w:rFonts w:ascii="Times New Roman" w:hAnsi="Times New Roman"/>
                <w:sz w:val="16"/>
              </w:rPr>
              <w:t>；</w:t>
            </w:r>
            <w:r w:rsidRPr="00C0064E">
              <w:rPr>
                <w:rFonts w:ascii="Times New Roman" w:hAnsi="Times New Roman"/>
                <w:sz w:val="16"/>
              </w:rPr>
              <w:fldChar w:fldCharType="begin"/>
            </w:r>
            <w:r w:rsidRPr="00C0064E">
              <w:rPr>
                <w:rFonts w:ascii="Times New Roman" w:hAnsi="Times New Roman"/>
                <w:sz w:val="16"/>
              </w:rPr>
              <w:instrText xml:space="preserve"> QUOTE </w:instrText>
            </w:r>
            <w:r w:rsidR="00000000" w:rsidRPr="00C0064E">
              <w:rPr>
                <w:rFonts w:ascii="Times New Roman" w:hAnsi="Times New Roman"/>
                <w:position w:val="-6"/>
              </w:rPr>
              <w:pict w14:anchorId="5C2CD77C">
                <v:shape id="_x0000_i6596" type="#_x0000_t75" style="width:7.2pt;height:10.8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552&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F44552&quot; wsp:rsidRDefault=&quot;00F44552&quot; wsp:rsidP=&quot;00F44552&quot;&gt;&lt;m:oMathPara&gt;&lt;m:oMath&gt;&lt;m:sSub&gt;&lt;m:sSubPr&gt;&lt;m:ctrlPr&gt;&lt;w:rPr&gt;&lt;w:rFonts w:ascii=&quot;Cambria Math&quot; w:h-ansi=&quot;Cambria Math&quot;/&gt;&lt;wx:font wx:val=&quot;Cambria Math&quot;/&gt;&lt;w:i/&gt;&lt;w:sz w:val=&quot;16&quot;/&gt;&lt;/w:rPr&gt;&lt;/m:ctrlPr&gt;&lt;/m:sSubPr&gt;&lt;m:e&gt;&lt;m:r&gt;&lt;w:rPr&gt;&lt;w:rFonts w:ascii=&quot;Cambria Math&quot; w:h-ansi=&quot;Cambria Math&quot;/&gt;&lt;wx:font wx:val=&quot;Cambria Math&quot;/&gt;&lt;w:i/&gt;&lt;w:sz w:val=&quot;16&quot;/&gt;&lt;/w:rPr&gt;&lt;m:t&gt;S&lt;/m:t&gt;&lt;/m:r&gt;&lt;/m:e&gt;&lt;m:sub&gt;&lt;m:r&gt;&lt;w:rPr&gt;&lt;w:rFonts w:ascii=&quot;Cambria Math&quot; w:h-ansi=&quot;Cambria Math&quot;/&gt;&lt;wx:font wx:val=&quot;Cambria Math&quot;/&gt;&lt;w:i/&gt;&lt;w:sz w:val=&quot;16&quot;/&gt;&lt;/w:rPr&gt;&lt;m:t&gt;e&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03" o:title="" chromakey="white"/>
                </v:shape>
              </w:pict>
            </w:r>
            <w:r w:rsidRPr="00C0064E">
              <w:rPr>
                <w:rFonts w:ascii="Times New Roman" w:hAnsi="Times New Roman"/>
                <w:sz w:val="16"/>
              </w:rPr>
              <w:instrText xml:space="preserve"> </w:instrText>
            </w:r>
            <w:r w:rsidRPr="00C0064E">
              <w:rPr>
                <w:rFonts w:ascii="Times New Roman" w:hAnsi="Times New Roman"/>
                <w:sz w:val="16"/>
              </w:rPr>
              <w:fldChar w:fldCharType="separate"/>
            </w:r>
            <w:r w:rsidR="00000000" w:rsidRPr="00C0064E">
              <w:rPr>
                <w:rFonts w:ascii="Times New Roman" w:hAnsi="Times New Roman"/>
                <w:position w:val="-6"/>
              </w:rPr>
              <w:pict w14:anchorId="5687FF8E">
                <v:shape id="_x0000_i6597" type="#_x0000_t75" style="width:7.2pt;height:10.8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552&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F44552&quot; wsp:rsidRDefault=&quot;00F44552&quot; wsp:rsidP=&quot;00F44552&quot;&gt;&lt;m:oMathPara&gt;&lt;m:oMath&gt;&lt;m:sSub&gt;&lt;m:sSubPr&gt;&lt;m:ctrlPr&gt;&lt;w:rPr&gt;&lt;w:rFonts w:ascii=&quot;Cambria Math&quot; w:h-ansi=&quot;Cambria Math&quot;/&gt;&lt;wx:font wx:val=&quot;Cambria Math&quot;/&gt;&lt;w:i/&gt;&lt;w:sz w:val=&quot;16&quot;/&gt;&lt;/w:rPr&gt;&lt;/m:ctrlPr&gt;&lt;/m:sSubPr&gt;&lt;m:e&gt;&lt;m:r&gt;&lt;w:rPr&gt;&lt;w:rFonts w:ascii=&quot;Cambria Math&quot; w:h-ansi=&quot;Cambria Math&quot;/&gt;&lt;wx:font wx:val=&quot;Cambria Math&quot;/&gt;&lt;w:i/&gt;&lt;w:sz w:val=&quot;16&quot;/&gt;&lt;/w:rPr&gt;&lt;m:t&gt;S&lt;/m:t&gt;&lt;/m:r&gt;&lt;/m:e&gt;&lt;m:sub&gt;&lt;m:r&gt;&lt;w:rPr&gt;&lt;w:rFonts w:ascii=&quot;Cambria Math&quot; w:h-ansi=&quot;Cambria Math&quot;/&gt;&lt;wx:font wx:val=&quot;Cambria Math&quot;/&gt;&lt;w:i/&gt;&lt;w:sz w:val=&quot;16&quot;/&gt;&lt;/w:rPr&gt;&lt;m:t&gt;e&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03" o:title="" chromakey="white"/>
                </v:shape>
              </w:pict>
            </w:r>
            <w:r w:rsidRPr="00C0064E">
              <w:rPr>
                <w:rFonts w:ascii="Times New Roman" w:hAnsi="Times New Roman"/>
                <w:sz w:val="16"/>
              </w:rPr>
              <w:fldChar w:fldCharType="end"/>
            </w:r>
            <w:r w:rsidRPr="00C0064E">
              <w:rPr>
                <w:rFonts w:ascii="Times New Roman" w:hAnsi="Times New Roman"/>
                <w:sz w:val="16"/>
              </w:rPr>
              <w:t>=71.17</w:t>
            </w:r>
          </w:p>
        </w:tc>
        <w:tc>
          <w:tcPr>
            <w:tcW w:w="1850" w:type="dxa"/>
            <w:tcBorders>
              <w:bottom w:val="single" w:sz="4" w:space="0" w:color="auto"/>
            </w:tcBorders>
            <w:vAlign w:val="center"/>
          </w:tcPr>
          <w:p w14:paraId="3CB6F85F" w14:textId="2ECCEE5C" w:rsidR="00BF67F9" w:rsidRPr="00C0064E" w:rsidRDefault="00BF67F9" w:rsidP="00BF67F9">
            <w:pPr>
              <w:spacing w:after="0"/>
              <w:jc w:val="center"/>
              <w:rPr>
                <w:rFonts w:ascii="Times New Roman" w:hAnsi="Times New Roman"/>
              </w:rPr>
            </w:pPr>
            <w:r w:rsidRPr="00C0064E">
              <w:rPr>
                <w:rFonts w:ascii="Times New Roman" w:hAnsi="Times New Roman"/>
                <w:sz w:val="16"/>
              </w:rPr>
              <w:t>均值</w:t>
            </w:r>
            <w:r w:rsidRPr="00C0064E">
              <w:rPr>
                <w:rFonts w:ascii="Times New Roman" w:hAnsi="Times New Roman"/>
                <w:sz w:val="16"/>
              </w:rPr>
              <w:t>0.4560</w:t>
            </w:r>
            <w:r w:rsidRPr="00C0064E">
              <w:rPr>
                <w:rFonts w:ascii="Times New Roman" w:hAnsi="Times New Roman"/>
                <w:sz w:val="16"/>
              </w:rPr>
              <w:t>；</w:t>
            </w:r>
            <w:r w:rsidRPr="00C0064E">
              <w:rPr>
                <w:rFonts w:ascii="Times New Roman" w:hAnsi="Times New Roman"/>
                <w:sz w:val="16"/>
              </w:rPr>
              <w:fldChar w:fldCharType="begin"/>
            </w:r>
            <w:r w:rsidRPr="00C0064E">
              <w:rPr>
                <w:rFonts w:ascii="Times New Roman" w:hAnsi="Times New Roman"/>
                <w:sz w:val="16"/>
              </w:rPr>
              <w:instrText xml:space="preserve"> QUOTE </w:instrText>
            </w:r>
            <w:r w:rsidR="00000000" w:rsidRPr="00C0064E">
              <w:rPr>
                <w:rFonts w:ascii="Times New Roman" w:hAnsi="Times New Roman"/>
                <w:position w:val="-9"/>
              </w:rPr>
              <w:pict w14:anchorId="2D5756B8">
                <v:shape id="_x0000_i6598" type="#_x0000_t75" style="width:18pt;height:14.4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1C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2F41C6&quot; wsp:rsidRDefault=&quot;002F41C6&quot; wsp:rsidP=&quot;002F41C6&quot;&gt;&lt;m:oMathPara&gt;&lt;m:oMath&gt;&lt;m:r&gt;&lt;w:rPr&gt;&lt;w:rFonts w:ascii=&quot;Cambria Math&quot; w:h-ansi=&quot;Cambria Math&quot;/&gt;&lt;wx:font wx:val=&quot;Cambria Math&quot;/&gt;&lt;w:i/&gt;&lt;w:sz w:val=&quot;21&quot;/&gt;&lt;/w:rPr&gt;&lt;m:t&gt;P90&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04" o:title="" chromakey="white"/>
                </v:shape>
              </w:pict>
            </w:r>
            <w:r w:rsidRPr="00C0064E">
              <w:rPr>
                <w:rFonts w:ascii="Times New Roman" w:hAnsi="Times New Roman"/>
                <w:sz w:val="16"/>
              </w:rPr>
              <w:instrText xml:space="preserve"> </w:instrText>
            </w:r>
            <w:r w:rsidRPr="00C0064E">
              <w:rPr>
                <w:rFonts w:ascii="Times New Roman" w:hAnsi="Times New Roman"/>
                <w:sz w:val="16"/>
              </w:rPr>
              <w:fldChar w:fldCharType="separate"/>
            </w:r>
            <w:r w:rsidR="00000000" w:rsidRPr="00C0064E">
              <w:rPr>
                <w:rFonts w:ascii="Times New Roman" w:hAnsi="Times New Roman"/>
                <w:position w:val="-9"/>
              </w:rPr>
              <w:pict w14:anchorId="68976AD3">
                <v:shape id="_x0000_i6599" type="#_x0000_t75" style="width:18pt;height:14.4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1C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2F41C6&quot; wsp:rsidRDefault=&quot;002F41C6&quot; wsp:rsidP=&quot;002F41C6&quot;&gt;&lt;m:oMathPara&gt;&lt;m:oMath&gt;&lt;m:r&gt;&lt;w:rPr&gt;&lt;w:rFonts w:ascii=&quot;Cambria Math&quot; w:h-ansi=&quot;Cambria Math&quot;/&gt;&lt;wx:font wx:val=&quot;Cambria Math&quot;/&gt;&lt;w:i/&gt;&lt;w:sz w:val=&quot;21&quot;/&gt;&lt;/w:rPr&gt;&lt;m:t&gt;P90&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04" o:title="" chromakey="white"/>
                </v:shape>
              </w:pict>
            </w:r>
            <w:r w:rsidRPr="00C0064E">
              <w:rPr>
                <w:rFonts w:ascii="Times New Roman" w:hAnsi="Times New Roman"/>
                <w:sz w:val="16"/>
              </w:rPr>
              <w:fldChar w:fldCharType="end"/>
            </w:r>
            <w:r w:rsidRPr="00C0064E">
              <w:rPr>
                <w:rFonts w:ascii="Times New Roman" w:hAnsi="Times New Roman"/>
                <w:sz w:val="16"/>
              </w:rPr>
              <w:t>=0.6472</w:t>
            </w:r>
            <w:r w:rsidRPr="00C0064E">
              <w:rPr>
                <w:rFonts w:ascii="Times New Roman" w:hAnsi="Times New Roman"/>
                <w:sz w:val="16"/>
              </w:rPr>
              <w:t>；</w:t>
            </w:r>
            <w:r w:rsidRPr="00C0064E">
              <w:rPr>
                <w:rFonts w:ascii="Times New Roman" w:hAnsi="Times New Roman"/>
                <w:sz w:val="16"/>
              </w:rPr>
              <w:fldChar w:fldCharType="begin"/>
            </w:r>
            <w:r w:rsidRPr="00C0064E">
              <w:rPr>
                <w:rFonts w:ascii="Times New Roman" w:hAnsi="Times New Roman"/>
                <w:sz w:val="16"/>
              </w:rPr>
              <w:instrText xml:space="preserve"> QUOTE </w:instrText>
            </w:r>
            <w:r w:rsidR="00000000" w:rsidRPr="00C0064E">
              <w:rPr>
                <w:rFonts w:ascii="Times New Roman" w:hAnsi="Times New Roman"/>
                <w:position w:val="-6"/>
              </w:rPr>
              <w:pict w14:anchorId="2DC9228C">
                <v:shape id="_x0000_i6600" type="#_x0000_t75" style="width:15.6pt;height:10.8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3ECD&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3F3ECD&quot; wsp:rsidRDefault=&quot;003F3ECD&quot; wsp:rsidP=&quot;003F3ECD&quot;&gt;&lt;m:oMathPara&gt;&lt;m:oMath&gt;&lt;m:sSub&gt;&lt;m:sSubPr&gt;&lt;m:ctrlPr&gt;&lt;w:rPr&gt;&lt;w:rFonts w:ascii=&quot;Cambria Math&quot; w:h-ansi=&quot;Cambria Math&quot;/&gt;&lt;wx:font wx:val=&quot;Cambria Math&quot;/&gt;&lt;w:i/&gt;&lt;w:sz w:val=&quot;16&quot;/&gt;&lt;/w:rPr&gt;&lt;/m:ctrlPr&gt;&lt;/m:sSubPr&gt;&lt;m:e&gt;&lt;m:r&gt;&lt;w:rPr&gt;&lt;w:rFonts w:ascii=&quot;Cambria Math&quot; w:h-ansi=&quot;Cambria Math&quot;/&gt;&lt;wx:font wx:val=&quot;Cambria Math&quot;/&gt;&lt;w:i/&gt;&lt;w:sz w:val=&quot;16&quot;/&gt;&lt;/w:rPr&gt;&lt;m:t&gt;E&lt;/m:t&gt;&lt;/m:r&gt;&lt;/m:e&gt;&lt;m:sub&gt;&lt;m:r&gt;&lt;w:rPr&gt;&lt;w:rFonts w:ascii=&quot;Cambria Math&quot; w:h-ansi=&quot;Cambria Math&quot;/&gt;&lt;wx:font wx:val=&quot;Cambria Math&quot;/&gt;&lt;w:i/&gt;&lt;w:sz w:val=&quot;16&quot;/&gt;&lt;/w:rPr&gt;&lt;m:t&gt;0.70&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05" o:title="" chromakey="white"/>
                </v:shape>
              </w:pict>
            </w:r>
            <w:r w:rsidRPr="00C0064E">
              <w:rPr>
                <w:rFonts w:ascii="Times New Roman" w:hAnsi="Times New Roman"/>
                <w:sz w:val="16"/>
              </w:rPr>
              <w:instrText xml:space="preserve"> </w:instrText>
            </w:r>
            <w:r w:rsidRPr="00C0064E">
              <w:rPr>
                <w:rFonts w:ascii="Times New Roman" w:hAnsi="Times New Roman"/>
                <w:sz w:val="16"/>
              </w:rPr>
              <w:fldChar w:fldCharType="separate"/>
            </w:r>
            <w:r w:rsidR="00000000" w:rsidRPr="00C0064E">
              <w:rPr>
                <w:rFonts w:ascii="Times New Roman" w:hAnsi="Times New Roman"/>
                <w:position w:val="-6"/>
              </w:rPr>
              <w:pict w14:anchorId="05231AEF">
                <v:shape id="_x0000_i6601" type="#_x0000_t75" style="width:15.6pt;height:10.8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3ECD&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3F3ECD&quot; wsp:rsidRDefault=&quot;003F3ECD&quot; wsp:rsidP=&quot;003F3ECD&quot;&gt;&lt;m:oMathPara&gt;&lt;m:oMath&gt;&lt;m:sSub&gt;&lt;m:sSubPr&gt;&lt;m:ctrlPr&gt;&lt;w:rPr&gt;&lt;w:rFonts w:ascii=&quot;Cambria Math&quot; w:h-ansi=&quot;Cambria Math&quot;/&gt;&lt;wx:font wx:val=&quot;Cambria Math&quot;/&gt;&lt;w:i/&gt;&lt;w:sz w:val=&quot;16&quot;/&gt;&lt;/w:rPr&gt;&lt;/m:ctrlPr&gt;&lt;/m:sSubPr&gt;&lt;m:e&gt;&lt;m:r&gt;&lt;w:rPr&gt;&lt;w:rFonts w:ascii=&quot;Cambria Math&quot; w:h-ansi=&quot;Cambria Math&quot;/&gt;&lt;wx:font wx:val=&quot;Cambria Math&quot;/&gt;&lt;w:i/&gt;&lt;w:sz w:val=&quot;16&quot;/&gt;&lt;/w:rPr&gt;&lt;m:t&gt;E&lt;/m:t&gt;&lt;/m:r&gt;&lt;/m:e&gt;&lt;m:sub&gt;&lt;m:r&gt;&lt;w:rPr&gt;&lt;w:rFonts w:ascii=&quot;Cambria Math&quot; w:h-ansi=&quot;Cambria Math&quot;/&gt;&lt;wx:font wx:val=&quot;Cambria Math&quot;/&gt;&lt;w:i/&gt;&lt;w:sz w:val=&quot;16&quot;/&gt;&lt;/w:rPr&gt;&lt;m:t&gt;0.70&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05" o:title="" chromakey="white"/>
                </v:shape>
              </w:pict>
            </w:r>
            <w:r w:rsidRPr="00C0064E">
              <w:rPr>
                <w:rFonts w:ascii="Times New Roman" w:hAnsi="Times New Roman"/>
                <w:sz w:val="16"/>
              </w:rPr>
              <w:fldChar w:fldCharType="end"/>
            </w:r>
            <w:r w:rsidRPr="00C0064E">
              <w:rPr>
                <w:rFonts w:ascii="Times New Roman" w:hAnsi="Times New Roman"/>
                <w:sz w:val="16"/>
              </w:rPr>
              <w:t>=0.80%</w:t>
            </w:r>
          </w:p>
        </w:tc>
        <w:tc>
          <w:tcPr>
            <w:tcW w:w="1700" w:type="dxa"/>
            <w:tcBorders>
              <w:bottom w:val="single" w:sz="4" w:space="0" w:color="auto"/>
            </w:tcBorders>
            <w:vAlign w:val="center"/>
          </w:tcPr>
          <w:p w14:paraId="52631D0B" w14:textId="77777777" w:rsidR="00BF67F9" w:rsidRPr="00C0064E" w:rsidRDefault="00BF67F9" w:rsidP="00BF67F9">
            <w:pPr>
              <w:spacing w:after="0"/>
              <w:jc w:val="center"/>
              <w:rPr>
                <w:rFonts w:ascii="Times New Roman" w:hAnsi="Times New Roman"/>
              </w:rPr>
            </w:pPr>
            <w:r w:rsidRPr="00C0064E">
              <w:rPr>
                <w:rFonts w:ascii="Times New Roman" w:hAnsi="Times New Roman"/>
                <w:sz w:val="16"/>
              </w:rPr>
              <w:t>早期口径候选，不纳入本文</w:t>
            </w:r>
            <w:r w:rsidRPr="00C0064E">
              <w:rPr>
                <w:rFonts w:ascii="Times New Roman" w:hAnsi="Times New Roman"/>
                <w:sz w:val="16"/>
              </w:rPr>
              <w:t>C</w:t>
            </w:r>
            <w:r w:rsidRPr="00C0064E">
              <w:rPr>
                <w:rFonts w:ascii="Times New Roman" w:hAnsi="Times New Roman"/>
                <w:sz w:val="16"/>
              </w:rPr>
              <w:t>方案</w:t>
            </w:r>
          </w:p>
        </w:tc>
        <w:tc>
          <w:tcPr>
            <w:tcW w:w="780" w:type="dxa"/>
            <w:tcBorders>
              <w:bottom w:val="single" w:sz="4" w:space="0" w:color="auto"/>
            </w:tcBorders>
          </w:tcPr>
          <w:p w14:paraId="3F5E023E" w14:textId="77777777" w:rsidR="00BF67F9" w:rsidRPr="00C0064E" w:rsidRDefault="00BF67F9" w:rsidP="00BF67F9">
            <w:pPr>
              <w:spacing w:after="0"/>
              <w:jc w:val="center"/>
              <w:rPr>
                <w:rFonts w:ascii="Times New Roman" w:hAnsi="Times New Roman"/>
              </w:rPr>
            </w:pPr>
            <w:r w:rsidRPr="00C0064E">
              <w:rPr>
                <w:rFonts w:ascii="Times New Roman" w:hAnsi="Times New Roman"/>
                <w:sz w:val="16"/>
              </w:rPr>
              <w:t>不纳入</w:t>
            </w:r>
          </w:p>
        </w:tc>
      </w:tr>
    </w:tbl>
    <w:p w14:paraId="60A51484" w14:textId="77777777" w:rsidR="00BF67F9" w:rsidRPr="00C0064E" w:rsidRDefault="00BF67F9" w:rsidP="00BF67F9">
      <w:pPr>
        <w:spacing w:after="40"/>
        <w:rPr>
          <w:rFonts w:ascii="Times New Roman" w:hAnsi="Times New Roman"/>
        </w:rPr>
      </w:pPr>
    </w:p>
    <w:p w14:paraId="79BAF579" w14:textId="77777777" w:rsidR="009B7046" w:rsidRPr="00C0064E" w:rsidRDefault="009B7046" w:rsidP="00BF67F9">
      <w:pPr>
        <w:pStyle w:val="12"/>
        <w:sectPr w:rsidR="009B7046" w:rsidRPr="00C0064E" w:rsidSect="00BF67F9">
          <w:type w:val="continuous"/>
          <w:pgSz w:w="11906" w:h="16838"/>
          <w:pgMar w:top="1417" w:right="1134" w:bottom="1417" w:left="1134" w:header="720" w:footer="720" w:gutter="0"/>
          <w:cols w:space="425"/>
          <w:docGrid w:linePitch="360"/>
        </w:sectPr>
      </w:pPr>
    </w:p>
    <w:p w14:paraId="381105F0" w14:textId="77777777" w:rsidR="00BF67F9" w:rsidRPr="00C0064E" w:rsidRDefault="00BF67F9" w:rsidP="00BF67F9">
      <w:pPr>
        <w:pStyle w:val="12"/>
      </w:pPr>
      <w:r w:rsidRPr="00C0064E">
        <w:t xml:space="preserve">3.2 </w:t>
      </w:r>
      <w:r w:rsidRPr="00C0064E">
        <w:t>阈值与权重敏感性分析</w:t>
      </w:r>
    </w:p>
    <w:p w14:paraId="001D96F1" w14:textId="77777777" w:rsidR="00BF67F9" w:rsidRPr="00C0064E" w:rsidRDefault="00BF67F9" w:rsidP="00BF67F9">
      <w:pPr>
        <w:pStyle w:val="100"/>
        <w:rPr>
          <w:rFonts w:ascii="Times New Roman" w:hAnsi="Times New Roman"/>
        </w:rPr>
      </w:pPr>
      <w:r w:rsidRPr="00C0064E">
        <w:rPr>
          <w:rFonts w:ascii="Times New Roman" w:hAnsi="Times New Roman"/>
        </w:rPr>
        <w:t>为检验阈值设定对方案判读的影响，本文在</w:t>
      </w:r>
      <w:r w:rsidRPr="00C0064E">
        <w:rPr>
          <w:rFonts w:ascii="Times New Roman" w:hAnsi="Times New Roman"/>
        </w:rPr>
        <w:t>0.65</w:t>
      </w:r>
      <w:r w:rsidRPr="00C0064E">
        <w:rPr>
          <w:rFonts w:ascii="Times New Roman" w:hAnsi="Times New Roman"/>
        </w:rPr>
        <w:t>、</w:t>
      </w:r>
      <w:r w:rsidRPr="00C0064E">
        <w:rPr>
          <w:rFonts w:ascii="Times New Roman" w:hAnsi="Times New Roman"/>
        </w:rPr>
        <w:t>0.70</w:t>
      </w:r>
      <w:r w:rsidRPr="00C0064E">
        <w:rPr>
          <w:rFonts w:ascii="Times New Roman" w:hAnsi="Times New Roman"/>
        </w:rPr>
        <w:t>、</w:t>
      </w:r>
      <w:r w:rsidRPr="00C0064E">
        <w:rPr>
          <w:rFonts w:ascii="Times New Roman" w:hAnsi="Times New Roman"/>
        </w:rPr>
        <w:t>0.75</w:t>
      </w:r>
      <w:r w:rsidRPr="00C0064E">
        <w:rPr>
          <w:rFonts w:ascii="Times New Roman" w:hAnsi="Times New Roman"/>
        </w:rPr>
        <w:t>和</w:t>
      </w:r>
      <w:r w:rsidRPr="00C0064E">
        <w:rPr>
          <w:rFonts w:ascii="Times New Roman" w:hAnsi="Times New Roman"/>
        </w:rPr>
        <w:t>0.80</w:t>
      </w:r>
      <w:proofErr w:type="gramStart"/>
      <w:r w:rsidRPr="00C0064E">
        <w:rPr>
          <w:rFonts w:ascii="Times New Roman" w:hAnsi="Times New Roman"/>
        </w:rPr>
        <w:t>四</w:t>
      </w:r>
      <w:proofErr w:type="gramEnd"/>
      <w:r w:rsidRPr="00C0064E">
        <w:rPr>
          <w:rFonts w:ascii="Times New Roman" w:hAnsi="Times New Roman"/>
        </w:rPr>
        <w:t>组阈值</w:t>
      </w:r>
      <w:proofErr w:type="gramStart"/>
      <w:r w:rsidRPr="00C0064E">
        <w:rPr>
          <w:rFonts w:ascii="Times New Roman" w:hAnsi="Times New Roman"/>
        </w:rPr>
        <w:t>下统计</w:t>
      </w:r>
      <w:proofErr w:type="gramEnd"/>
      <w:r w:rsidRPr="00C0064E">
        <w:rPr>
          <w:rFonts w:ascii="Times New Roman" w:hAnsi="Times New Roman"/>
        </w:rPr>
        <w:t>A</w:t>
      </w:r>
      <w:r w:rsidRPr="00C0064E">
        <w:rPr>
          <w:rFonts w:ascii="Times New Roman" w:hAnsi="Times New Roman"/>
        </w:rPr>
        <w:t>、</w:t>
      </w:r>
      <w:r w:rsidRPr="00C0064E">
        <w:rPr>
          <w:rFonts w:ascii="Times New Roman" w:hAnsi="Times New Roman"/>
        </w:rPr>
        <w:t>B</w:t>
      </w:r>
      <w:r w:rsidRPr="00C0064E">
        <w:rPr>
          <w:rFonts w:ascii="Times New Roman" w:hAnsi="Times New Roman"/>
        </w:rPr>
        <w:t>、</w:t>
      </w:r>
      <w:r w:rsidRPr="00C0064E">
        <w:rPr>
          <w:rFonts w:ascii="Times New Roman" w:hAnsi="Times New Roman"/>
        </w:rPr>
        <w:t>C</w:t>
      </w:r>
      <w:r w:rsidRPr="00C0064E">
        <w:rPr>
          <w:rFonts w:ascii="Times New Roman" w:hAnsi="Times New Roman"/>
        </w:rPr>
        <w:t>方案的超阈值暴露比例。阈值为</w:t>
      </w:r>
      <w:r w:rsidRPr="00C0064E">
        <w:rPr>
          <w:rFonts w:ascii="Times New Roman" w:hAnsi="Times New Roman"/>
        </w:rPr>
        <w:t>0.65</w:t>
      </w:r>
      <w:r w:rsidRPr="00C0064E">
        <w:rPr>
          <w:rFonts w:ascii="Times New Roman" w:hAnsi="Times New Roman"/>
        </w:rPr>
        <w:t>时，</w:t>
      </w:r>
      <w:r w:rsidRPr="00C0064E">
        <w:rPr>
          <w:rFonts w:ascii="Times New Roman" w:hAnsi="Times New Roman"/>
        </w:rPr>
        <w:t>A</w:t>
      </w:r>
      <w:r w:rsidRPr="00C0064E">
        <w:rPr>
          <w:rFonts w:ascii="Times New Roman" w:hAnsi="Times New Roman"/>
        </w:rPr>
        <w:t>、</w:t>
      </w:r>
      <w:r w:rsidRPr="00C0064E">
        <w:rPr>
          <w:rFonts w:ascii="Times New Roman" w:hAnsi="Times New Roman"/>
        </w:rPr>
        <w:t>B</w:t>
      </w:r>
      <w:r w:rsidRPr="00C0064E">
        <w:rPr>
          <w:rFonts w:ascii="Times New Roman" w:hAnsi="Times New Roman"/>
        </w:rPr>
        <w:t>、</w:t>
      </w:r>
      <w:r w:rsidRPr="00C0064E">
        <w:rPr>
          <w:rFonts w:ascii="Times New Roman" w:hAnsi="Times New Roman"/>
        </w:rPr>
        <w:t>C</w:t>
      </w:r>
      <w:r w:rsidRPr="00C0064E">
        <w:rPr>
          <w:rFonts w:ascii="Times New Roman" w:hAnsi="Times New Roman"/>
        </w:rPr>
        <w:t>方案超限比例分别为</w:t>
      </w:r>
      <w:r w:rsidRPr="00C0064E">
        <w:rPr>
          <w:rFonts w:ascii="Times New Roman" w:hAnsi="Times New Roman"/>
        </w:rPr>
        <w:t>7.42%</w:t>
      </w:r>
      <w:r w:rsidRPr="00C0064E">
        <w:rPr>
          <w:rFonts w:ascii="Times New Roman" w:hAnsi="Times New Roman"/>
        </w:rPr>
        <w:t>、</w:t>
      </w:r>
      <w:r w:rsidRPr="00C0064E">
        <w:rPr>
          <w:rFonts w:ascii="Times New Roman" w:hAnsi="Times New Roman"/>
        </w:rPr>
        <w:t>9.09%</w:t>
      </w:r>
      <w:r w:rsidRPr="00C0064E">
        <w:rPr>
          <w:rFonts w:ascii="Times New Roman" w:hAnsi="Times New Roman"/>
        </w:rPr>
        <w:t>和</w:t>
      </w:r>
      <w:r w:rsidRPr="00C0064E">
        <w:rPr>
          <w:rFonts w:ascii="Times New Roman" w:hAnsi="Times New Roman"/>
        </w:rPr>
        <w:t>6.31%</w:t>
      </w:r>
      <w:r w:rsidRPr="00C0064E">
        <w:rPr>
          <w:rFonts w:ascii="Times New Roman" w:hAnsi="Times New Roman"/>
        </w:rPr>
        <w:t>；阈值为</w:t>
      </w:r>
      <w:r w:rsidRPr="00C0064E">
        <w:rPr>
          <w:rFonts w:ascii="Times New Roman" w:hAnsi="Times New Roman"/>
        </w:rPr>
        <w:t>0.70</w:t>
      </w:r>
      <w:r w:rsidRPr="00C0064E">
        <w:rPr>
          <w:rFonts w:ascii="Times New Roman" w:hAnsi="Times New Roman"/>
        </w:rPr>
        <w:t>时分别为</w:t>
      </w:r>
      <w:r w:rsidRPr="00C0064E">
        <w:rPr>
          <w:rFonts w:ascii="Times New Roman" w:hAnsi="Times New Roman"/>
        </w:rPr>
        <w:t>0.44%</w:t>
      </w:r>
      <w:r w:rsidRPr="00C0064E">
        <w:rPr>
          <w:rFonts w:ascii="Times New Roman" w:hAnsi="Times New Roman"/>
        </w:rPr>
        <w:t>、</w:t>
      </w:r>
      <w:r w:rsidRPr="00C0064E">
        <w:rPr>
          <w:rFonts w:ascii="Times New Roman" w:hAnsi="Times New Roman"/>
        </w:rPr>
        <w:t>0.56%</w:t>
      </w:r>
      <w:r w:rsidRPr="00C0064E">
        <w:rPr>
          <w:rFonts w:ascii="Times New Roman" w:hAnsi="Times New Roman"/>
        </w:rPr>
        <w:t>和</w:t>
      </w:r>
      <w:r w:rsidRPr="00C0064E">
        <w:rPr>
          <w:rFonts w:ascii="Times New Roman" w:hAnsi="Times New Roman"/>
        </w:rPr>
        <w:t>1.22%</w:t>
      </w:r>
      <w:r w:rsidRPr="00C0064E">
        <w:rPr>
          <w:rFonts w:ascii="Times New Roman" w:hAnsi="Times New Roman"/>
        </w:rPr>
        <w:t>；阈值提高至</w:t>
      </w:r>
      <w:r w:rsidRPr="00C0064E">
        <w:rPr>
          <w:rFonts w:ascii="Times New Roman" w:hAnsi="Times New Roman"/>
        </w:rPr>
        <w:t>0.75</w:t>
      </w:r>
      <w:r w:rsidRPr="00C0064E">
        <w:rPr>
          <w:rFonts w:ascii="Times New Roman" w:hAnsi="Times New Roman"/>
        </w:rPr>
        <w:t>和</w:t>
      </w:r>
      <w:r w:rsidRPr="00C0064E">
        <w:rPr>
          <w:rFonts w:ascii="Times New Roman" w:hAnsi="Times New Roman"/>
        </w:rPr>
        <w:t>0.80</w:t>
      </w:r>
      <w:r w:rsidRPr="00C0064E">
        <w:rPr>
          <w:rFonts w:ascii="Times New Roman" w:hAnsi="Times New Roman"/>
        </w:rPr>
        <w:t>时，各方案超限比例均明显下降。结果表明，超限比例对阈值较敏感，不能脱离</w:t>
      </w:r>
      <w:r w:rsidRPr="00C0064E">
        <w:rPr>
          <w:rFonts w:ascii="Times New Roman" w:hAnsi="Times New Roman"/>
        </w:rPr>
        <w:t>ODI</w:t>
      </w:r>
      <w:r w:rsidRPr="00C0064E">
        <w:rPr>
          <w:rFonts w:ascii="Times New Roman" w:hAnsi="Times New Roman"/>
        </w:rPr>
        <w:t>均值和</w:t>
      </w:r>
      <w:r w:rsidRPr="00C0064E">
        <w:rPr>
          <w:rFonts w:ascii="Times New Roman" w:hAnsi="Times New Roman"/>
        </w:rPr>
        <w:t>P90</w:t>
      </w:r>
      <w:r w:rsidRPr="00C0064E">
        <w:rPr>
          <w:rFonts w:ascii="Times New Roman" w:hAnsi="Times New Roman"/>
        </w:rPr>
        <w:t>单独作为优选依据。</w:t>
      </w:r>
    </w:p>
    <w:p w14:paraId="0A344B5C" w14:textId="77777777" w:rsidR="00BF67F9" w:rsidRPr="00C0064E" w:rsidRDefault="00BF67F9" w:rsidP="00BF67F9">
      <w:pPr>
        <w:pStyle w:val="100"/>
        <w:rPr>
          <w:rFonts w:ascii="Times New Roman" w:hAnsi="Times New Roman"/>
        </w:rPr>
      </w:pPr>
      <w:r w:rsidRPr="00C0064E">
        <w:rPr>
          <w:rFonts w:ascii="Times New Roman" w:hAnsi="Times New Roman"/>
        </w:rPr>
        <w:t>权重敏感性分析进一步表明，在基准权重、地表沉陷分量</w:t>
      </w:r>
      <w:r w:rsidRPr="00C0064E">
        <w:rPr>
          <w:rFonts w:ascii="Times New Roman" w:hAnsi="Times New Roman"/>
        </w:rPr>
        <w:t>±10%</w:t>
      </w:r>
      <w:r w:rsidRPr="00C0064E">
        <w:rPr>
          <w:rFonts w:ascii="Times New Roman" w:hAnsi="Times New Roman"/>
        </w:rPr>
        <w:t>、含水层扰动分量</w:t>
      </w:r>
      <w:r w:rsidRPr="00C0064E">
        <w:rPr>
          <w:rFonts w:ascii="Times New Roman" w:hAnsi="Times New Roman"/>
        </w:rPr>
        <w:t>±10%</w:t>
      </w:r>
      <w:r w:rsidRPr="00C0064E">
        <w:rPr>
          <w:rFonts w:ascii="Times New Roman" w:hAnsi="Times New Roman"/>
        </w:rPr>
        <w:t>、上行开采分量</w:t>
      </w:r>
      <w:r w:rsidRPr="00C0064E">
        <w:rPr>
          <w:rFonts w:ascii="Times New Roman" w:hAnsi="Times New Roman"/>
        </w:rPr>
        <w:t>±10%</w:t>
      </w:r>
      <w:r w:rsidRPr="00C0064E">
        <w:rPr>
          <w:rFonts w:ascii="Times New Roman" w:hAnsi="Times New Roman"/>
        </w:rPr>
        <w:t>以及上行开采专项权重条件下，</w:t>
      </w:r>
      <w:r w:rsidRPr="00C0064E">
        <w:rPr>
          <w:rFonts w:ascii="Times New Roman" w:hAnsi="Times New Roman"/>
        </w:rPr>
        <w:t>C</w:t>
      </w:r>
      <w:r w:rsidRPr="00C0064E">
        <w:rPr>
          <w:rFonts w:ascii="Times New Roman" w:hAnsi="Times New Roman"/>
        </w:rPr>
        <w:t>方案的风险综合得分均低于</w:t>
      </w:r>
      <w:r w:rsidRPr="00C0064E">
        <w:rPr>
          <w:rFonts w:ascii="Times New Roman" w:hAnsi="Times New Roman"/>
        </w:rPr>
        <w:t>A</w:t>
      </w:r>
      <w:r w:rsidRPr="00C0064E">
        <w:rPr>
          <w:rFonts w:ascii="Times New Roman" w:hAnsi="Times New Roman"/>
        </w:rPr>
        <w:t>、</w:t>
      </w:r>
      <w:r w:rsidRPr="00C0064E">
        <w:rPr>
          <w:rFonts w:ascii="Times New Roman" w:hAnsi="Times New Roman"/>
        </w:rPr>
        <w:t>B</w:t>
      </w:r>
      <w:r w:rsidRPr="00C0064E">
        <w:rPr>
          <w:rFonts w:ascii="Times New Roman" w:hAnsi="Times New Roman"/>
        </w:rPr>
        <w:t>方案。基准权重下</w:t>
      </w:r>
      <w:r w:rsidRPr="00C0064E">
        <w:rPr>
          <w:rFonts w:ascii="Times New Roman" w:hAnsi="Times New Roman"/>
        </w:rPr>
        <w:t>A</w:t>
      </w:r>
      <w:r w:rsidRPr="00C0064E">
        <w:rPr>
          <w:rFonts w:ascii="Times New Roman" w:hAnsi="Times New Roman"/>
        </w:rPr>
        <w:t>、</w:t>
      </w:r>
      <w:r w:rsidRPr="00C0064E">
        <w:rPr>
          <w:rFonts w:ascii="Times New Roman" w:hAnsi="Times New Roman"/>
        </w:rPr>
        <w:t>B</w:t>
      </w:r>
      <w:r w:rsidRPr="00C0064E">
        <w:rPr>
          <w:rFonts w:ascii="Times New Roman" w:hAnsi="Times New Roman"/>
        </w:rPr>
        <w:t>、</w:t>
      </w:r>
      <w:r w:rsidRPr="00C0064E">
        <w:rPr>
          <w:rFonts w:ascii="Times New Roman" w:hAnsi="Times New Roman"/>
        </w:rPr>
        <w:t>C</w:t>
      </w:r>
      <w:r w:rsidRPr="00C0064E">
        <w:rPr>
          <w:rFonts w:ascii="Times New Roman" w:hAnsi="Times New Roman"/>
        </w:rPr>
        <w:t>风险综合得分分别为</w:t>
      </w:r>
      <w:r w:rsidRPr="00C0064E">
        <w:rPr>
          <w:rFonts w:ascii="Times New Roman" w:hAnsi="Times New Roman"/>
        </w:rPr>
        <w:t>0.4481</w:t>
      </w:r>
      <w:r w:rsidRPr="00C0064E">
        <w:rPr>
          <w:rFonts w:ascii="Times New Roman" w:hAnsi="Times New Roman"/>
        </w:rPr>
        <w:t>、</w:t>
      </w:r>
      <w:r w:rsidRPr="00C0064E">
        <w:rPr>
          <w:rFonts w:ascii="Times New Roman" w:hAnsi="Times New Roman"/>
        </w:rPr>
        <w:t>0.4546</w:t>
      </w:r>
      <w:r w:rsidRPr="00C0064E">
        <w:rPr>
          <w:rFonts w:ascii="Times New Roman" w:hAnsi="Times New Roman"/>
        </w:rPr>
        <w:t>和</w:t>
      </w:r>
      <w:r w:rsidRPr="00C0064E">
        <w:rPr>
          <w:rFonts w:ascii="Times New Roman" w:hAnsi="Times New Roman"/>
        </w:rPr>
        <w:t>0.4449</w:t>
      </w:r>
      <w:r w:rsidRPr="00C0064E">
        <w:rPr>
          <w:rFonts w:ascii="Times New Roman" w:hAnsi="Times New Roman"/>
        </w:rPr>
        <w:t>；在上行开采专项权重</w:t>
      </w:r>
      <w:r w:rsidRPr="00C0064E">
        <w:rPr>
          <w:rFonts w:ascii="Times New Roman" w:hAnsi="Times New Roman"/>
        </w:rPr>
        <w:t>0.15/0.25/0.60</w:t>
      </w:r>
      <w:r w:rsidRPr="00C0064E">
        <w:rPr>
          <w:rFonts w:ascii="Times New Roman" w:hAnsi="Times New Roman"/>
        </w:rPr>
        <w:t>下，三者分别为</w:t>
      </w:r>
      <w:r w:rsidRPr="00C0064E">
        <w:rPr>
          <w:rFonts w:ascii="Times New Roman" w:hAnsi="Times New Roman"/>
        </w:rPr>
        <w:t>0.4505</w:t>
      </w:r>
      <w:r w:rsidRPr="00C0064E">
        <w:rPr>
          <w:rFonts w:ascii="Times New Roman" w:hAnsi="Times New Roman"/>
        </w:rPr>
        <w:t>、</w:t>
      </w:r>
      <w:r w:rsidRPr="00C0064E">
        <w:rPr>
          <w:rFonts w:ascii="Times New Roman" w:hAnsi="Times New Roman"/>
        </w:rPr>
        <w:t>0.4564</w:t>
      </w:r>
      <w:r w:rsidRPr="00C0064E">
        <w:rPr>
          <w:rFonts w:ascii="Times New Roman" w:hAnsi="Times New Roman"/>
        </w:rPr>
        <w:t>和</w:t>
      </w:r>
      <w:r w:rsidRPr="00C0064E">
        <w:rPr>
          <w:rFonts w:ascii="Times New Roman" w:hAnsi="Times New Roman"/>
        </w:rPr>
        <w:t>0.4498</w:t>
      </w:r>
      <w:r w:rsidRPr="00C0064E">
        <w:rPr>
          <w:rFonts w:ascii="Times New Roman" w:hAnsi="Times New Roman"/>
        </w:rPr>
        <w:t>。</w:t>
      </w:r>
    </w:p>
    <w:p w14:paraId="133BB78E" w14:textId="77777777" w:rsidR="00BF67F9" w:rsidRPr="00C0064E" w:rsidRDefault="00BF67F9" w:rsidP="00BF67F9">
      <w:pPr>
        <w:pStyle w:val="100"/>
        <w:rPr>
          <w:rFonts w:ascii="Times New Roman" w:hAnsi="Times New Roman"/>
        </w:rPr>
      </w:pPr>
      <w:r w:rsidRPr="00C0064E">
        <w:rPr>
          <w:rFonts w:ascii="Times New Roman" w:hAnsi="Times New Roman"/>
        </w:rPr>
        <w:t>需要注意，权重敏感性所表明的是当前候选集合和扰动范围内的排序一致性，而不是</w:t>
      </w:r>
      <w:r w:rsidRPr="00C0064E">
        <w:rPr>
          <w:rFonts w:ascii="Times New Roman" w:hAnsi="Times New Roman"/>
        </w:rPr>
        <w:t>ODI</w:t>
      </w:r>
      <w:r w:rsidRPr="00C0064E">
        <w:rPr>
          <w:rFonts w:ascii="Times New Roman" w:hAnsi="Times New Roman"/>
        </w:rPr>
        <w:t>权重具有普</w:t>
      </w:r>
      <w:proofErr w:type="gramStart"/>
      <w:r w:rsidRPr="00C0064E">
        <w:rPr>
          <w:rFonts w:ascii="Times New Roman" w:hAnsi="Times New Roman"/>
        </w:rPr>
        <w:t>适工程</w:t>
      </w:r>
      <w:proofErr w:type="gramEnd"/>
      <w:r w:rsidRPr="00C0064E">
        <w:rPr>
          <w:rFonts w:ascii="Times New Roman" w:hAnsi="Times New Roman"/>
        </w:rPr>
        <w:t>常数属性。因此，本文把敏感性分析作为方案排序可靠性的内部校核，用于回应权重和阈</w:t>
      </w:r>
      <w:r w:rsidRPr="00C0064E">
        <w:rPr>
          <w:rFonts w:ascii="Times New Roman" w:hAnsi="Times New Roman"/>
        </w:rPr>
        <w:t>值人为设定可能导致结论波动的问题。</w:t>
      </w:r>
    </w:p>
    <w:p w14:paraId="74FD8E1A" w14:textId="77777777" w:rsidR="00BF67F9" w:rsidRPr="00C0064E" w:rsidRDefault="00BF67F9" w:rsidP="00BF67F9">
      <w:pPr>
        <w:pStyle w:val="100"/>
        <w:rPr>
          <w:rFonts w:ascii="Times New Roman" w:hAnsi="Times New Roman"/>
        </w:rPr>
      </w:pPr>
      <w:r w:rsidRPr="00C0064E">
        <w:rPr>
          <w:rFonts w:ascii="Times New Roman" w:hAnsi="Times New Roman"/>
        </w:rPr>
        <w:t>综合来看，</w:t>
      </w:r>
      <w:r w:rsidRPr="00C0064E">
        <w:rPr>
          <w:rFonts w:ascii="Times New Roman" w:hAnsi="Times New Roman"/>
        </w:rPr>
        <w:t>C</w:t>
      </w:r>
      <w:r w:rsidRPr="00C0064E">
        <w:rPr>
          <w:rFonts w:ascii="Times New Roman" w:hAnsi="Times New Roman"/>
        </w:rPr>
        <w:t>方案并不是覆盖率最大或超限比例在所有阈值下都最低的方案，而是依据</w:t>
      </w:r>
      <w:r w:rsidRPr="00C0064E">
        <w:rPr>
          <w:rFonts w:ascii="Times New Roman" w:hAnsi="Times New Roman"/>
        </w:rPr>
        <w:t>ODI</w:t>
      </w:r>
      <w:r w:rsidRPr="00C0064E">
        <w:rPr>
          <w:rFonts w:ascii="Times New Roman" w:hAnsi="Times New Roman"/>
        </w:rPr>
        <w:t>均值、</w:t>
      </w:r>
      <w:r w:rsidRPr="00C0064E">
        <w:rPr>
          <w:rFonts w:ascii="Times New Roman" w:hAnsi="Times New Roman"/>
        </w:rPr>
        <w:t>P90</w:t>
      </w:r>
      <w:r w:rsidRPr="00C0064E">
        <w:rPr>
          <w:rFonts w:ascii="Times New Roman" w:hAnsi="Times New Roman"/>
        </w:rPr>
        <w:t>和风险综合得分确定的联合判据下低扰动候选。这一结果强化了本文方法的核心作用：把不同目标方案放入同一风险统计框架中比较，并把单一指标无法解释的风险</w:t>
      </w:r>
      <w:r w:rsidRPr="00C0064E">
        <w:rPr>
          <w:rFonts w:ascii="Times New Roman" w:hAnsi="Times New Roman"/>
        </w:rPr>
        <w:t>-</w:t>
      </w:r>
      <w:r w:rsidRPr="00C0064E">
        <w:rPr>
          <w:rFonts w:ascii="Times New Roman" w:hAnsi="Times New Roman"/>
        </w:rPr>
        <w:t>收益取舍显式呈现。</w:t>
      </w:r>
    </w:p>
    <w:p w14:paraId="3E416FFF" w14:textId="77777777" w:rsidR="00BF67F9" w:rsidRPr="00C0064E" w:rsidRDefault="00BF67F9" w:rsidP="00BF67F9">
      <w:pPr>
        <w:pStyle w:val="100"/>
        <w:rPr>
          <w:rFonts w:ascii="Times New Roman" w:hAnsi="Times New Roman"/>
        </w:rPr>
      </w:pPr>
      <w:r w:rsidRPr="00C0064E">
        <w:rPr>
          <w:rFonts w:ascii="Times New Roman" w:hAnsi="Times New Roman"/>
        </w:rPr>
        <w:t>综上，研究区样例表明，统一</w:t>
      </w:r>
      <w:r w:rsidRPr="00C0064E">
        <w:rPr>
          <w:rFonts w:ascii="Times New Roman" w:hAnsi="Times New Roman"/>
        </w:rPr>
        <w:t>ODI</w:t>
      </w:r>
      <w:proofErr w:type="gramStart"/>
      <w:r w:rsidRPr="00C0064E">
        <w:rPr>
          <w:rFonts w:ascii="Times New Roman" w:hAnsi="Times New Roman"/>
        </w:rPr>
        <w:t>场不仅</w:t>
      </w:r>
      <w:proofErr w:type="gramEnd"/>
      <w:r w:rsidRPr="00C0064E">
        <w:rPr>
          <w:rFonts w:ascii="Times New Roman" w:hAnsi="Times New Roman"/>
        </w:rPr>
        <w:t>可以生成候选方案的均值、</w:t>
      </w:r>
      <w:r w:rsidRPr="00C0064E">
        <w:rPr>
          <w:rFonts w:ascii="Times New Roman" w:hAnsi="Times New Roman"/>
        </w:rPr>
        <w:t>P90</w:t>
      </w:r>
      <w:r w:rsidRPr="00C0064E">
        <w:rPr>
          <w:rFonts w:ascii="Times New Roman" w:hAnsi="Times New Roman"/>
        </w:rPr>
        <w:t>和超阈值暴露比例，还能够支撑阈值敏感性和权重敏感性复核。当前结果已给出</w:t>
      </w:r>
      <w:r w:rsidRPr="00C0064E">
        <w:rPr>
          <w:rFonts w:ascii="Times New Roman" w:hAnsi="Times New Roman"/>
        </w:rPr>
        <w:t>A</w:t>
      </w:r>
      <w:r w:rsidRPr="00C0064E">
        <w:rPr>
          <w:rFonts w:ascii="Times New Roman" w:hAnsi="Times New Roman"/>
        </w:rPr>
        <w:t>、</w:t>
      </w:r>
      <w:r w:rsidRPr="00C0064E">
        <w:rPr>
          <w:rFonts w:ascii="Times New Roman" w:hAnsi="Times New Roman"/>
        </w:rPr>
        <w:t>B</w:t>
      </w:r>
      <w:r w:rsidRPr="00C0064E">
        <w:rPr>
          <w:rFonts w:ascii="Times New Roman" w:hAnsi="Times New Roman"/>
        </w:rPr>
        <w:t>、</w:t>
      </w:r>
      <w:r w:rsidRPr="00C0064E">
        <w:rPr>
          <w:rFonts w:ascii="Times New Roman" w:hAnsi="Times New Roman"/>
        </w:rPr>
        <w:t>C</w:t>
      </w:r>
      <w:r w:rsidRPr="00C0064E">
        <w:rPr>
          <w:rFonts w:ascii="Times New Roman" w:hAnsi="Times New Roman"/>
        </w:rPr>
        <w:t>方案的统一</w:t>
      </w:r>
      <w:r w:rsidRPr="00C0064E">
        <w:rPr>
          <w:rFonts w:ascii="Times New Roman" w:hAnsi="Times New Roman"/>
        </w:rPr>
        <w:t>ODI</w:t>
      </w:r>
      <w:r w:rsidRPr="00C0064E">
        <w:rPr>
          <w:rFonts w:ascii="Times New Roman" w:hAnsi="Times New Roman"/>
        </w:rPr>
        <w:t>统计和全域</w:t>
      </w:r>
      <w:r w:rsidRPr="00C0064E">
        <w:rPr>
          <w:rFonts w:ascii="Times New Roman" w:hAnsi="Times New Roman"/>
        </w:rPr>
        <w:t>4480</w:t>
      </w:r>
      <w:r w:rsidRPr="00C0064E">
        <w:rPr>
          <w:rFonts w:ascii="Times New Roman" w:hAnsi="Times New Roman"/>
        </w:rPr>
        <w:t>栅格统计，但仍不宜把</w:t>
      </w:r>
      <w:proofErr w:type="gramStart"/>
      <w:r w:rsidRPr="00C0064E">
        <w:rPr>
          <w:rFonts w:ascii="Times New Roman" w:hAnsi="Times New Roman"/>
        </w:rPr>
        <w:t>单一样例</w:t>
      </w:r>
      <w:proofErr w:type="gramEnd"/>
      <w:r w:rsidRPr="00C0064E">
        <w:rPr>
          <w:rFonts w:ascii="Times New Roman" w:hAnsi="Times New Roman"/>
        </w:rPr>
        <w:t>结果表述为真实矿井条件下的最终优选结论。</w:t>
      </w:r>
    </w:p>
    <w:p w14:paraId="6F72651F" w14:textId="77777777" w:rsidR="00BF67F9" w:rsidRPr="00C0064E" w:rsidRDefault="00BF67F9" w:rsidP="00BF67F9">
      <w:pPr>
        <w:pStyle w:val="100"/>
        <w:rPr>
          <w:rFonts w:ascii="Times New Roman" w:hAnsi="Times New Roman"/>
        </w:rPr>
      </w:pPr>
      <w:r w:rsidRPr="00C0064E">
        <w:rPr>
          <w:rFonts w:ascii="Times New Roman" w:hAnsi="Times New Roman"/>
        </w:rPr>
        <w:t>本案例验证强度定位为</w:t>
      </w:r>
      <w:r w:rsidRPr="00C0064E">
        <w:rPr>
          <w:rFonts w:ascii="Times New Roman" w:hAnsi="Times New Roman"/>
        </w:rPr>
        <w:t>“</w:t>
      </w:r>
      <w:r w:rsidRPr="00C0064E">
        <w:rPr>
          <w:rFonts w:ascii="Times New Roman" w:hAnsi="Times New Roman"/>
        </w:rPr>
        <w:t>方法链可运行性与内部对照验证</w:t>
      </w:r>
      <w:r w:rsidRPr="00C0064E">
        <w:rPr>
          <w:rFonts w:ascii="Times New Roman" w:hAnsi="Times New Roman"/>
        </w:rPr>
        <w:t>”</w:t>
      </w:r>
      <w:r w:rsidRPr="00C0064E">
        <w:rPr>
          <w:rFonts w:ascii="Times New Roman" w:hAnsi="Times New Roman"/>
        </w:rPr>
        <w:t>：它表明离散钻孔、连续参数场、</w:t>
      </w:r>
      <w:r w:rsidRPr="00C0064E">
        <w:rPr>
          <w:rFonts w:ascii="Times New Roman" w:hAnsi="Times New Roman"/>
        </w:rPr>
        <w:t>ODI</w:t>
      </w:r>
      <w:proofErr w:type="gramStart"/>
      <w:r w:rsidRPr="00C0064E">
        <w:rPr>
          <w:rFonts w:ascii="Times New Roman" w:hAnsi="Times New Roman"/>
        </w:rPr>
        <w:t>风险场</w:t>
      </w:r>
      <w:proofErr w:type="gramEnd"/>
      <w:r w:rsidRPr="00C0064E">
        <w:rPr>
          <w:rFonts w:ascii="Times New Roman" w:hAnsi="Times New Roman"/>
        </w:rPr>
        <w:t>和候选方案对象可在同一口径</w:t>
      </w:r>
      <w:proofErr w:type="gramStart"/>
      <w:r w:rsidRPr="00C0064E">
        <w:rPr>
          <w:rFonts w:ascii="Times New Roman" w:hAnsi="Times New Roman"/>
        </w:rPr>
        <w:t>下计算</w:t>
      </w:r>
      <w:proofErr w:type="gramEnd"/>
      <w:r w:rsidRPr="00C0064E">
        <w:rPr>
          <w:rFonts w:ascii="Times New Roman" w:hAnsi="Times New Roman"/>
        </w:rPr>
        <w:t>与比较，并揭示不同目标偏好下的风险</w:t>
      </w:r>
      <w:r w:rsidRPr="00C0064E">
        <w:rPr>
          <w:rFonts w:ascii="Times New Roman" w:hAnsi="Times New Roman"/>
        </w:rPr>
        <w:t>-</w:t>
      </w:r>
      <w:r w:rsidRPr="00C0064E">
        <w:rPr>
          <w:rFonts w:ascii="Times New Roman" w:hAnsi="Times New Roman"/>
        </w:rPr>
        <w:t>收益权衡；但尚不能替代真实矿井条件下的人工经验方案对照、现场生产约束闭环和开采后实测反馈校核。</w:t>
      </w:r>
    </w:p>
    <w:p w14:paraId="14680DBC" w14:textId="77777777" w:rsidR="009B7046" w:rsidRPr="00C0064E" w:rsidRDefault="009B7046" w:rsidP="00BF67F9">
      <w:pPr>
        <w:pStyle w:val="15"/>
        <w:rPr>
          <w:rFonts w:ascii="Times New Roman" w:hAnsi="Times New Roman"/>
        </w:rPr>
        <w:sectPr w:rsidR="009B7046" w:rsidRPr="00C0064E" w:rsidSect="009B7046">
          <w:type w:val="continuous"/>
          <w:pgSz w:w="11906" w:h="16838"/>
          <w:pgMar w:top="1417" w:right="1134" w:bottom="1417" w:left="1134" w:header="720" w:footer="720" w:gutter="0"/>
          <w:cols w:num="2" w:space="425"/>
          <w:docGrid w:linePitch="360"/>
        </w:sectPr>
      </w:pPr>
    </w:p>
    <w:p w14:paraId="129E4E26" w14:textId="77777777" w:rsidR="00BF67F9" w:rsidRPr="00C0064E" w:rsidRDefault="00BF67F9" w:rsidP="00BF67F9">
      <w:pPr>
        <w:pStyle w:val="15"/>
        <w:rPr>
          <w:rFonts w:ascii="Times New Roman" w:hAnsi="Times New Roman"/>
        </w:rPr>
      </w:pPr>
      <w:r w:rsidRPr="00C0064E">
        <w:rPr>
          <w:rFonts w:ascii="Times New Roman" w:hAnsi="Times New Roman"/>
        </w:rPr>
        <w:t>表</w:t>
      </w:r>
      <w:r w:rsidRPr="00C0064E">
        <w:rPr>
          <w:rFonts w:ascii="Times New Roman" w:hAnsi="Times New Roman"/>
        </w:rPr>
        <w:t>4 ODI</w:t>
      </w:r>
      <w:r w:rsidRPr="00C0064E">
        <w:rPr>
          <w:rFonts w:ascii="Times New Roman" w:hAnsi="Times New Roman"/>
        </w:rPr>
        <w:t>统计口径与敏感性复核状态</w:t>
      </w:r>
      <w:r w:rsidRPr="00C0064E">
        <w:rPr>
          <w:rFonts w:ascii="Times New Roman" w:hAnsi="Times New Roman"/>
        </w:rPr>
        <w:br/>
      </w:r>
      <w:r w:rsidRPr="00C0064E">
        <w:rPr>
          <w:rFonts w:ascii="Times New Roman" w:hAnsi="Times New Roman"/>
        </w:rPr>
        <w:lastRenderedPageBreak/>
        <w:t>Table 4 ODI statistical scope and sensitivity verification status</w:t>
      </w:r>
    </w:p>
    <w:tbl>
      <w:tblPr>
        <w:tblW w:w="5000" w:type="pct"/>
        <w:jc w:val="center"/>
        <w:tblCellMar>
          <w:left w:w="10" w:type="dxa"/>
          <w:right w:w="10" w:type="dxa"/>
        </w:tblCellMar>
        <w:tblLook w:val="04A0" w:firstRow="1" w:lastRow="0" w:firstColumn="1" w:lastColumn="0" w:noHBand="0" w:noVBand="1"/>
      </w:tblPr>
      <w:tblGrid>
        <w:gridCol w:w="1130"/>
        <w:gridCol w:w="2370"/>
        <w:gridCol w:w="2598"/>
        <w:gridCol w:w="937"/>
        <w:gridCol w:w="2623"/>
      </w:tblGrid>
      <w:tr w:rsidR="00BF67F9" w:rsidRPr="00C0064E" w14:paraId="055DD8BA" w14:textId="77777777" w:rsidTr="00912C32">
        <w:trPr>
          <w:jc w:val="center"/>
        </w:trPr>
        <w:tc>
          <w:tcPr>
            <w:tcW w:w="585" w:type="pct"/>
            <w:tcBorders>
              <w:top w:val="single" w:sz="8" w:space="0" w:color="000000"/>
              <w:bottom w:val="single" w:sz="6" w:space="0" w:color="000000"/>
            </w:tcBorders>
            <w:vAlign w:val="center"/>
          </w:tcPr>
          <w:p w14:paraId="5E28D342" w14:textId="77777777" w:rsidR="00BF67F9" w:rsidRPr="00C0064E" w:rsidRDefault="00BF67F9" w:rsidP="00BF67F9">
            <w:pPr>
              <w:spacing w:after="0"/>
              <w:jc w:val="center"/>
              <w:rPr>
                <w:rFonts w:ascii="Times New Roman" w:hAnsi="Times New Roman"/>
              </w:rPr>
            </w:pPr>
            <w:r w:rsidRPr="00C0064E">
              <w:rPr>
                <w:rFonts w:ascii="Times New Roman" w:hAnsi="Times New Roman"/>
                <w:sz w:val="18"/>
              </w:rPr>
              <w:t>项目</w:t>
            </w:r>
          </w:p>
        </w:tc>
        <w:tc>
          <w:tcPr>
            <w:tcW w:w="1227" w:type="pct"/>
            <w:tcBorders>
              <w:top w:val="single" w:sz="8" w:space="0" w:color="000000"/>
              <w:bottom w:val="single" w:sz="6" w:space="0" w:color="000000"/>
            </w:tcBorders>
            <w:vAlign w:val="center"/>
          </w:tcPr>
          <w:p w14:paraId="5F3D6171" w14:textId="77777777" w:rsidR="00BF67F9" w:rsidRPr="00C0064E" w:rsidRDefault="00BF67F9" w:rsidP="00BF67F9">
            <w:pPr>
              <w:spacing w:after="0"/>
              <w:jc w:val="center"/>
              <w:rPr>
                <w:rFonts w:ascii="Times New Roman" w:hAnsi="Times New Roman"/>
              </w:rPr>
            </w:pPr>
            <w:r w:rsidRPr="00C0064E">
              <w:rPr>
                <w:rFonts w:ascii="Times New Roman" w:hAnsi="Times New Roman"/>
                <w:sz w:val="18"/>
              </w:rPr>
              <w:t>结果</w:t>
            </w:r>
          </w:p>
        </w:tc>
        <w:tc>
          <w:tcPr>
            <w:tcW w:w="1345" w:type="pct"/>
            <w:tcBorders>
              <w:top w:val="single" w:sz="8" w:space="0" w:color="000000"/>
              <w:bottom w:val="single" w:sz="6" w:space="0" w:color="000000"/>
            </w:tcBorders>
            <w:vAlign w:val="center"/>
          </w:tcPr>
          <w:p w14:paraId="50D01D6B" w14:textId="77777777" w:rsidR="00BF67F9" w:rsidRPr="00C0064E" w:rsidRDefault="00BF67F9" w:rsidP="00BF67F9">
            <w:pPr>
              <w:spacing w:after="0"/>
              <w:jc w:val="center"/>
              <w:rPr>
                <w:rFonts w:ascii="Times New Roman" w:hAnsi="Times New Roman"/>
              </w:rPr>
            </w:pPr>
            <w:r w:rsidRPr="00C0064E">
              <w:rPr>
                <w:rFonts w:ascii="Times New Roman" w:hAnsi="Times New Roman"/>
                <w:sz w:val="18"/>
              </w:rPr>
              <w:t>用途</w:t>
            </w:r>
          </w:p>
        </w:tc>
        <w:tc>
          <w:tcPr>
            <w:tcW w:w="485" w:type="pct"/>
            <w:tcBorders>
              <w:top w:val="single" w:sz="8" w:space="0" w:color="000000"/>
              <w:bottom w:val="single" w:sz="6" w:space="0" w:color="000000"/>
            </w:tcBorders>
            <w:vAlign w:val="center"/>
          </w:tcPr>
          <w:p w14:paraId="5B0564E4" w14:textId="77777777" w:rsidR="00BF67F9" w:rsidRPr="00C0064E" w:rsidRDefault="00BF67F9" w:rsidP="00BF67F9">
            <w:pPr>
              <w:spacing w:after="0"/>
              <w:jc w:val="center"/>
              <w:rPr>
                <w:rFonts w:ascii="Times New Roman" w:hAnsi="Times New Roman"/>
              </w:rPr>
            </w:pPr>
            <w:r w:rsidRPr="00C0064E">
              <w:rPr>
                <w:rFonts w:ascii="Times New Roman" w:hAnsi="Times New Roman"/>
                <w:sz w:val="18"/>
              </w:rPr>
              <w:t>数据对象</w:t>
            </w:r>
          </w:p>
        </w:tc>
        <w:tc>
          <w:tcPr>
            <w:tcW w:w="1359" w:type="pct"/>
            <w:tcBorders>
              <w:top w:val="single" w:sz="8" w:space="0" w:color="000000"/>
              <w:bottom w:val="single" w:sz="6" w:space="0" w:color="000000"/>
            </w:tcBorders>
            <w:vAlign w:val="center"/>
          </w:tcPr>
          <w:p w14:paraId="78FC628E" w14:textId="77777777" w:rsidR="00BF67F9" w:rsidRPr="00C0064E" w:rsidRDefault="00BF67F9" w:rsidP="00BF67F9">
            <w:pPr>
              <w:spacing w:after="0"/>
              <w:jc w:val="center"/>
              <w:rPr>
                <w:rFonts w:ascii="Times New Roman" w:hAnsi="Times New Roman"/>
              </w:rPr>
            </w:pPr>
            <w:r w:rsidRPr="00C0064E">
              <w:rPr>
                <w:rFonts w:ascii="Times New Roman" w:hAnsi="Times New Roman"/>
                <w:sz w:val="18"/>
              </w:rPr>
              <w:t>说明</w:t>
            </w:r>
          </w:p>
        </w:tc>
      </w:tr>
      <w:tr w:rsidR="00BF67F9" w:rsidRPr="00C0064E" w14:paraId="29FA8881" w14:textId="77777777" w:rsidTr="00912C32">
        <w:trPr>
          <w:jc w:val="center"/>
        </w:trPr>
        <w:tc>
          <w:tcPr>
            <w:tcW w:w="585" w:type="pct"/>
            <w:vAlign w:val="center"/>
          </w:tcPr>
          <w:p w14:paraId="7C5003D9" w14:textId="77777777" w:rsidR="00BF67F9" w:rsidRPr="00C0064E" w:rsidRDefault="00BF67F9" w:rsidP="00BF67F9">
            <w:pPr>
              <w:spacing w:after="0"/>
              <w:jc w:val="center"/>
              <w:rPr>
                <w:rFonts w:ascii="Times New Roman" w:hAnsi="Times New Roman"/>
              </w:rPr>
            </w:pPr>
            <w:r w:rsidRPr="00C0064E">
              <w:rPr>
                <w:rFonts w:ascii="Times New Roman" w:hAnsi="Times New Roman"/>
                <w:sz w:val="18"/>
              </w:rPr>
              <w:t>全域</w:t>
            </w:r>
            <w:r w:rsidRPr="00C0064E">
              <w:rPr>
                <w:rFonts w:ascii="Times New Roman" w:hAnsi="Times New Roman"/>
                <w:sz w:val="18"/>
              </w:rPr>
              <w:t>ODI</w:t>
            </w:r>
            <w:r w:rsidRPr="00C0064E">
              <w:rPr>
                <w:rFonts w:ascii="Times New Roman" w:hAnsi="Times New Roman"/>
                <w:sz w:val="18"/>
              </w:rPr>
              <w:t>场</w:t>
            </w:r>
          </w:p>
        </w:tc>
        <w:tc>
          <w:tcPr>
            <w:tcW w:w="1227" w:type="pct"/>
            <w:vAlign w:val="center"/>
          </w:tcPr>
          <w:p w14:paraId="24B0A973" w14:textId="042C8790" w:rsidR="00BF67F9" w:rsidRPr="00C0064E" w:rsidRDefault="00BF67F9" w:rsidP="00BF67F9">
            <w:pPr>
              <w:spacing w:after="0"/>
              <w:jc w:val="center"/>
              <w:rPr>
                <w:rFonts w:ascii="Times New Roman" w:hAnsi="Times New Roman"/>
              </w:rPr>
            </w:pPr>
            <w:r w:rsidRPr="00C0064E">
              <w:rPr>
                <w:rFonts w:ascii="Times New Roman" w:hAnsi="Times New Roman"/>
                <w:sz w:val="18"/>
              </w:rPr>
              <w:t>80×56</w:t>
            </w:r>
            <w:r w:rsidRPr="00C0064E">
              <w:rPr>
                <w:rFonts w:ascii="Times New Roman" w:hAnsi="Times New Roman"/>
                <w:sz w:val="18"/>
              </w:rPr>
              <w:t>；</w:t>
            </w:r>
            <w:r w:rsidRPr="00C0064E">
              <w:rPr>
                <w:rFonts w:ascii="Times New Roman" w:hAnsi="Times New Roman"/>
                <w:sz w:val="18"/>
              </w:rPr>
              <w:t>4480</w:t>
            </w:r>
            <w:r w:rsidRPr="00C0064E">
              <w:rPr>
                <w:rFonts w:ascii="Times New Roman" w:hAnsi="Times New Roman"/>
                <w:sz w:val="18"/>
              </w:rPr>
              <w:t>栅格；均值</w:t>
            </w:r>
            <w:r w:rsidRPr="00C0064E">
              <w:rPr>
                <w:rFonts w:ascii="Times New Roman" w:hAnsi="Times New Roman"/>
                <w:sz w:val="18"/>
              </w:rPr>
              <w:t>0.4669</w:t>
            </w:r>
            <w:r w:rsidRPr="00C0064E">
              <w:rPr>
                <w:rFonts w:ascii="Times New Roman" w:hAnsi="Times New Roman"/>
                <w:sz w:val="18"/>
              </w:rPr>
              <w:t>；</w:t>
            </w:r>
            <w:r w:rsidRPr="00C0064E">
              <w:rPr>
                <w:rFonts w:ascii="Times New Roman" w:hAnsi="Times New Roman"/>
                <w:sz w:val="18"/>
              </w:rPr>
              <w:fldChar w:fldCharType="begin"/>
            </w:r>
            <w:r w:rsidRPr="00C0064E">
              <w:rPr>
                <w:rFonts w:ascii="Times New Roman" w:hAnsi="Times New Roman"/>
                <w:sz w:val="18"/>
              </w:rPr>
              <w:instrText xml:space="preserve"> QUOTE </w:instrText>
            </w:r>
            <w:r w:rsidR="00000000" w:rsidRPr="00C0064E">
              <w:rPr>
                <w:rFonts w:ascii="Times New Roman" w:hAnsi="Times New Roman"/>
                <w:position w:val="-9"/>
              </w:rPr>
              <w:pict w14:anchorId="1A13F84D">
                <v:shape id="_x0000_i6602" type="#_x0000_t75" style="width:18pt;height:14.4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1458&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561458&quot; wsp:rsidRDefault=&quot;00561458&quot; wsp:rsidP=&quot;00561458&quot;&gt;&lt;m:oMathPara&gt;&lt;m:oMath&gt;&lt;m:r&gt;&lt;w:rPr&gt;&lt;w:rFonts w:ascii=&quot;Cambria Math&quot; w:h-ansi=&quot;Cambria Math&quot;/&gt;&lt;wx:font wx:val=&quot;Cambria Math&quot;/&gt;&lt;w:i/&gt;&lt;w:sz w:val=&quot;21&quot;/&gt;&lt;/w:rPr&gt;&lt;m:t&gt;P90&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04" o:title="" chromakey="white"/>
                </v:shape>
              </w:pict>
            </w:r>
            <w:r w:rsidRPr="00C0064E">
              <w:rPr>
                <w:rFonts w:ascii="Times New Roman" w:hAnsi="Times New Roman"/>
                <w:sz w:val="18"/>
              </w:rPr>
              <w:instrText xml:space="preserve"> </w:instrText>
            </w:r>
            <w:r w:rsidRPr="00C0064E">
              <w:rPr>
                <w:rFonts w:ascii="Times New Roman" w:hAnsi="Times New Roman"/>
                <w:sz w:val="18"/>
              </w:rPr>
              <w:fldChar w:fldCharType="separate"/>
            </w:r>
            <w:r w:rsidR="00000000" w:rsidRPr="00C0064E">
              <w:rPr>
                <w:rFonts w:ascii="Times New Roman" w:hAnsi="Times New Roman"/>
                <w:position w:val="-9"/>
              </w:rPr>
              <w:pict w14:anchorId="0EFC641D">
                <v:shape id="_x0000_i6603" type="#_x0000_t75" style="width:18pt;height:14.4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1458&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561458&quot; wsp:rsidRDefault=&quot;00561458&quot; wsp:rsidP=&quot;00561458&quot;&gt;&lt;m:oMathPara&gt;&lt;m:oMath&gt;&lt;m:r&gt;&lt;w:rPr&gt;&lt;w:rFonts w:ascii=&quot;Cambria Math&quot; w:h-ansi=&quot;Cambria Math&quot;/&gt;&lt;wx:font wx:val=&quot;Cambria Math&quot;/&gt;&lt;w:i/&gt;&lt;w:sz w:val=&quot;21&quot;/&gt;&lt;/w:rPr&gt;&lt;m:t&gt;P90&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04" o:title="" chromakey="white"/>
                </v:shape>
              </w:pict>
            </w:r>
            <w:r w:rsidRPr="00C0064E">
              <w:rPr>
                <w:rFonts w:ascii="Times New Roman" w:hAnsi="Times New Roman"/>
                <w:sz w:val="18"/>
              </w:rPr>
              <w:fldChar w:fldCharType="end"/>
            </w:r>
            <w:r w:rsidRPr="00C0064E">
              <w:rPr>
                <w:rFonts w:ascii="Times New Roman" w:hAnsi="Times New Roman"/>
                <w:sz w:val="18"/>
              </w:rPr>
              <w:t>=0.7474</w:t>
            </w:r>
            <w:r w:rsidRPr="00C0064E">
              <w:rPr>
                <w:rFonts w:ascii="Times New Roman" w:hAnsi="Times New Roman"/>
                <w:sz w:val="18"/>
              </w:rPr>
              <w:t>；</w:t>
            </w:r>
            <w:r w:rsidRPr="00C0064E">
              <w:rPr>
                <w:rFonts w:ascii="Times New Roman" w:hAnsi="Times New Roman"/>
                <w:sz w:val="18"/>
              </w:rPr>
              <w:fldChar w:fldCharType="begin"/>
            </w:r>
            <w:r w:rsidRPr="00C0064E">
              <w:rPr>
                <w:rFonts w:ascii="Times New Roman" w:hAnsi="Times New Roman"/>
                <w:sz w:val="18"/>
              </w:rPr>
              <w:instrText xml:space="preserve"> QUOTE </w:instrText>
            </w:r>
            <w:r w:rsidR="00000000" w:rsidRPr="00C0064E">
              <w:rPr>
                <w:rFonts w:ascii="Times New Roman" w:hAnsi="Times New Roman"/>
                <w:position w:val="-8"/>
              </w:rPr>
              <w:pict w14:anchorId="13CD451A">
                <v:shape id="_x0000_i6604" type="#_x0000_t75" style="width:38.4pt;height:1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5340&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F35340&quot; wsp:rsidRDefault=&quot;00F35340&quot; wsp:rsidP=&quot;00F35340&quot;&gt;&lt;m:oMathPara&gt;&lt;m:oMath&gt;&lt;m:r&gt;&lt;m:rPr&gt;&lt;m:nor/&gt;&lt;/m:rPr&gt;&lt;w:rPr&gt;&lt;w:rFonts w:ascii=&quot;Cambria Math&quot; w:h-ansi=&quot;Cambria Math&quot;/&gt;&lt;wx:font wx:val=&quot;Cambria Math&quot;/&gt;&lt;w:sz w:val=&quot;18&quot;/&gt;&lt;/w:rPr&gt;&lt;m:t&gt;ODI&amp;gt;0.70&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08" o:title="" chromakey="white"/>
                </v:shape>
              </w:pict>
            </w:r>
            <w:r w:rsidRPr="00C0064E">
              <w:rPr>
                <w:rFonts w:ascii="Times New Roman" w:hAnsi="Times New Roman"/>
                <w:sz w:val="18"/>
              </w:rPr>
              <w:instrText xml:space="preserve"> </w:instrText>
            </w:r>
            <w:r w:rsidRPr="00C0064E">
              <w:rPr>
                <w:rFonts w:ascii="Times New Roman" w:hAnsi="Times New Roman"/>
                <w:sz w:val="18"/>
              </w:rPr>
              <w:fldChar w:fldCharType="separate"/>
            </w:r>
            <w:r w:rsidR="00000000" w:rsidRPr="00C0064E">
              <w:rPr>
                <w:rFonts w:ascii="Times New Roman" w:hAnsi="Times New Roman"/>
                <w:position w:val="-8"/>
              </w:rPr>
              <w:pict w14:anchorId="252128F2">
                <v:shape id="_x0000_i6605" type="#_x0000_t75" style="width:38.4pt;height:1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5340&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F35340&quot; wsp:rsidRDefault=&quot;00F35340&quot; wsp:rsidP=&quot;00F35340&quot;&gt;&lt;m:oMathPara&gt;&lt;m:oMath&gt;&lt;m:r&gt;&lt;m:rPr&gt;&lt;m:nor/&gt;&lt;/m:rPr&gt;&lt;w:rPr&gt;&lt;w:rFonts w:ascii=&quot;Cambria Math&quot; w:h-ansi=&quot;Cambria Math&quot;/&gt;&lt;wx:font wx:val=&quot;Cambria Math&quot;/&gt;&lt;w:sz w:val=&quot;18&quot;/&gt;&lt;/w:rPr&gt;&lt;m:t&gt;ODI&amp;gt;0.70&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08" o:title="" chromakey="white"/>
                </v:shape>
              </w:pict>
            </w:r>
            <w:r w:rsidRPr="00C0064E">
              <w:rPr>
                <w:rFonts w:ascii="Times New Roman" w:hAnsi="Times New Roman"/>
                <w:sz w:val="18"/>
              </w:rPr>
              <w:fldChar w:fldCharType="end"/>
            </w:r>
            <w:r w:rsidRPr="00C0064E">
              <w:rPr>
                <w:rFonts w:ascii="Times New Roman" w:hAnsi="Times New Roman"/>
                <w:sz w:val="18"/>
              </w:rPr>
              <w:t>为</w:t>
            </w:r>
            <w:r w:rsidRPr="00C0064E">
              <w:rPr>
                <w:rFonts w:ascii="Times New Roman" w:hAnsi="Times New Roman"/>
                <w:sz w:val="18"/>
              </w:rPr>
              <w:t>15.89%</w:t>
            </w:r>
          </w:p>
        </w:tc>
        <w:tc>
          <w:tcPr>
            <w:tcW w:w="1345" w:type="pct"/>
            <w:vAlign w:val="center"/>
          </w:tcPr>
          <w:p w14:paraId="28615FF2" w14:textId="77777777" w:rsidR="00BF67F9" w:rsidRPr="00C0064E" w:rsidRDefault="00BF67F9" w:rsidP="00BF67F9">
            <w:pPr>
              <w:spacing w:after="0"/>
              <w:jc w:val="center"/>
              <w:rPr>
                <w:rFonts w:ascii="Times New Roman" w:hAnsi="Times New Roman"/>
              </w:rPr>
            </w:pPr>
            <w:r w:rsidRPr="00C0064E">
              <w:rPr>
                <w:rFonts w:ascii="Times New Roman" w:hAnsi="Times New Roman"/>
                <w:sz w:val="18"/>
              </w:rPr>
              <w:t>研究</w:t>
            </w:r>
            <w:proofErr w:type="gramStart"/>
            <w:r w:rsidRPr="00C0064E">
              <w:rPr>
                <w:rFonts w:ascii="Times New Roman" w:hAnsi="Times New Roman"/>
                <w:sz w:val="18"/>
              </w:rPr>
              <w:t>区风险</w:t>
            </w:r>
            <w:proofErr w:type="gramEnd"/>
            <w:r w:rsidRPr="00C0064E">
              <w:rPr>
                <w:rFonts w:ascii="Times New Roman" w:hAnsi="Times New Roman"/>
                <w:sz w:val="18"/>
              </w:rPr>
              <w:t>背景</w:t>
            </w:r>
          </w:p>
        </w:tc>
        <w:tc>
          <w:tcPr>
            <w:tcW w:w="485" w:type="pct"/>
            <w:vAlign w:val="center"/>
          </w:tcPr>
          <w:p w14:paraId="3AAA7F1C" w14:textId="77777777" w:rsidR="00BF67F9" w:rsidRPr="00C0064E" w:rsidRDefault="00BF67F9" w:rsidP="00BF67F9">
            <w:pPr>
              <w:spacing w:after="0"/>
              <w:jc w:val="center"/>
              <w:rPr>
                <w:rFonts w:ascii="Times New Roman" w:hAnsi="Times New Roman"/>
              </w:rPr>
            </w:pPr>
            <w:r w:rsidRPr="00C0064E">
              <w:rPr>
                <w:rFonts w:ascii="Times New Roman" w:hAnsi="Times New Roman"/>
                <w:sz w:val="18"/>
              </w:rPr>
              <w:t>综合</w:t>
            </w:r>
            <w:r w:rsidRPr="00C0064E">
              <w:rPr>
                <w:rFonts w:ascii="Times New Roman" w:hAnsi="Times New Roman"/>
                <w:sz w:val="18"/>
              </w:rPr>
              <w:t>ODI</w:t>
            </w:r>
            <w:r w:rsidRPr="00C0064E">
              <w:rPr>
                <w:rFonts w:ascii="Times New Roman" w:hAnsi="Times New Roman"/>
                <w:sz w:val="18"/>
              </w:rPr>
              <w:t>场统计结果</w:t>
            </w:r>
          </w:p>
        </w:tc>
        <w:tc>
          <w:tcPr>
            <w:tcW w:w="1359" w:type="pct"/>
            <w:vAlign w:val="center"/>
          </w:tcPr>
          <w:p w14:paraId="39DB37DA" w14:textId="77777777" w:rsidR="00BF67F9" w:rsidRPr="00C0064E" w:rsidRDefault="00BF67F9" w:rsidP="00BF67F9">
            <w:pPr>
              <w:spacing w:after="0"/>
              <w:jc w:val="center"/>
              <w:rPr>
                <w:rFonts w:ascii="Times New Roman" w:hAnsi="Times New Roman"/>
              </w:rPr>
            </w:pPr>
            <w:r w:rsidRPr="00C0064E">
              <w:rPr>
                <w:rFonts w:ascii="Times New Roman" w:hAnsi="Times New Roman"/>
                <w:sz w:val="18"/>
              </w:rPr>
              <w:t>已复核</w:t>
            </w:r>
          </w:p>
        </w:tc>
      </w:tr>
      <w:tr w:rsidR="00BF67F9" w:rsidRPr="00C0064E" w14:paraId="5226AAA7" w14:textId="77777777" w:rsidTr="00912C32">
        <w:trPr>
          <w:jc w:val="center"/>
        </w:trPr>
        <w:tc>
          <w:tcPr>
            <w:tcW w:w="585" w:type="pct"/>
            <w:vAlign w:val="center"/>
          </w:tcPr>
          <w:p w14:paraId="0B537C55" w14:textId="77777777" w:rsidR="00BF67F9" w:rsidRPr="00C0064E" w:rsidRDefault="00BF67F9" w:rsidP="00BF67F9">
            <w:pPr>
              <w:spacing w:after="0"/>
              <w:jc w:val="center"/>
              <w:rPr>
                <w:rFonts w:ascii="Times New Roman" w:hAnsi="Times New Roman"/>
              </w:rPr>
            </w:pPr>
            <w:r w:rsidRPr="00C0064E">
              <w:rPr>
                <w:rFonts w:ascii="Times New Roman" w:hAnsi="Times New Roman"/>
                <w:sz w:val="18"/>
              </w:rPr>
              <w:t>统一方案对比</w:t>
            </w:r>
          </w:p>
        </w:tc>
        <w:tc>
          <w:tcPr>
            <w:tcW w:w="1227" w:type="pct"/>
            <w:vAlign w:val="center"/>
          </w:tcPr>
          <w:p w14:paraId="1CD57696" w14:textId="77777777" w:rsidR="00BF67F9" w:rsidRPr="00C0064E" w:rsidRDefault="00BF67F9" w:rsidP="00BF67F9">
            <w:pPr>
              <w:spacing w:after="0"/>
              <w:jc w:val="center"/>
              <w:rPr>
                <w:rFonts w:ascii="Times New Roman" w:hAnsi="Times New Roman"/>
              </w:rPr>
            </w:pPr>
            <w:r w:rsidRPr="00C0064E">
              <w:rPr>
                <w:rFonts w:ascii="Times New Roman" w:hAnsi="Times New Roman"/>
                <w:sz w:val="18"/>
              </w:rPr>
              <w:t>A/B/C</w:t>
            </w:r>
            <w:r w:rsidRPr="00C0064E">
              <w:rPr>
                <w:rFonts w:ascii="Times New Roman" w:hAnsi="Times New Roman"/>
                <w:sz w:val="18"/>
              </w:rPr>
              <w:t>均值为</w:t>
            </w:r>
            <w:r w:rsidRPr="00C0064E">
              <w:rPr>
                <w:rFonts w:ascii="Times New Roman" w:hAnsi="Times New Roman"/>
                <w:sz w:val="18"/>
              </w:rPr>
              <w:t>0.4463/0.4552/0.4416</w:t>
            </w:r>
            <w:r w:rsidRPr="00C0064E">
              <w:rPr>
                <w:rFonts w:ascii="Times New Roman" w:hAnsi="Times New Roman"/>
                <w:sz w:val="18"/>
              </w:rPr>
              <w:t>；</w:t>
            </w:r>
            <w:r w:rsidRPr="00C0064E">
              <w:rPr>
                <w:rFonts w:ascii="Times New Roman" w:hAnsi="Times New Roman"/>
                <w:sz w:val="18"/>
              </w:rPr>
              <w:t>P90</w:t>
            </w:r>
            <w:r w:rsidRPr="00C0064E">
              <w:rPr>
                <w:rFonts w:ascii="Times New Roman" w:hAnsi="Times New Roman"/>
                <w:sz w:val="18"/>
              </w:rPr>
              <w:t>为</w:t>
            </w:r>
            <w:r w:rsidRPr="00C0064E">
              <w:rPr>
                <w:rFonts w:ascii="Times New Roman" w:hAnsi="Times New Roman"/>
                <w:sz w:val="18"/>
              </w:rPr>
              <w:t>0.6407/0.6462/0.6353</w:t>
            </w:r>
          </w:p>
        </w:tc>
        <w:tc>
          <w:tcPr>
            <w:tcW w:w="1345" w:type="pct"/>
            <w:vAlign w:val="center"/>
          </w:tcPr>
          <w:p w14:paraId="44332AB0" w14:textId="77777777" w:rsidR="00BF67F9" w:rsidRPr="00C0064E" w:rsidRDefault="00BF67F9" w:rsidP="00BF67F9">
            <w:pPr>
              <w:spacing w:after="0"/>
              <w:jc w:val="center"/>
              <w:rPr>
                <w:rFonts w:ascii="Times New Roman" w:hAnsi="Times New Roman"/>
              </w:rPr>
            </w:pPr>
            <w:proofErr w:type="gramStart"/>
            <w:r w:rsidRPr="00C0064E">
              <w:rPr>
                <w:rFonts w:ascii="Times New Roman" w:hAnsi="Times New Roman"/>
                <w:sz w:val="18"/>
              </w:rPr>
              <w:t>方案级风险</w:t>
            </w:r>
            <w:proofErr w:type="gramEnd"/>
            <w:r w:rsidRPr="00C0064E">
              <w:rPr>
                <w:rFonts w:ascii="Times New Roman" w:hAnsi="Times New Roman"/>
                <w:sz w:val="18"/>
              </w:rPr>
              <w:t>比较</w:t>
            </w:r>
          </w:p>
        </w:tc>
        <w:tc>
          <w:tcPr>
            <w:tcW w:w="485" w:type="pct"/>
            <w:vAlign w:val="center"/>
          </w:tcPr>
          <w:p w14:paraId="79F985BD" w14:textId="77777777" w:rsidR="00BF67F9" w:rsidRPr="00C0064E" w:rsidRDefault="00BF67F9" w:rsidP="00BF67F9">
            <w:pPr>
              <w:spacing w:after="0"/>
              <w:jc w:val="center"/>
              <w:rPr>
                <w:rFonts w:ascii="Times New Roman" w:hAnsi="Times New Roman"/>
              </w:rPr>
            </w:pPr>
            <w:r w:rsidRPr="00C0064E">
              <w:rPr>
                <w:rFonts w:ascii="Times New Roman" w:hAnsi="Times New Roman"/>
                <w:sz w:val="18"/>
              </w:rPr>
              <w:t>A/B/C</w:t>
            </w:r>
            <w:r w:rsidRPr="00C0064E">
              <w:rPr>
                <w:rFonts w:ascii="Times New Roman" w:hAnsi="Times New Roman"/>
                <w:sz w:val="18"/>
              </w:rPr>
              <w:t>方案统一</w:t>
            </w:r>
            <w:r w:rsidRPr="00C0064E">
              <w:rPr>
                <w:rFonts w:ascii="Times New Roman" w:hAnsi="Times New Roman"/>
                <w:sz w:val="18"/>
              </w:rPr>
              <w:t>ODI</w:t>
            </w:r>
            <w:r w:rsidRPr="00C0064E">
              <w:rPr>
                <w:rFonts w:ascii="Times New Roman" w:hAnsi="Times New Roman"/>
                <w:sz w:val="18"/>
              </w:rPr>
              <w:t>统计表</w:t>
            </w:r>
          </w:p>
        </w:tc>
        <w:tc>
          <w:tcPr>
            <w:tcW w:w="1359" w:type="pct"/>
            <w:vAlign w:val="center"/>
          </w:tcPr>
          <w:p w14:paraId="748CA1C3" w14:textId="77777777" w:rsidR="00BF67F9" w:rsidRPr="00C0064E" w:rsidRDefault="00BF67F9" w:rsidP="00BF67F9">
            <w:pPr>
              <w:spacing w:after="0"/>
              <w:jc w:val="center"/>
              <w:rPr>
                <w:rFonts w:ascii="Times New Roman" w:hAnsi="Times New Roman"/>
              </w:rPr>
            </w:pPr>
            <w:r w:rsidRPr="00C0064E">
              <w:rPr>
                <w:rFonts w:ascii="Times New Roman" w:hAnsi="Times New Roman"/>
                <w:sz w:val="18"/>
              </w:rPr>
              <w:t>同一</w:t>
            </w:r>
            <w:r w:rsidRPr="00C0064E">
              <w:rPr>
                <w:rFonts w:ascii="Times New Roman" w:hAnsi="Times New Roman"/>
                <w:sz w:val="18"/>
              </w:rPr>
              <w:t>ODI</w:t>
            </w:r>
            <w:r w:rsidRPr="00C0064E">
              <w:rPr>
                <w:rFonts w:ascii="Times New Roman" w:hAnsi="Times New Roman"/>
                <w:sz w:val="18"/>
              </w:rPr>
              <w:t>场采样</w:t>
            </w:r>
          </w:p>
        </w:tc>
      </w:tr>
      <w:tr w:rsidR="00BF67F9" w:rsidRPr="00C0064E" w14:paraId="1F9554A4" w14:textId="77777777" w:rsidTr="00912C32">
        <w:trPr>
          <w:jc w:val="center"/>
        </w:trPr>
        <w:tc>
          <w:tcPr>
            <w:tcW w:w="585" w:type="pct"/>
            <w:vAlign w:val="center"/>
          </w:tcPr>
          <w:p w14:paraId="306DA967" w14:textId="77777777" w:rsidR="00BF67F9" w:rsidRPr="00C0064E" w:rsidRDefault="00BF67F9" w:rsidP="00BF67F9">
            <w:pPr>
              <w:spacing w:after="0"/>
              <w:jc w:val="center"/>
              <w:rPr>
                <w:rFonts w:ascii="Times New Roman" w:hAnsi="Times New Roman"/>
              </w:rPr>
            </w:pPr>
            <w:r w:rsidRPr="00C0064E">
              <w:rPr>
                <w:rFonts w:ascii="Times New Roman" w:hAnsi="Times New Roman"/>
                <w:sz w:val="18"/>
              </w:rPr>
              <w:t>阈值敏感性</w:t>
            </w:r>
          </w:p>
        </w:tc>
        <w:tc>
          <w:tcPr>
            <w:tcW w:w="1227" w:type="pct"/>
            <w:vAlign w:val="center"/>
          </w:tcPr>
          <w:p w14:paraId="7A089AFF" w14:textId="77777777" w:rsidR="00BF67F9" w:rsidRPr="00C0064E" w:rsidRDefault="00BF67F9" w:rsidP="00BF67F9">
            <w:pPr>
              <w:spacing w:after="0"/>
              <w:jc w:val="center"/>
              <w:rPr>
                <w:rFonts w:ascii="Times New Roman" w:hAnsi="Times New Roman"/>
              </w:rPr>
            </w:pPr>
            <w:r w:rsidRPr="00C0064E">
              <w:rPr>
                <w:rFonts w:ascii="Times New Roman" w:hAnsi="Times New Roman"/>
                <w:sz w:val="18"/>
              </w:rPr>
              <w:t>阈值</w:t>
            </w:r>
            <w:r w:rsidRPr="00C0064E">
              <w:rPr>
                <w:rFonts w:ascii="Times New Roman" w:hAnsi="Times New Roman"/>
                <w:sz w:val="18"/>
              </w:rPr>
              <w:t>0.65/0.70/0.75/0.80</w:t>
            </w:r>
            <w:r w:rsidRPr="00C0064E">
              <w:rPr>
                <w:rFonts w:ascii="Times New Roman" w:hAnsi="Times New Roman"/>
                <w:sz w:val="18"/>
              </w:rPr>
              <w:t>下，</w:t>
            </w:r>
            <w:r w:rsidRPr="00C0064E">
              <w:rPr>
                <w:rFonts w:ascii="Times New Roman" w:hAnsi="Times New Roman"/>
                <w:sz w:val="18"/>
              </w:rPr>
              <w:t>C</w:t>
            </w:r>
            <w:r w:rsidRPr="00C0064E">
              <w:rPr>
                <w:rFonts w:ascii="Times New Roman" w:hAnsi="Times New Roman"/>
                <w:sz w:val="18"/>
              </w:rPr>
              <w:t>超限率为</w:t>
            </w:r>
            <w:r w:rsidRPr="00C0064E">
              <w:rPr>
                <w:rFonts w:ascii="Times New Roman" w:hAnsi="Times New Roman"/>
                <w:sz w:val="18"/>
              </w:rPr>
              <w:t>6.31%/1.22%/0.13%/0.00%</w:t>
            </w:r>
          </w:p>
        </w:tc>
        <w:tc>
          <w:tcPr>
            <w:tcW w:w="1345" w:type="pct"/>
            <w:vAlign w:val="center"/>
          </w:tcPr>
          <w:p w14:paraId="372F2CE3" w14:textId="77777777" w:rsidR="00BF67F9" w:rsidRPr="00C0064E" w:rsidRDefault="00BF67F9" w:rsidP="00BF67F9">
            <w:pPr>
              <w:spacing w:after="0"/>
              <w:jc w:val="center"/>
              <w:rPr>
                <w:rFonts w:ascii="Times New Roman" w:hAnsi="Times New Roman"/>
              </w:rPr>
            </w:pPr>
            <w:r w:rsidRPr="00C0064E">
              <w:rPr>
                <w:rFonts w:ascii="Times New Roman" w:hAnsi="Times New Roman"/>
                <w:sz w:val="18"/>
              </w:rPr>
              <w:t>检验阈值影响</w:t>
            </w:r>
          </w:p>
        </w:tc>
        <w:tc>
          <w:tcPr>
            <w:tcW w:w="485" w:type="pct"/>
            <w:vAlign w:val="center"/>
          </w:tcPr>
          <w:p w14:paraId="27D9CADF" w14:textId="77777777" w:rsidR="00BF67F9" w:rsidRPr="00C0064E" w:rsidRDefault="00BF67F9" w:rsidP="00BF67F9">
            <w:pPr>
              <w:spacing w:after="0"/>
              <w:jc w:val="center"/>
              <w:rPr>
                <w:rFonts w:ascii="Times New Roman" w:hAnsi="Times New Roman"/>
              </w:rPr>
            </w:pPr>
            <w:r w:rsidRPr="00C0064E">
              <w:rPr>
                <w:rFonts w:ascii="Times New Roman" w:hAnsi="Times New Roman"/>
                <w:sz w:val="18"/>
              </w:rPr>
              <w:t>阈值敏感性统计表</w:t>
            </w:r>
          </w:p>
        </w:tc>
        <w:tc>
          <w:tcPr>
            <w:tcW w:w="1359" w:type="pct"/>
            <w:vAlign w:val="center"/>
          </w:tcPr>
          <w:p w14:paraId="69488EA6" w14:textId="77777777" w:rsidR="00BF67F9" w:rsidRPr="00C0064E" w:rsidRDefault="00BF67F9" w:rsidP="00BF67F9">
            <w:pPr>
              <w:spacing w:after="0"/>
              <w:jc w:val="center"/>
              <w:rPr>
                <w:rFonts w:ascii="Times New Roman" w:hAnsi="Times New Roman"/>
              </w:rPr>
            </w:pPr>
            <w:r w:rsidRPr="00C0064E">
              <w:rPr>
                <w:rFonts w:ascii="Times New Roman" w:hAnsi="Times New Roman"/>
                <w:sz w:val="18"/>
              </w:rPr>
              <w:t>A</w:t>
            </w:r>
            <w:r w:rsidRPr="00C0064E">
              <w:rPr>
                <w:rFonts w:ascii="Times New Roman" w:hAnsi="Times New Roman"/>
                <w:sz w:val="18"/>
              </w:rPr>
              <w:t>、</w:t>
            </w:r>
            <w:r w:rsidRPr="00C0064E">
              <w:rPr>
                <w:rFonts w:ascii="Times New Roman" w:hAnsi="Times New Roman"/>
                <w:sz w:val="18"/>
              </w:rPr>
              <w:t>B</w:t>
            </w:r>
            <w:r w:rsidRPr="00C0064E">
              <w:rPr>
                <w:rFonts w:ascii="Times New Roman" w:hAnsi="Times New Roman"/>
                <w:sz w:val="18"/>
              </w:rPr>
              <w:t>同步计算</w:t>
            </w:r>
          </w:p>
        </w:tc>
      </w:tr>
      <w:tr w:rsidR="00BF67F9" w:rsidRPr="00C0064E" w14:paraId="0A9BF521" w14:textId="77777777" w:rsidTr="00912C32">
        <w:trPr>
          <w:jc w:val="center"/>
        </w:trPr>
        <w:tc>
          <w:tcPr>
            <w:tcW w:w="585" w:type="pct"/>
            <w:vAlign w:val="center"/>
          </w:tcPr>
          <w:p w14:paraId="3EDCE55B" w14:textId="77777777" w:rsidR="00BF67F9" w:rsidRPr="00C0064E" w:rsidRDefault="00BF67F9" w:rsidP="00BF67F9">
            <w:pPr>
              <w:spacing w:after="0"/>
              <w:jc w:val="center"/>
              <w:rPr>
                <w:rFonts w:ascii="Times New Roman" w:hAnsi="Times New Roman"/>
              </w:rPr>
            </w:pPr>
            <w:r w:rsidRPr="00C0064E">
              <w:rPr>
                <w:rFonts w:ascii="Times New Roman" w:hAnsi="Times New Roman"/>
                <w:sz w:val="18"/>
              </w:rPr>
              <w:t>权重敏感性</w:t>
            </w:r>
          </w:p>
        </w:tc>
        <w:tc>
          <w:tcPr>
            <w:tcW w:w="1227" w:type="pct"/>
            <w:vAlign w:val="center"/>
          </w:tcPr>
          <w:p w14:paraId="3B579C5D" w14:textId="77777777" w:rsidR="00BF67F9" w:rsidRPr="00C0064E" w:rsidRDefault="00BF67F9" w:rsidP="00BF67F9">
            <w:pPr>
              <w:spacing w:after="0"/>
              <w:jc w:val="center"/>
              <w:rPr>
                <w:rFonts w:ascii="Times New Roman" w:hAnsi="Times New Roman"/>
              </w:rPr>
            </w:pPr>
            <w:r w:rsidRPr="00C0064E">
              <w:rPr>
                <w:rFonts w:ascii="Times New Roman" w:hAnsi="Times New Roman"/>
                <w:sz w:val="18"/>
              </w:rPr>
              <w:t>基准、</w:t>
            </w:r>
            <w:r w:rsidRPr="00C0064E">
              <w:rPr>
                <w:rFonts w:ascii="Times New Roman" w:hAnsi="Times New Roman"/>
                <w:sz w:val="18"/>
              </w:rPr>
              <w:t>±10%</w:t>
            </w:r>
            <w:r w:rsidRPr="00C0064E">
              <w:rPr>
                <w:rFonts w:ascii="Times New Roman" w:hAnsi="Times New Roman"/>
                <w:sz w:val="18"/>
              </w:rPr>
              <w:t>扰动和上行开采专项权重下，风险综合得分表现为</w:t>
            </w:r>
            <w:r w:rsidRPr="00C0064E">
              <w:rPr>
                <w:rFonts w:ascii="Times New Roman" w:hAnsi="Times New Roman"/>
                <w:sz w:val="18"/>
              </w:rPr>
              <w:t>C</w:t>
            </w:r>
            <w:r w:rsidRPr="00C0064E">
              <w:rPr>
                <w:rFonts w:ascii="Times New Roman" w:hAnsi="Times New Roman"/>
                <w:sz w:val="18"/>
              </w:rPr>
              <w:t>最低、</w:t>
            </w:r>
            <w:r w:rsidRPr="00C0064E">
              <w:rPr>
                <w:rFonts w:ascii="Times New Roman" w:hAnsi="Times New Roman"/>
                <w:sz w:val="18"/>
              </w:rPr>
              <w:t>A</w:t>
            </w:r>
            <w:r w:rsidRPr="00C0064E">
              <w:rPr>
                <w:rFonts w:ascii="Times New Roman" w:hAnsi="Times New Roman"/>
                <w:sz w:val="18"/>
              </w:rPr>
              <w:t>次之、</w:t>
            </w:r>
            <w:r w:rsidRPr="00C0064E">
              <w:rPr>
                <w:rFonts w:ascii="Times New Roman" w:hAnsi="Times New Roman"/>
                <w:sz w:val="18"/>
              </w:rPr>
              <w:t>B</w:t>
            </w:r>
            <w:r w:rsidRPr="00C0064E">
              <w:rPr>
                <w:rFonts w:ascii="Times New Roman" w:hAnsi="Times New Roman"/>
                <w:sz w:val="18"/>
              </w:rPr>
              <w:t>最高</w:t>
            </w:r>
          </w:p>
        </w:tc>
        <w:tc>
          <w:tcPr>
            <w:tcW w:w="1345" w:type="pct"/>
            <w:vAlign w:val="center"/>
          </w:tcPr>
          <w:p w14:paraId="2B16807E" w14:textId="77777777" w:rsidR="00BF67F9" w:rsidRPr="00C0064E" w:rsidRDefault="00BF67F9" w:rsidP="00BF67F9">
            <w:pPr>
              <w:spacing w:after="0"/>
              <w:jc w:val="center"/>
              <w:rPr>
                <w:rFonts w:ascii="Times New Roman" w:hAnsi="Times New Roman"/>
              </w:rPr>
            </w:pPr>
            <w:r w:rsidRPr="00C0064E">
              <w:rPr>
                <w:rFonts w:ascii="Times New Roman" w:hAnsi="Times New Roman"/>
                <w:sz w:val="18"/>
              </w:rPr>
              <w:t>检验权重稳定性</w:t>
            </w:r>
          </w:p>
        </w:tc>
        <w:tc>
          <w:tcPr>
            <w:tcW w:w="485" w:type="pct"/>
            <w:vAlign w:val="center"/>
          </w:tcPr>
          <w:p w14:paraId="194C1A0C" w14:textId="77777777" w:rsidR="00BF67F9" w:rsidRPr="00C0064E" w:rsidRDefault="00BF67F9" w:rsidP="00BF67F9">
            <w:pPr>
              <w:spacing w:after="0"/>
              <w:jc w:val="center"/>
              <w:rPr>
                <w:rFonts w:ascii="Times New Roman" w:hAnsi="Times New Roman"/>
              </w:rPr>
            </w:pPr>
            <w:r w:rsidRPr="00C0064E">
              <w:rPr>
                <w:rFonts w:ascii="Times New Roman" w:hAnsi="Times New Roman"/>
                <w:sz w:val="18"/>
              </w:rPr>
              <w:t>权重敏感性统计结果</w:t>
            </w:r>
          </w:p>
        </w:tc>
        <w:tc>
          <w:tcPr>
            <w:tcW w:w="1359" w:type="pct"/>
            <w:vAlign w:val="center"/>
          </w:tcPr>
          <w:p w14:paraId="179001A6" w14:textId="77777777" w:rsidR="00BF67F9" w:rsidRPr="00C0064E" w:rsidRDefault="00BF67F9" w:rsidP="00BF67F9">
            <w:pPr>
              <w:spacing w:after="0"/>
              <w:jc w:val="center"/>
              <w:rPr>
                <w:rFonts w:ascii="Times New Roman" w:hAnsi="Times New Roman"/>
              </w:rPr>
            </w:pPr>
            <w:r w:rsidRPr="00C0064E">
              <w:rPr>
                <w:rFonts w:ascii="Times New Roman" w:hAnsi="Times New Roman"/>
                <w:sz w:val="18"/>
              </w:rPr>
              <w:t>风险得分越小越优</w:t>
            </w:r>
          </w:p>
        </w:tc>
      </w:tr>
      <w:tr w:rsidR="00BF67F9" w:rsidRPr="00C0064E" w14:paraId="434E749B" w14:textId="77777777" w:rsidTr="00BF67F9">
        <w:trPr>
          <w:jc w:val="center"/>
        </w:trPr>
        <w:tc>
          <w:tcPr>
            <w:tcW w:w="585" w:type="pct"/>
            <w:tcBorders>
              <w:bottom w:val="single" w:sz="4" w:space="0" w:color="auto"/>
            </w:tcBorders>
            <w:vAlign w:val="center"/>
          </w:tcPr>
          <w:p w14:paraId="1C17B2D4" w14:textId="77777777" w:rsidR="00BF67F9" w:rsidRPr="00C0064E" w:rsidRDefault="00BF67F9" w:rsidP="00BF67F9">
            <w:pPr>
              <w:spacing w:after="0"/>
              <w:jc w:val="center"/>
              <w:rPr>
                <w:rFonts w:ascii="Times New Roman" w:hAnsi="Times New Roman"/>
              </w:rPr>
            </w:pPr>
            <w:r w:rsidRPr="00C0064E">
              <w:rPr>
                <w:rFonts w:ascii="Times New Roman" w:hAnsi="Times New Roman"/>
                <w:sz w:val="18"/>
              </w:rPr>
              <w:t>经济评价</w:t>
            </w:r>
          </w:p>
        </w:tc>
        <w:tc>
          <w:tcPr>
            <w:tcW w:w="1227" w:type="pct"/>
            <w:tcBorders>
              <w:bottom w:val="single" w:sz="4" w:space="0" w:color="auto"/>
            </w:tcBorders>
            <w:vAlign w:val="center"/>
          </w:tcPr>
          <w:p w14:paraId="54343F90" w14:textId="77777777" w:rsidR="00BF67F9" w:rsidRPr="00C0064E" w:rsidRDefault="00BF67F9" w:rsidP="00BF67F9">
            <w:pPr>
              <w:spacing w:after="0"/>
              <w:jc w:val="center"/>
              <w:rPr>
                <w:rFonts w:ascii="Times New Roman" w:hAnsi="Times New Roman"/>
              </w:rPr>
            </w:pPr>
            <w:r w:rsidRPr="00C0064E">
              <w:rPr>
                <w:rFonts w:ascii="Times New Roman" w:hAnsi="Times New Roman"/>
                <w:sz w:val="18"/>
              </w:rPr>
              <w:t>仅保留输入关系</w:t>
            </w:r>
          </w:p>
        </w:tc>
        <w:tc>
          <w:tcPr>
            <w:tcW w:w="1345" w:type="pct"/>
            <w:tcBorders>
              <w:bottom w:val="single" w:sz="4" w:space="0" w:color="auto"/>
            </w:tcBorders>
            <w:vAlign w:val="center"/>
          </w:tcPr>
          <w:p w14:paraId="73775B44" w14:textId="77777777" w:rsidR="00BF67F9" w:rsidRPr="00C0064E" w:rsidRDefault="00BF67F9" w:rsidP="00BF67F9">
            <w:pPr>
              <w:spacing w:after="0"/>
              <w:jc w:val="center"/>
              <w:rPr>
                <w:rFonts w:ascii="Times New Roman" w:hAnsi="Times New Roman"/>
              </w:rPr>
            </w:pPr>
            <w:r w:rsidRPr="00C0064E">
              <w:rPr>
                <w:rFonts w:ascii="Times New Roman" w:hAnsi="Times New Roman"/>
                <w:sz w:val="18"/>
              </w:rPr>
              <w:t>下游输入关系说明</w:t>
            </w:r>
          </w:p>
        </w:tc>
        <w:tc>
          <w:tcPr>
            <w:tcW w:w="485" w:type="pct"/>
            <w:tcBorders>
              <w:bottom w:val="single" w:sz="4" w:space="0" w:color="auto"/>
            </w:tcBorders>
            <w:vAlign w:val="center"/>
          </w:tcPr>
          <w:p w14:paraId="44F52561" w14:textId="77777777" w:rsidR="00BF67F9" w:rsidRPr="00C0064E" w:rsidRDefault="00BF67F9" w:rsidP="00BF67F9">
            <w:pPr>
              <w:spacing w:after="0"/>
              <w:jc w:val="center"/>
              <w:rPr>
                <w:rFonts w:ascii="Times New Roman" w:hAnsi="Times New Roman"/>
              </w:rPr>
            </w:pPr>
            <w:r w:rsidRPr="00C0064E">
              <w:rPr>
                <w:rFonts w:ascii="Times New Roman" w:hAnsi="Times New Roman"/>
                <w:sz w:val="18"/>
              </w:rPr>
              <w:t>规划对象与接续输入关系</w:t>
            </w:r>
          </w:p>
        </w:tc>
        <w:tc>
          <w:tcPr>
            <w:tcW w:w="1359" w:type="pct"/>
            <w:tcBorders>
              <w:bottom w:val="single" w:sz="4" w:space="0" w:color="auto"/>
            </w:tcBorders>
            <w:vAlign w:val="center"/>
          </w:tcPr>
          <w:p w14:paraId="0BA7E6D0" w14:textId="77777777" w:rsidR="00BF67F9" w:rsidRPr="00C0064E" w:rsidRDefault="00BF67F9" w:rsidP="00BF67F9">
            <w:pPr>
              <w:spacing w:after="0"/>
              <w:jc w:val="center"/>
              <w:rPr>
                <w:rFonts w:ascii="Times New Roman" w:hAnsi="Times New Roman"/>
              </w:rPr>
            </w:pPr>
            <w:r w:rsidRPr="00C0064E">
              <w:rPr>
                <w:rFonts w:ascii="Times New Roman" w:hAnsi="Times New Roman"/>
                <w:sz w:val="18"/>
              </w:rPr>
              <w:t>不写未经独立导出的</w:t>
            </w:r>
            <w:r w:rsidRPr="00C0064E">
              <w:rPr>
                <w:rFonts w:ascii="Times New Roman" w:hAnsi="Times New Roman"/>
                <w:sz w:val="18"/>
              </w:rPr>
              <w:t>NPV</w:t>
            </w:r>
            <w:r w:rsidRPr="00C0064E">
              <w:rPr>
                <w:rFonts w:ascii="Times New Roman" w:hAnsi="Times New Roman"/>
                <w:sz w:val="18"/>
              </w:rPr>
              <w:t>和回收期</w:t>
            </w:r>
          </w:p>
        </w:tc>
      </w:tr>
    </w:tbl>
    <w:p w14:paraId="76E392A0" w14:textId="77777777" w:rsidR="009B7046" w:rsidRPr="00C0064E" w:rsidRDefault="009B7046" w:rsidP="00BF67F9">
      <w:pPr>
        <w:pStyle w:val="12"/>
        <w:sectPr w:rsidR="009B7046" w:rsidRPr="00C0064E" w:rsidSect="00BF67F9">
          <w:type w:val="continuous"/>
          <w:pgSz w:w="11906" w:h="16838"/>
          <w:pgMar w:top="1417" w:right="1134" w:bottom="1417" w:left="1134" w:header="720" w:footer="720" w:gutter="0"/>
          <w:cols w:space="425"/>
          <w:docGrid w:linePitch="360"/>
        </w:sectPr>
      </w:pPr>
    </w:p>
    <w:p w14:paraId="33DC3D3E" w14:textId="77777777" w:rsidR="00BF67F9" w:rsidRPr="00C0064E" w:rsidRDefault="00BF67F9" w:rsidP="00BF67F9">
      <w:pPr>
        <w:pStyle w:val="12"/>
      </w:pPr>
      <w:r w:rsidRPr="00C0064E">
        <w:t xml:space="preserve">3.3 </w:t>
      </w:r>
      <w:r w:rsidRPr="00C0064E">
        <w:t>规划结果传递与评价边界</w:t>
      </w:r>
    </w:p>
    <w:p w14:paraId="232652AF" w14:textId="77777777" w:rsidR="00BF67F9" w:rsidRPr="00C0064E" w:rsidRDefault="00BF67F9" w:rsidP="00BF67F9">
      <w:pPr>
        <w:pStyle w:val="100"/>
        <w:rPr>
          <w:rFonts w:ascii="Times New Roman" w:hAnsi="Times New Roman"/>
        </w:rPr>
      </w:pPr>
      <w:r w:rsidRPr="00C0064E">
        <w:rPr>
          <w:rFonts w:ascii="Times New Roman" w:hAnsi="Times New Roman"/>
        </w:rPr>
        <w:t>本文不把采区规划几何布局视为终点，而强调其作为采掘接续和工程经济评价的上游输入。煤矿智能化技术体系与三维地质建模研究已将工作面接续设计、储量计算和设备配套纳入数据化流程</w:t>
      </w:r>
      <w:hyperlink w:anchor="REF_006" w:history="1">
        <w:r w:rsidRPr="00C0064E">
          <w:rPr>
            <w:rFonts w:ascii="Times New Roman" w:hAnsi="Times New Roman"/>
            <w:color w:val="000000"/>
            <w:sz w:val="18"/>
            <w:vertAlign w:val="superscript"/>
          </w:rPr>
          <w:t>[6,9-10]</w:t>
        </w:r>
      </w:hyperlink>
      <w:r w:rsidRPr="00C0064E">
        <w:rPr>
          <w:rFonts w:ascii="Times New Roman" w:hAnsi="Times New Roman"/>
        </w:rPr>
        <w:t>；地下水库储水空间、库容和调度研究也说明，</w:t>
      </w:r>
      <w:proofErr w:type="gramStart"/>
      <w:r w:rsidRPr="00C0064E">
        <w:rPr>
          <w:rFonts w:ascii="Times New Roman" w:hAnsi="Times New Roman"/>
        </w:rPr>
        <w:t>采动空间</w:t>
      </w:r>
      <w:proofErr w:type="gramEnd"/>
      <w:r w:rsidRPr="00C0064E">
        <w:rPr>
          <w:rFonts w:ascii="Times New Roman" w:hAnsi="Times New Roman"/>
        </w:rPr>
        <w:t>对象可继续服务于水资源调控和风险管理</w:t>
      </w:r>
      <w:r w:rsidRPr="00C0064E">
        <w:rPr>
          <w:rFonts w:ascii="Times New Roman" w:hAnsi="Times New Roman"/>
        </w:rPr>
        <w:fldChar w:fldCharType="begin"/>
      </w:r>
      <w:r w:rsidRPr="00C0064E">
        <w:rPr>
          <w:rFonts w:ascii="Times New Roman" w:hAnsi="Times New Roman"/>
        </w:rPr>
        <w:instrText>HYPERLINK \l "REF_030"</w:instrText>
      </w:r>
      <w:r w:rsidRPr="00C0064E">
        <w:rPr>
          <w:rFonts w:ascii="Times New Roman" w:hAnsi="Times New Roman"/>
        </w:rPr>
      </w:r>
      <w:r w:rsidRPr="00C0064E">
        <w:rPr>
          <w:rFonts w:ascii="Times New Roman" w:hAnsi="Times New Roman"/>
        </w:rPr>
        <w:fldChar w:fldCharType="separate"/>
      </w:r>
      <w:r w:rsidRPr="00C0064E">
        <w:rPr>
          <w:rFonts w:ascii="Times New Roman" w:hAnsi="Times New Roman"/>
          <w:color w:val="000000"/>
          <w:sz w:val="18"/>
          <w:vertAlign w:val="superscript"/>
        </w:rPr>
        <w:t>[30,46-50]</w:t>
      </w:r>
      <w:r w:rsidRPr="00C0064E">
        <w:rPr>
          <w:rFonts w:ascii="Times New Roman" w:hAnsi="Times New Roman"/>
        </w:rPr>
        <w:fldChar w:fldCharType="end"/>
      </w:r>
      <w:r w:rsidRPr="00C0064E">
        <w:rPr>
          <w:rFonts w:ascii="Times New Roman" w:hAnsi="Times New Roman"/>
        </w:rPr>
        <w:t>。本样</w:t>
      </w:r>
      <w:proofErr w:type="gramStart"/>
      <w:r w:rsidRPr="00C0064E">
        <w:rPr>
          <w:rFonts w:ascii="Times New Roman" w:hAnsi="Times New Roman"/>
        </w:rPr>
        <w:t>例形成</w:t>
      </w:r>
      <w:proofErr w:type="gramEnd"/>
      <w:r w:rsidRPr="00C0064E">
        <w:rPr>
          <w:rFonts w:ascii="Times New Roman" w:hAnsi="Times New Roman"/>
        </w:rPr>
        <w:t>的工作面边界、巷道路径、推进长度、布置面积和</w:t>
      </w:r>
      <w:r w:rsidRPr="00C0064E">
        <w:rPr>
          <w:rFonts w:ascii="Times New Roman" w:hAnsi="Times New Roman"/>
        </w:rPr>
        <w:t>ODI</w:t>
      </w:r>
      <w:r w:rsidRPr="00C0064E">
        <w:rPr>
          <w:rFonts w:ascii="Times New Roman" w:hAnsi="Times New Roman"/>
        </w:rPr>
        <w:t>统计量，可作为后续生产顺序、产量核算和经济评价的输入对象。</w:t>
      </w:r>
    </w:p>
    <w:p w14:paraId="103ED147" w14:textId="77777777" w:rsidR="00BF67F9" w:rsidRPr="00C0064E" w:rsidRDefault="00BF67F9" w:rsidP="00BF67F9">
      <w:pPr>
        <w:pStyle w:val="100"/>
        <w:rPr>
          <w:rFonts w:ascii="Times New Roman" w:hAnsi="Times New Roman"/>
        </w:rPr>
      </w:pPr>
      <w:r w:rsidRPr="00C0064E">
        <w:rPr>
          <w:rFonts w:ascii="Times New Roman" w:hAnsi="Times New Roman"/>
        </w:rPr>
        <w:t>在采掘接续层面，规划阶段形成的工作面边界和推进关系可映射为接续任务对象。</w:t>
      </w:r>
      <w:proofErr w:type="gramStart"/>
      <w:r w:rsidRPr="00C0064E">
        <w:rPr>
          <w:rFonts w:ascii="Times New Roman" w:hAnsi="Times New Roman"/>
        </w:rPr>
        <w:t>当前样</w:t>
      </w:r>
      <w:proofErr w:type="gramEnd"/>
      <w:r w:rsidRPr="00C0064E">
        <w:rPr>
          <w:rFonts w:ascii="Times New Roman" w:hAnsi="Times New Roman"/>
        </w:rPr>
        <w:t>例仅保留对象传递口径说明，不插入缺乏独立数据支撑的接续图件；其证据重点是</w:t>
      </w:r>
      <w:r w:rsidRPr="00C0064E">
        <w:rPr>
          <w:rFonts w:ascii="Times New Roman" w:hAnsi="Times New Roman"/>
        </w:rPr>
        <w:t>“</w:t>
      </w:r>
      <w:r w:rsidRPr="00C0064E">
        <w:rPr>
          <w:rFonts w:ascii="Times New Roman" w:hAnsi="Times New Roman"/>
        </w:rPr>
        <w:t>对象可传递、链路可延伸</w:t>
      </w:r>
      <w:r w:rsidRPr="00C0064E">
        <w:rPr>
          <w:rFonts w:ascii="Times New Roman" w:hAnsi="Times New Roman"/>
        </w:rPr>
        <w:t>”</w:t>
      </w:r>
      <w:r w:rsidRPr="00C0064E">
        <w:rPr>
          <w:rFonts w:ascii="Times New Roman" w:hAnsi="Times New Roman"/>
        </w:rPr>
        <w:t>，而不是未经独立导出的量化优选结论。</w:t>
      </w:r>
    </w:p>
    <w:p w14:paraId="54EF5221" w14:textId="77777777" w:rsidR="00BF67F9" w:rsidRPr="00C0064E" w:rsidRDefault="00BF67F9" w:rsidP="00BF67F9">
      <w:pPr>
        <w:pStyle w:val="100"/>
        <w:rPr>
          <w:rFonts w:ascii="Times New Roman" w:hAnsi="Times New Roman"/>
        </w:rPr>
      </w:pPr>
      <w:r w:rsidRPr="00C0064E">
        <w:rPr>
          <w:rFonts w:ascii="Times New Roman" w:hAnsi="Times New Roman"/>
        </w:rPr>
        <w:t>在调控层面，规划结果还可进一步转化为工作面级控制变量。当前已复核的</w:t>
      </w:r>
      <w:r w:rsidRPr="00C0064E">
        <w:rPr>
          <w:rFonts w:ascii="Times New Roman" w:hAnsi="Times New Roman"/>
        </w:rPr>
        <w:t>A</w:t>
      </w:r>
      <w:r w:rsidRPr="00C0064E">
        <w:rPr>
          <w:rFonts w:ascii="Times New Roman" w:hAnsi="Times New Roman"/>
        </w:rPr>
        <w:t>、</w:t>
      </w:r>
      <w:r w:rsidRPr="00C0064E">
        <w:rPr>
          <w:rFonts w:ascii="Times New Roman" w:hAnsi="Times New Roman"/>
        </w:rPr>
        <w:t>B</w:t>
      </w:r>
      <w:r w:rsidRPr="00C0064E">
        <w:rPr>
          <w:rFonts w:ascii="Times New Roman" w:hAnsi="Times New Roman"/>
        </w:rPr>
        <w:t>、</w:t>
      </w:r>
      <w:r w:rsidRPr="00C0064E">
        <w:rPr>
          <w:rFonts w:ascii="Times New Roman" w:hAnsi="Times New Roman"/>
        </w:rPr>
        <w:t>C</w:t>
      </w:r>
      <w:r w:rsidRPr="00C0064E">
        <w:rPr>
          <w:rFonts w:ascii="Times New Roman" w:hAnsi="Times New Roman"/>
        </w:rPr>
        <w:t>方案均采用同一</w:t>
      </w:r>
      <w:r w:rsidRPr="00C0064E">
        <w:rPr>
          <w:rFonts w:ascii="Times New Roman" w:hAnsi="Times New Roman"/>
        </w:rPr>
        <w:t>ODI</w:t>
      </w:r>
      <w:r w:rsidRPr="00C0064E">
        <w:rPr>
          <w:rFonts w:ascii="Times New Roman" w:hAnsi="Times New Roman"/>
        </w:rPr>
        <w:t>场和统一方案区栅格形成</w:t>
      </w:r>
      <w:proofErr w:type="gramStart"/>
      <w:r w:rsidRPr="00C0064E">
        <w:rPr>
          <w:rFonts w:ascii="Times New Roman" w:hAnsi="Times New Roman"/>
        </w:rPr>
        <w:t>方案级统计</w:t>
      </w:r>
      <w:proofErr w:type="gramEnd"/>
      <w:r w:rsidRPr="00C0064E">
        <w:rPr>
          <w:rFonts w:ascii="Times New Roman" w:hAnsi="Times New Roman"/>
        </w:rPr>
        <w:t>，其</w:t>
      </w:r>
      <w:r w:rsidRPr="00C0064E">
        <w:rPr>
          <w:rFonts w:ascii="Times New Roman" w:hAnsi="Times New Roman"/>
        </w:rPr>
        <w:t>ODI</w:t>
      </w:r>
      <w:r w:rsidRPr="00C0064E">
        <w:rPr>
          <w:rFonts w:ascii="Times New Roman" w:hAnsi="Times New Roman"/>
        </w:rPr>
        <w:t>均值、</w:t>
      </w:r>
      <w:r w:rsidRPr="00C0064E">
        <w:rPr>
          <w:rFonts w:ascii="Times New Roman" w:hAnsi="Times New Roman"/>
        </w:rPr>
        <w:t>P90</w:t>
      </w:r>
      <w:r w:rsidRPr="00C0064E">
        <w:rPr>
          <w:rFonts w:ascii="Times New Roman" w:hAnsi="Times New Roman"/>
        </w:rPr>
        <w:t>和超阈值暴露比例可作为后续采高、煤柱宽度、推进方向和工作面宽度调整的反馈指标。</w:t>
      </w:r>
    </w:p>
    <w:p w14:paraId="7C2EA4CF" w14:textId="77777777" w:rsidR="00BF67F9" w:rsidRPr="00C0064E" w:rsidRDefault="00BF67F9" w:rsidP="00BF67F9">
      <w:pPr>
        <w:pStyle w:val="100"/>
        <w:rPr>
          <w:rFonts w:ascii="Times New Roman" w:hAnsi="Times New Roman"/>
        </w:rPr>
      </w:pPr>
      <w:r w:rsidRPr="00C0064E">
        <w:rPr>
          <w:rFonts w:ascii="Times New Roman" w:hAnsi="Times New Roman"/>
        </w:rPr>
        <w:t>在工程经济评价层面，规划与接续结果可以继续进入收入、成本、风险联动成本和现金流分析过程。</w:t>
      </w:r>
      <w:proofErr w:type="gramStart"/>
      <w:r w:rsidRPr="00C0064E">
        <w:rPr>
          <w:rFonts w:ascii="Times New Roman" w:hAnsi="Times New Roman"/>
        </w:rPr>
        <w:t>当前样</w:t>
      </w:r>
      <w:proofErr w:type="gramEnd"/>
      <w:r w:rsidRPr="00C0064E">
        <w:rPr>
          <w:rFonts w:ascii="Times New Roman" w:hAnsi="Times New Roman"/>
        </w:rPr>
        <w:t>例已完成规划对象向后续评价口径的传递，但尚不具备独立导出的真实矿井经济对照数据，因此本文仅说明工程经济评价的输入关系与计算口径，不给出未经数据支撑的现金流曲线或经济优选结论。</w:t>
      </w:r>
    </w:p>
    <w:p w14:paraId="24759DD3" w14:textId="77777777" w:rsidR="00BF67F9" w:rsidRPr="00C0064E" w:rsidRDefault="00BF67F9" w:rsidP="00BF67F9">
      <w:pPr>
        <w:pStyle w:val="100"/>
        <w:rPr>
          <w:rFonts w:ascii="Times New Roman" w:hAnsi="Times New Roman"/>
        </w:rPr>
      </w:pPr>
      <w:r w:rsidRPr="00C0064E">
        <w:rPr>
          <w:rFonts w:ascii="Times New Roman" w:hAnsi="Times New Roman"/>
        </w:rPr>
        <w:t>综上，研究区样例表明，本文方法已完成</w:t>
      </w:r>
      <w:r w:rsidRPr="00C0064E">
        <w:rPr>
          <w:rFonts w:ascii="Times New Roman" w:hAnsi="Times New Roman"/>
        </w:rPr>
        <w:t>“</w:t>
      </w:r>
      <w:r w:rsidRPr="00C0064E">
        <w:rPr>
          <w:rFonts w:ascii="Times New Roman" w:hAnsi="Times New Roman"/>
        </w:rPr>
        <w:t>边</w:t>
      </w:r>
      <w:r w:rsidRPr="00C0064E">
        <w:rPr>
          <w:rFonts w:ascii="Times New Roman" w:hAnsi="Times New Roman"/>
        </w:rPr>
        <w:t>界与钻孔输入</w:t>
      </w:r>
      <w:r w:rsidRPr="00C0064E">
        <w:rPr>
          <w:rFonts w:ascii="Times New Roman" w:hAnsi="Times New Roman"/>
        </w:rPr>
        <w:t>—</w:t>
      </w:r>
      <w:r w:rsidRPr="00C0064E">
        <w:rPr>
          <w:rFonts w:ascii="Times New Roman" w:hAnsi="Times New Roman"/>
        </w:rPr>
        <w:t>参数场构建</w:t>
      </w:r>
      <w:r w:rsidRPr="00C0064E">
        <w:rPr>
          <w:rFonts w:ascii="Times New Roman" w:hAnsi="Times New Roman"/>
        </w:rPr>
        <w:t>—ODI</w:t>
      </w:r>
      <w:r w:rsidRPr="00C0064E">
        <w:rPr>
          <w:rFonts w:ascii="Times New Roman" w:hAnsi="Times New Roman"/>
        </w:rPr>
        <w:t>风险组织</w:t>
      </w:r>
      <w:r w:rsidRPr="00C0064E">
        <w:rPr>
          <w:rFonts w:ascii="Times New Roman" w:hAnsi="Times New Roman"/>
        </w:rPr>
        <w:t>—</w:t>
      </w:r>
      <w:r w:rsidRPr="00C0064E">
        <w:rPr>
          <w:rFonts w:ascii="Times New Roman" w:hAnsi="Times New Roman"/>
        </w:rPr>
        <w:t>候选方案集合</w:t>
      </w:r>
      <w:r w:rsidRPr="00C0064E">
        <w:rPr>
          <w:rFonts w:ascii="Times New Roman" w:hAnsi="Times New Roman"/>
        </w:rPr>
        <w:t>—</w:t>
      </w:r>
      <w:r w:rsidRPr="00C0064E">
        <w:rPr>
          <w:rFonts w:ascii="Times New Roman" w:hAnsi="Times New Roman"/>
        </w:rPr>
        <w:t>方案级统计</w:t>
      </w:r>
      <w:r w:rsidRPr="00C0064E">
        <w:rPr>
          <w:rFonts w:ascii="Times New Roman" w:hAnsi="Times New Roman"/>
        </w:rPr>
        <w:t>—</w:t>
      </w:r>
      <w:r w:rsidRPr="00C0064E">
        <w:rPr>
          <w:rFonts w:ascii="Times New Roman" w:hAnsi="Times New Roman"/>
        </w:rPr>
        <w:t>后续评价输入</w:t>
      </w:r>
      <w:r w:rsidRPr="00C0064E">
        <w:rPr>
          <w:rFonts w:ascii="Times New Roman" w:hAnsi="Times New Roman"/>
        </w:rPr>
        <w:t>”</w:t>
      </w:r>
      <w:r w:rsidRPr="00C0064E">
        <w:rPr>
          <w:rFonts w:ascii="Times New Roman" w:hAnsi="Times New Roman"/>
        </w:rPr>
        <w:t>的连续运行过程。当前结果表明方法链和对象链在样</w:t>
      </w:r>
      <w:proofErr w:type="gramStart"/>
      <w:r w:rsidRPr="00C0064E">
        <w:rPr>
          <w:rFonts w:ascii="Times New Roman" w:hAnsi="Times New Roman"/>
        </w:rPr>
        <w:t>例条件</w:t>
      </w:r>
      <w:proofErr w:type="gramEnd"/>
      <w:r w:rsidRPr="00C0064E">
        <w:rPr>
          <w:rFonts w:ascii="Times New Roman" w:hAnsi="Times New Roman"/>
        </w:rPr>
        <w:t>下具备贯通性，但仍需通过</w:t>
      </w:r>
      <w:proofErr w:type="gramStart"/>
      <w:r w:rsidRPr="00C0064E">
        <w:rPr>
          <w:rFonts w:ascii="Times New Roman" w:hAnsi="Times New Roman"/>
        </w:rPr>
        <w:t>更多实矿案例</w:t>
      </w:r>
      <w:proofErr w:type="gramEnd"/>
      <w:r w:rsidRPr="00C0064E">
        <w:rPr>
          <w:rFonts w:ascii="Times New Roman" w:hAnsi="Times New Roman"/>
        </w:rPr>
        <w:t>和现场约束闭环检验工程适用性。</w:t>
      </w:r>
    </w:p>
    <w:p w14:paraId="4F346E9C" w14:textId="413CC908" w:rsidR="00BF67F9" w:rsidRPr="00C0064E" w:rsidRDefault="00BF67F9" w:rsidP="00BF67F9">
      <w:pPr>
        <w:pStyle w:val="100"/>
        <w:rPr>
          <w:rFonts w:ascii="Times New Roman" w:hAnsi="Times New Roman"/>
        </w:rPr>
      </w:pPr>
      <w:r w:rsidRPr="00C0064E">
        <w:rPr>
          <w:rFonts w:ascii="Times New Roman" w:hAnsi="Times New Roman"/>
        </w:rPr>
        <w:t>从可复现角度看，本文样</w:t>
      </w:r>
      <w:proofErr w:type="gramStart"/>
      <w:r w:rsidRPr="00C0064E">
        <w:rPr>
          <w:rFonts w:ascii="Times New Roman" w:hAnsi="Times New Roman"/>
        </w:rPr>
        <w:t>例至少</w:t>
      </w:r>
      <w:proofErr w:type="gramEnd"/>
      <w:r w:rsidRPr="00C0064E">
        <w:rPr>
          <w:rFonts w:ascii="Times New Roman" w:hAnsi="Times New Roman"/>
        </w:rPr>
        <w:t>需保留</w:t>
      </w:r>
      <w:r w:rsidRPr="00C0064E">
        <w:rPr>
          <w:rFonts w:ascii="Times New Roman" w:hAnsi="Times New Roman"/>
        </w:rPr>
        <w:t>4</w:t>
      </w:r>
      <w:r w:rsidRPr="00C0064E">
        <w:rPr>
          <w:rFonts w:ascii="Times New Roman" w:hAnsi="Times New Roman"/>
        </w:rPr>
        <w:t>类过程对象：研究区边界与钻孔样点、连续</w:t>
      </w:r>
      <w:proofErr w:type="gramStart"/>
      <w:r w:rsidRPr="00C0064E">
        <w:rPr>
          <w:rFonts w:ascii="Times New Roman" w:hAnsi="Times New Roman"/>
        </w:rPr>
        <w:t>参数场</w:t>
      </w:r>
      <w:proofErr w:type="gramEnd"/>
      <w:r w:rsidRPr="00C0064E">
        <w:rPr>
          <w:rFonts w:ascii="Times New Roman" w:hAnsi="Times New Roman"/>
        </w:rPr>
        <w:t>栅格、</w:t>
      </w:r>
      <w:r w:rsidRPr="00C0064E">
        <w:rPr>
          <w:rFonts w:ascii="Times New Roman" w:hAnsi="Times New Roman"/>
        </w:rPr>
        <w:t>ODI</w:t>
      </w:r>
      <w:r w:rsidRPr="00C0064E">
        <w:rPr>
          <w:rFonts w:ascii="Times New Roman" w:hAnsi="Times New Roman"/>
        </w:rPr>
        <w:t>分量及综合</w:t>
      </w:r>
      <w:r w:rsidRPr="00C0064E">
        <w:rPr>
          <w:rFonts w:ascii="Times New Roman" w:hAnsi="Times New Roman"/>
        </w:rPr>
        <w:t>ODI</w:t>
      </w:r>
      <w:r w:rsidRPr="00C0064E">
        <w:rPr>
          <w:rFonts w:ascii="Times New Roman" w:hAnsi="Times New Roman"/>
        </w:rPr>
        <w:t>栅格、候选方案几何对象及</w:t>
      </w:r>
      <w:proofErr w:type="gramStart"/>
      <w:r w:rsidRPr="00C0064E">
        <w:rPr>
          <w:rFonts w:ascii="Times New Roman" w:hAnsi="Times New Roman"/>
        </w:rPr>
        <w:t>方案级</w:t>
      </w:r>
      <w:proofErr w:type="gramEnd"/>
      <w:r w:rsidRPr="00C0064E">
        <w:rPr>
          <w:rFonts w:ascii="Times New Roman" w:hAnsi="Times New Roman"/>
        </w:rPr>
        <w:t>统计表。只有这些对象可逐级复算，</w:t>
      </w:r>
      <w:r w:rsidRPr="00C0064E">
        <w:rPr>
          <w:rFonts w:ascii="Times New Roman" w:hAnsi="Times New Roman"/>
        </w:rPr>
        <w:t>ODI</w:t>
      </w:r>
      <w:r w:rsidRPr="00C0064E">
        <w:rPr>
          <w:rFonts w:ascii="Times New Roman" w:hAnsi="Times New Roman"/>
        </w:rPr>
        <w:t>均值、</w:t>
      </w:r>
      <w:r w:rsidRPr="00C0064E">
        <w:rPr>
          <w:rFonts w:ascii="Times New Roman" w:hAnsi="Times New Roman"/>
        </w:rPr>
        <w:fldChar w:fldCharType="begin"/>
      </w:r>
      <w:r w:rsidRPr="00C0064E">
        <w:rPr>
          <w:rFonts w:ascii="Times New Roman" w:hAnsi="Times New Roman"/>
        </w:rPr>
        <w:instrText xml:space="preserve"> QUOTE </w:instrText>
      </w:r>
      <w:r w:rsidR="00000000" w:rsidRPr="00C0064E">
        <w:rPr>
          <w:rFonts w:ascii="Times New Roman" w:hAnsi="Times New Roman"/>
          <w:position w:val="-5"/>
        </w:rPr>
        <w:pict w14:anchorId="60D4B019">
          <v:shape id="_x0000_i6606" type="#_x0000_t75" style="width:18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37943&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937943&quot; wsp:rsidRDefault=&quot;00937943&quot; wsp:rsidP=&quot;00937943&quot;&gt;&lt;m:oMathPara&gt;&lt;m:oMath&gt;&lt;m:r&gt;&lt;w:rPr&gt;&lt;w:rFonts w:ascii=&quot;Cambria Math&quot; w:h-ansi=&quot;Cambria Math&quot;/&gt;&lt;wx:font wx:val=&quot;Cambria Math&quot;/&gt;&lt;w:i/&gt;&lt;/w:rPr&gt;&lt;m:t&gt;P90&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9" o:title="" chromakey="white"/>
          </v:shape>
        </w:pict>
      </w:r>
      <w:r w:rsidRPr="00C0064E">
        <w:rPr>
          <w:rFonts w:ascii="Times New Roman" w:hAnsi="Times New Roman"/>
        </w:rPr>
        <w:instrText xml:space="preserve"> </w:instrText>
      </w:r>
      <w:r w:rsidRPr="00C0064E">
        <w:rPr>
          <w:rFonts w:ascii="Times New Roman" w:hAnsi="Times New Roman"/>
        </w:rPr>
        <w:fldChar w:fldCharType="separate"/>
      </w:r>
      <w:r w:rsidR="00000000" w:rsidRPr="00C0064E">
        <w:rPr>
          <w:rFonts w:ascii="Times New Roman" w:hAnsi="Times New Roman"/>
          <w:position w:val="-5"/>
        </w:rPr>
        <w:pict w14:anchorId="7547094D">
          <v:shape id="_x0000_i6607" type="#_x0000_t75" style="width:18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37943&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937943&quot; wsp:rsidRDefault=&quot;00937943&quot; wsp:rsidP=&quot;00937943&quot;&gt;&lt;m:oMathPara&gt;&lt;m:oMath&gt;&lt;m:r&gt;&lt;w:rPr&gt;&lt;w:rFonts w:ascii=&quot;Cambria Math&quot; w:h-ansi=&quot;Cambria Math&quot;/&gt;&lt;wx:font wx:val=&quot;Cambria Math&quot;/&gt;&lt;w:i/&gt;&lt;/w:rPr&gt;&lt;m:t&gt;P90&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9" o:title="" chromakey="white"/>
          </v:shape>
        </w:pict>
      </w:r>
      <w:r w:rsidRPr="00C0064E">
        <w:rPr>
          <w:rFonts w:ascii="Times New Roman" w:hAnsi="Times New Roman"/>
        </w:rPr>
        <w:fldChar w:fldCharType="end"/>
      </w:r>
      <w:r w:rsidRPr="00C0064E">
        <w:rPr>
          <w:rFonts w:ascii="Times New Roman" w:hAnsi="Times New Roman"/>
        </w:rPr>
        <w:t>、超阈值暴露比例和</w:t>
      </w:r>
      <w:r w:rsidRPr="00C0064E">
        <w:rPr>
          <w:rFonts w:ascii="Times New Roman" w:hAnsi="Times New Roman"/>
        </w:rPr>
        <w:t>A/B/C</w:t>
      </w:r>
      <w:r w:rsidRPr="00C0064E">
        <w:rPr>
          <w:rFonts w:ascii="Times New Roman" w:hAnsi="Times New Roman"/>
        </w:rPr>
        <w:t>方案排序才具备可审查性。本文在结果表中保留模式有效候选数、全域栅格数量和统一</w:t>
      </w:r>
      <w:r w:rsidRPr="00C0064E">
        <w:rPr>
          <w:rFonts w:ascii="Times New Roman" w:hAnsi="Times New Roman"/>
        </w:rPr>
        <w:t>ODI</w:t>
      </w:r>
      <w:r w:rsidRPr="00C0064E">
        <w:rPr>
          <w:rFonts w:ascii="Times New Roman" w:hAnsi="Times New Roman"/>
        </w:rPr>
        <w:t>统计口径，以降低仅展示最终方案图带来的不可复核风险。</w:t>
      </w:r>
    </w:p>
    <w:p w14:paraId="29843109" w14:textId="77777777" w:rsidR="00BF67F9" w:rsidRPr="00C0064E" w:rsidRDefault="00BF67F9" w:rsidP="00BF67F9">
      <w:pPr>
        <w:pStyle w:val="11"/>
        <w:rPr>
          <w:rFonts w:ascii="Times New Roman" w:hAnsi="Times New Roman"/>
        </w:rPr>
      </w:pPr>
      <w:r w:rsidRPr="00C0064E">
        <w:rPr>
          <w:rFonts w:ascii="Times New Roman" w:hAnsi="Times New Roman"/>
        </w:rPr>
        <w:t xml:space="preserve">4 </w:t>
      </w:r>
      <w:r w:rsidRPr="00C0064E">
        <w:rPr>
          <w:rFonts w:ascii="Times New Roman" w:hAnsi="Times New Roman"/>
        </w:rPr>
        <w:t>讨论</w:t>
      </w:r>
    </w:p>
    <w:p w14:paraId="4F5A025B" w14:textId="77777777" w:rsidR="00BF67F9" w:rsidRPr="00C0064E" w:rsidRDefault="00BF67F9" w:rsidP="00BF67F9">
      <w:pPr>
        <w:pStyle w:val="12"/>
      </w:pPr>
      <w:r w:rsidRPr="00C0064E">
        <w:t xml:space="preserve">4.1 ODI </w:t>
      </w:r>
      <w:r w:rsidRPr="00C0064E">
        <w:t>前置约束对采区规划的作用与边界</w:t>
      </w:r>
    </w:p>
    <w:p w14:paraId="4B193FF7" w14:textId="77777777" w:rsidR="00BF67F9" w:rsidRPr="00C0064E" w:rsidRDefault="00BF67F9" w:rsidP="00BF67F9">
      <w:pPr>
        <w:pStyle w:val="100"/>
        <w:rPr>
          <w:rFonts w:ascii="Times New Roman" w:hAnsi="Times New Roman"/>
        </w:rPr>
      </w:pPr>
      <w:r w:rsidRPr="00C0064E">
        <w:rPr>
          <w:rFonts w:ascii="Times New Roman" w:hAnsi="Times New Roman"/>
        </w:rPr>
        <w:t>传统采区规划多采用</w:t>
      </w:r>
      <w:r w:rsidRPr="00C0064E">
        <w:rPr>
          <w:rFonts w:ascii="Times New Roman" w:hAnsi="Times New Roman"/>
        </w:rPr>
        <w:t>“</w:t>
      </w:r>
      <w:r w:rsidRPr="00C0064E">
        <w:rPr>
          <w:rFonts w:ascii="Times New Roman" w:hAnsi="Times New Roman"/>
        </w:rPr>
        <w:t>先布局、再校核</w:t>
      </w:r>
      <w:r w:rsidRPr="00C0064E">
        <w:rPr>
          <w:rFonts w:ascii="Times New Roman" w:hAnsi="Times New Roman"/>
        </w:rPr>
        <w:t>”</w:t>
      </w:r>
      <w:r w:rsidRPr="00C0064E">
        <w:rPr>
          <w:rFonts w:ascii="Times New Roman" w:hAnsi="Times New Roman"/>
        </w:rPr>
        <w:t>的串行流程，风险信息通常在布局完成后才参与修正；当高扰动区与工作面边界冲突时，需要重新调整边界、煤柱和巷道组织。绿色开采、保</w:t>
      </w:r>
      <w:proofErr w:type="gramStart"/>
      <w:r w:rsidRPr="00C0064E">
        <w:rPr>
          <w:rFonts w:ascii="Times New Roman" w:hAnsi="Times New Roman"/>
        </w:rPr>
        <w:t>水采</w:t>
      </w:r>
      <w:proofErr w:type="gramEnd"/>
      <w:r w:rsidRPr="00C0064E">
        <w:rPr>
          <w:rFonts w:ascii="Times New Roman" w:hAnsi="Times New Roman"/>
        </w:rPr>
        <w:t>煤和顶板水害防控研究表明，</w:t>
      </w:r>
      <w:proofErr w:type="gramStart"/>
      <w:r w:rsidRPr="00C0064E">
        <w:rPr>
          <w:rFonts w:ascii="Times New Roman" w:hAnsi="Times New Roman"/>
        </w:rPr>
        <w:t>覆岩破坏</w:t>
      </w:r>
      <w:proofErr w:type="gramEnd"/>
      <w:r w:rsidRPr="00C0064E">
        <w:rPr>
          <w:rFonts w:ascii="Times New Roman" w:hAnsi="Times New Roman"/>
        </w:rPr>
        <w:t>与含水层扰动具有明显空间前置约束属性</w:t>
      </w:r>
      <w:r w:rsidRPr="00C0064E">
        <w:rPr>
          <w:rFonts w:ascii="Times New Roman" w:hAnsi="Times New Roman"/>
        </w:rPr>
        <w:fldChar w:fldCharType="begin"/>
      </w:r>
      <w:r w:rsidRPr="00C0064E">
        <w:rPr>
          <w:rFonts w:ascii="Times New Roman" w:hAnsi="Times New Roman"/>
        </w:rPr>
        <w:instrText>HYPERLINK \l "REF_004"</w:instrText>
      </w:r>
      <w:r w:rsidRPr="00C0064E">
        <w:rPr>
          <w:rFonts w:ascii="Times New Roman" w:hAnsi="Times New Roman"/>
        </w:rPr>
      </w:r>
      <w:r w:rsidRPr="00C0064E">
        <w:rPr>
          <w:rFonts w:ascii="Times New Roman" w:hAnsi="Times New Roman"/>
        </w:rPr>
        <w:fldChar w:fldCharType="separate"/>
      </w:r>
      <w:r w:rsidRPr="00C0064E">
        <w:rPr>
          <w:rFonts w:ascii="Times New Roman" w:hAnsi="Times New Roman"/>
          <w:color w:val="000000"/>
          <w:sz w:val="18"/>
          <w:vertAlign w:val="superscript"/>
        </w:rPr>
        <w:t>[4,22-26,29-33]</w:t>
      </w:r>
      <w:r w:rsidRPr="00C0064E">
        <w:rPr>
          <w:rFonts w:ascii="Times New Roman" w:hAnsi="Times New Roman"/>
        </w:rPr>
        <w:fldChar w:fldCharType="end"/>
      </w:r>
      <w:r w:rsidRPr="00C0064E">
        <w:rPr>
          <w:rFonts w:ascii="Times New Roman" w:hAnsi="Times New Roman"/>
        </w:rPr>
        <w:t>。本文将</w:t>
      </w:r>
      <w:r w:rsidRPr="00C0064E">
        <w:rPr>
          <w:rFonts w:ascii="Times New Roman" w:hAnsi="Times New Roman"/>
        </w:rPr>
        <w:t>ODI</w:t>
      </w:r>
      <w:r w:rsidRPr="00C0064E">
        <w:rPr>
          <w:rFonts w:ascii="Times New Roman" w:hAnsi="Times New Roman"/>
        </w:rPr>
        <w:t>转化为候选方案生成阶段即可调用的空间统计量，使风险控制前移至候选方案集合筛选与排序环节。</w:t>
      </w:r>
    </w:p>
    <w:p w14:paraId="22B7B795" w14:textId="77777777" w:rsidR="00BF67F9" w:rsidRPr="00C0064E" w:rsidRDefault="00BF67F9" w:rsidP="00BF67F9">
      <w:pPr>
        <w:pStyle w:val="100"/>
        <w:rPr>
          <w:rFonts w:ascii="Times New Roman" w:hAnsi="Times New Roman"/>
        </w:rPr>
      </w:pPr>
      <w:r w:rsidRPr="00C0064E">
        <w:rPr>
          <w:rFonts w:ascii="Times New Roman" w:hAnsi="Times New Roman"/>
        </w:rPr>
        <w:t>ODI</w:t>
      </w:r>
      <w:r w:rsidRPr="00C0064E">
        <w:rPr>
          <w:rFonts w:ascii="Times New Roman" w:hAnsi="Times New Roman"/>
        </w:rPr>
        <w:t>前置约束的优势不在于替代地表沉陷、含水层扰动或上行开采等专项分析，而在于为多</w:t>
      </w:r>
      <w:proofErr w:type="gramStart"/>
      <w:r w:rsidRPr="00C0064E">
        <w:rPr>
          <w:rFonts w:ascii="Times New Roman" w:hAnsi="Times New Roman"/>
        </w:rPr>
        <w:t>源风险</w:t>
      </w:r>
      <w:proofErr w:type="gramEnd"/>
      <w:r w:rsidRPr="00C0064E">
        <w:rPr>
          <w:rFonts w:ascii="Times New Roman" w:hAnsi="Times New Roman"/>
        </w:rPr>
        <w:t>结果提供同一比较口径。本文的增量不在于提出新</w:t>
      </w:r>
      <w:proofErr w:type="gramStart"/>
      <w:r w:rsidRPr="00C0064E">
        <w:rPr>
          <w:rFonts w:ascii="Times New Roman" w:hAnsi="Times New Roman"/>
        </w:rPr>
        <w:t>的覆岩力学</w:t>
      </w:r>
      <w:proofErr w:type="gramEnd"/>
      <w:r w:rsidRPr="00C0064E">
        <w:rPr>
          <w:rFonts w:ascii="Times New Roman" w:hAnsi="Times New Roman"/>
        </w:rPr>
        <w:t>机理模型，而在于把专项风险分析结果组织为采区规划阶段可统一表达、可排序比较的</w:t>
      </w:r>
      <w:proofErr w:type="gramStart"/>
      <w:r w:rsidRPr="00C0064E">
        <w:rPr>
          <w:rFonts w:ascii="Times New Roman" w:hAnsi="Times New Roman"/>
        </w:rPr>
        <w:lastRenderedPageBreak/>
        <w:t>方案级约束</w:t>
      </w:r>
      <w:proofErr w:type="gramEnd"/>
      <w:r w:rsidRPr="00C0064E">
        <w:rPr>
          <w:rFonts w:ascii="Times New Roman" w:hAnsi="Times New Roman"/>
        </w:rPr>
        <w:t>信息。在同一</w:t>
      </w:r>
      <w:r w:rsidRPr="00C0064E">
        <w:rPr>
          <w:rFonts w:ascii="Times New Roman" w:hAnsi="Times New Roman"/>
        </w:rPr>
        <w:t>ODI</w:t>
      </w:r>
      <w:r w:rsidRPr="00C0064E">
        <w:rPr>
          <w:rFonts w:ascii="Times New Roman" w:hAnsi="Times New Roman"/>
        </w:rPr>
        <w:t>场下，方案可以同时报告均值、</w:t>
      </w:r>
      <w:r w:rsidRPr="00C0064E">
        <w:rPr>
          <w:rFonts w:ascii="Times New Roman" w:hAnsi="Times New Roman"/>
        </w:rPr>
        <w:t>P90</w:t>
      </w:r>
      <w:r w:rsidRPr="00C0064E">
        <w:rPr>
          <w:rFonts w:ascii="Times New Roman" w:hAnsi="Times New Roman"/>
        </w:rPr>
        <w:t>和超阈值暴露比例，从而避免仅凭单</w:t>
      </w:r>
      <w:proofErr w:type="gramStart"/>
      <w:r w:rsidRPr="00C0064E">
        <w:rPr>
          <w:rFonts w:ascii="Times New Roman" w:hAnsi="Times New Roman"/>
        </w:rPr>
        <w:t>一</w:t>
      </w:r>
      <w:proofErr w:type="gramEnd"/>
      <w:r w:rsidRPr="00C0064E">
        <w:rPr>
          <w:rFonts w:ascii="Times New Roman" w:hAnsi="Times New Roman"/>
        </w:rPr>
        <w:t>风险图或单一阈值判断方案优劣。本样例中</w:t>
      </w:r>
      <w:r w:rsidRPr="00C0064E">
        <w:rPr>
          <w:rFonts w:ascii="Times New Roman" w:hAnsi="Times New Roman"/>
        </w:rPr>
        <w:t>C</w:t>
      </w:r>
      <w:r w:rsidRPr="00C0064E">
        <w:rPr>
          <w:rFonts w:ascii="Times New Roman" w:hAnsi="Times New Roman"/>
        </w:rPr>
        <w:t>方案的超阈值比例并非在所有阈值下都最低，但其均值、</w:t>
      </w:r>
      <w:r w:rsidRPr="00C0064E">
        <w:rPr>
          <w:rFonts w:ascii="Times New Roman" w:hAnsi="Times New Roman"/>
        </w:rPr>
        <w:t>P90</w:t>
      </w:r>
      <w:r w:rsidRPr="00C0064E">
        <w:rPr>
          <w:rFonts w:ascii="Times New Roman" w:hAnsi="Times New Roman"/>
        </w:rPr>
        <w:t>和风险综合得分较低，说明方案风险需要用多统计量联合解释。</w:t>
      </w:r>
    </w:p>
    <w:p w14:paraId="7D0A823A" w14:textId="77777777" w:rsidR="00BF67F9" w:rsidRPr="00C0064E" w:rsidRDefault="00BF67F9" w:rsidP="00BF67F9">
      <w:pPr>
        <w:pStyle w:val="100"/>
        <w:rPr>
          <w:rFonts w:ascii="Times New Roman" w:hAnsi="Times New Roman"/>
        </w:rPr>
      </w:pPr>
      <w:r w:rsidRPr="00C0064E">
        <w:rPr>
          <w:rFonts w:ascii="Times New Roman" w:hAnsi="Times New Roman"/>
        </w:rPr>
        <w:t>ODI</w:t>
      </w:r>
      <w:r w:rsidRPr="00C0064E">
        <w:rPr>
          <w:rFonts w:ascii="Times New Roman" w:hAnsi="Times New Roman"/>
        </w:rPr>
        <w:t>也存在信息压缩带来的误判风险。线性加权会把不同风险场景压缩为单一指标，可能掩盖某一分量的局部高值；阈值和权重的选择也会影响超限暴露比例和排序结果。因此，工程应用中不宜只输出</w:t>
      </w:r>
      <w:r w:rsidRPr="00C0064E">
        <w:rPr>
          <w:rFonts w:ascii="Times New Roman" w:hAnsi="Times New Roman"/>
        </w:rPr>
        <w:t>ODI</w:t>
      </w:r>
      <w:r w:rsidRPr="00C0064E">
        <w:rPr>
          <w:rFonts w:ascii="Times New Roman" w:hAnsi="Times New Roman"/>
        </w:rPr>
        <w:t>综合图层，而应同步保留地表沉陷、含水层扰动、上行开采等分量图层，并将权重敏感性、阈值敏感性和关键保护对象校核作为必要的复核步骤。</w:t>
      </w:r>
    </w:p>
    <w:p w14:paraId="1732E6A1" w14:textId="77777777" w:rsidR="00BF67F9" w:rsidRPr="00C0064E" w:rsidRDefault="00BF67F9" w:rsidP="00BF67F9">
      <w:pPr>
        <w:pStyle w:val="12"/>
      </w:pPr>
      <w:r w:rsidRPr="00C0064E">
        <w:t xml:space="preserve">4.2 </w:t>
      </w:r>
      <w:proofErr w:type="gramStart"/>
      <w:r w:rsidRPr="00C0064E">
        <w:t>参数场</w:t>
      </w:r>
      <w:proofErr w:type="gramEnd"/>
      <w:r w:rsidRPr="00C0064E">
        <w:t>驱动的规划方法相对于传统经验布置的意义</w:t>
      </w:r>
    </w:p>
    <w:p w14:paraId="16C67633" w14:textId="77777777" w:rsidR="00BF67F9" w:rsidRPr="00C0064E" w:rsidRDefault="00BF67F9" w:rsidP="00BF67F9">
      <w:pPr>
        <w:pStyle w:val="100"/>
        <w:rPr>
          <w:rFonts w:ascii="Times New Roman" w:hAnsi="Times New Roman"/>
        </w:rPr>
      </w:pPr>
      <w:r w:rsidRPr="00C0064E">
        <w:rPr>
          <w:rFonts w:ascii="Times New Roman" w:hAnsi="Times New Roman"/>
        </w:rPr>
        <w:t>采区规划结果的可靠性不仅取决于边界几何条件，也受地质属性空间变化影响。传统经验式布置能够快速形成初始形态，但对钻孔控制下</w:t>
      </w:r>
      <w:proofErr w:type="gramStart"/>
      <w:r w:rsidRPr="00C0064E">
        <w:rPr>
          <w:rFonts w:ascii="Times New Roman" w:hAnsi="Times New Roman"/>
        </w:rPr>
        <w:t>的煤厚变化</w:t>
      </w:r>
      <w:proofErr w:type="gramEnd"/>
      <w:r w:rsidRPr="00C0064E">
        <w:rPr>
          <w:rFonts w:ascii="Times New Roman" w:hAnsi="Times New Roman"/>
        </w:rPr>
        <w:t>、资源富集区和低厚度区响应不足，易造成资源评价与几何布置脱节。连续</w:t>
      </w:r>
      <w:proofErr w:type="gramStart"/>
      <w:r w:rsidRPr="00C0064E">
        <w:rPr>
          <w:rFonts w:ascii="Times New Roman" w:hAnsi="Times New Roman"/>
        </w:rPr>
        <w:t>参数场</w:t>
      </w:r>
      <w:proofErr w:type="gramEnd"/>
      <w:r w:rsidRPr="00C0064E">
        <w:rPr>
          <w:rFonts w:ascii="Times New Roman" w:hAnsi="Times New Roman"/>
        </w:rPr>
        <w:t>将离散钻孔样点转化为可与有效布置域、</w:t>
      </w:r>
      <w:r w:rsidRPr="00C0064E">
        <w:rPr>
          <w:rFonts w:ascii="Times New Roman" w:hAnsi="Times New Roman"/>
        </w:rPr>
        <w:t>ODI</w:t>
      </w:r>
      <w:r w:rsidRPr="00C0064E">
        <w:rPr>
          <w:rFonts w:ascii="Times New Roman" w:hAnsi="Times New Roman"/>
        </w:rPr>
        <w:t>场和工作面对象叠加的空间变量，与透明工作面、智能精准开采地质模型和采煤工作面动态修正技术强调的</w:t>
      </w:r>
      <w:r w:rsidRPr="00C0064E">
        <w:rPr>
          <w:rFonts w:ascii="Times New Roman" w:hAnsi="Times New Roman"/>
        </w:rPr>
        <w:t>“</w:t>
      </w:r>
      <w:r w:rsidRPr="00C0064E">
        <w:rPr>
          <w:rFonts w:ascii="Times New Roman" w:hAnsi="Times New Roman"/>
        </w:rPr>
        <w:t>地质模型支撑开采决策</w:t>
      </w:r>
      <w:r w:rsidRPr="00C0064E">
        <w:rPr>
          <w:rFonts w:ascii="Times New Roman" w:hAnsi="Times New Roman"/>
        </w:rPr>
        <w:t>”</w:t>
      </w:r>
      <w:r w:rsidRPr="00C0064E">
        <w:rPr>
          <w:rFonts w:ascii="Times New Roman" w:hAnsi="Times New Roman"/>
        </w:rPr>
        <w:t>一致</w:t>
      </w:r>
      <w:r w:rsidRPr="00C0064E">
        <w:rPr>
          <w:rFonts w:ascii="Times New Roman" w:hAnsi="Times New Roman"/>
        </w:rPr>
        <w:fldChar w:fldCharType="begin"/>
      </w:r>
      <w:r w:rsidRPr="00C0064E">
        <w:rPr>
          <w:rFonts w:ascii="Times New Roman" w:hAnsi="Times New Roman"/>
        </w:rPr>
        <w:instrText>HYPERLINK \l "REF_008"</w:instrText>
      </w:r>
      <w:r w:rsidRPr="00C0064E">
        <w:rPr>
          <w:rFonts w:ascii="Times New Roman" w:hAnsi="Times New Roman"/>
        </w:rPr>
      </w:r>
      <w:r w:rsidRPr="00C0064E">
        <w:rPr>
          <w:rFonts w:ascii="Times New Roman" w:hAnsi="Times New Roman"/>
        </w:rPr>
        <w:fldChar w:fldCharType="separate"/>
      </w:r>
      <w:r w:rsidRPr="00C0064E">
        <w:rPr>
          <w:rFonts w:ascii="Times New Roman" w:hAnsi="Times New Roman"/>
          <w:color w:val="000000"/>
          <w:sz w:val="18"/>
          <w:vertAlign w:val="superscript"/>
        </w:rPr>
        <w:t>[8-10]</w:t>
      </w:r>
      <w:r w:rsidRPr="00C0064E">
        <w:rPr>
          <w:rFonts w:ascii="Times New Roman" w:hAnsi="Times New Roman"/>
        </w:rPr>
        <w:fldChar w:fldCharType="end"/>
      </w:r>
      <w:r w:rsidRPr="00C0064E">
        <w:rPr>
          <w:rFonts w:ascii="Times New Roman" w:hAnsi="Times New Roman"/>
        </w:rPr>
        <w:t>。</w:t>
      </w:r>
    </w:p>
    <w:p w14:paraId="56B12F7C" w14:textId="77777777" w:rsidR="00BF67F9" w:rsidRPr="00C0064E" w:rsidRDefault="00BF67F9" w:rsidP="00BF67F9">
      <w:pPr>
        <w:pStyle w:val="100"/>
        <w:rPr>
          <w:rFonts w:ascii="Times New Roman" w:hAnsi="Times New Roman"/>
        </w:rPr>
      </w:pPr>
      <w:r w:rsidRPr="00C0064E">
        <w:rPr>
          <w:rFonts w:ascii="Times New Roman" w:hAnsi="Times New Roman"/>
        </w:rPr>
        <w:t>本样例中，</w:t>
      </w:r>
      <w:proofErr w:type="gramStart"/>
      <w:r w:rsidRPr="00C0064E">
        <w:rPr>
          <w:rFonts w:ascii="Times New Roman" w:hAnsi="Times New Roman"/>
        </w:rPr>
        <w:t>煤厚样点</w:t>
      </w:r>
      <w:proofErr w:type="gramEnd"/>
      <w:r w:rsidRPr="00C0064E">
        <w:rPr>
          <w:rFonts w:ascii="Times New Roman" w:hAnsi="Times New Roman"/>
        </w:rPr>
        <w:t>由</w:t>
      </w:r>
      <w:r w:rsidRPr="00C0064E">
        <w:rPr>
          <w:rFonts w:ascii="Times New Roman" w:hAnsi="Times New Roman"/>
        </w:rPr>
        <w:t>2.8 m</w:t>
      </w:r>
      <w:r w:rsidRPr="00C0064E">
        <w:rPr>
          <w:rFonts w:ascii="Times New Roman" w:hAnsi="Times New Roman"/>
        </w:rPr>
        <w:t>变化到</w:t>
      </w:r>
      <w:r w:rsidRPr="00C0064E">
        <w:rPr>
          <w:rFonts w:ascii="Times New Roman" w:hAnsi="Times New Roman"/>
        </w:rPr>
        <w:t>4.8 m</w:t>
      </w:r>
      <w:r w:rsidRPr="00C0064E">
        <w:rPr>
          <w:rFonts w:ascii="Times New Roman" w:hAnsi="Times New Roman"/>
        </w:rPr>
        <w:t>，平均值为</w:t>
      </w:r>
      <w:r w:rsidRPr="00C0064E">
        <w:rPr>
          <w:rFonts w:ascii="Times New Roman" w:hAnsi="Times New Roman"/>
        </w:rPr>
        <w:t>3.7933 m</w:t>
      </w:r>
      <w:r w:rsidRPr="00C0064E">
        <w:rPr>
          <w:rFonts w:ascii="Times New Roman" w:hAnsi="Times New Roman"/>
        </w:rPr>
        <w:t>。厚煤区在资源覆盖评价中具有更高权重，低厚度区则提示边界调整、煤柱保留或低优先级布置的必要性。由此可见，</w:t>
      </w:r>
      <w:proofErr w:type="gramStart"/>
      <w:r w:rsidRPr="00C0064E">
        <w:rPr>
          <w:rFonts w:ascii="Times New Roman" w:hAnsi="Times New Roman"/>
        </w:rPr>
        <w:t>参数场</w:t>
      </w:r>
      <w:proofErr w:type="gramEnd"/>
      <w:r w:rsidRPr="00C0064E">
        <w:rPr>
          <w:rFonts w:ascii="Times New Roman" w:hAnsi="Times New Roman"/>
        </w:rPr>
        <w:t>不是单纯的制图结果，而是候选方案评分和资源回收评价的输入条件。</w:t>
      </w:r>
    </w:p>
    <w:p w14:paraId="66778149" w14:textId="77777777" w:rsidR="00BF67F9" w:rsidRPr="00C0064E" w:rsidRDefault="00BF67F9" w:rsidP="00BF67F9">
      <w:pPr>
        <w:pStyle w:val="100"/>
        <w:rPr>
          <w:rFonts w:ascii="Times New Roman" w:hAnsi="Times New Roman"/>
        </w:rPr>
      </w:pPr>
      <w:r w:rsidRPr="00C0064E">
        <w:rPr>
          <w:rFonts w:ascii="Times New Roman" w:hAnsi="Times New Roman"/>
        </w:rPr>
        <w:t>连续</w:t>
      </w:r>
      <w:proofErr w:type="gramStart"/>
      <w:r w:rsidRPr="00C0064E">
        <w:rPr>
          <w:rFonts w:ascii="Times New Roman" w:hAnsi="Times New Roman"/>
        </w:rPr>
        <w:t>参数场质量</w:t>
      </w:r>
      <w:proofErr w:type="gramEnd"/>
      <w:r w:rsidRPr="00C0064E">
        <w:rPr>
          <w:rFonts w:ascii="Times New Roman" w:hAnsi="Times New Roman"/>
        </w:rPr>
        <w:t>会直接影响规划结果。钻孔数量、空间分布、插值方法、网格尺度和异常值处理均会改变</w:t>
      </w:r>
      <w:proofErr w:type="gramStart"/>
      <w:r w:rsidRPr="00C0064E">
        <w:rPr>
          <w:rFonts w:ascii="Times New Roman" w:hAnsi="Times New Roman"/>
        </w:rPr>
        <w:t>参数场</w:t>
      </w:r>
      <w:proofErr w:type="gramEnd"/>
      <w:r w:rsidRPr="00C0064E">
        <w:rPr>
          <w:rFonts w:ascii="Times New Roman" w:hAnsi="Times New Roman"/>
        </w:rPr>
        <w:t>形态，进而影响覆盖率、资源回收评分和</w:t>
      </w:r>
      <w:r w:rsidRPr="00C0064E">
        <w:rPr>
          <w:rFonts w:ascii="Times New Roman" w:hAnsi="Times New Roman"/>
        </w:rPr>
        <w:t>ODI</w:t>
      </w:r>
      <w:r w:rsidRPr="00C0064E">
        <w:rPr>
          <w:rFonts w:ascii="Times New Roman" w:hAnsi="Times New Roman"/>
        </w:rPr>
        <w:t>统计。智能精准开采工作面地质模型研究强调多</w:t>
      </w:r>
      <w:proofErr w:type="gramStart"/>
      <w:r w:rsidRPr="00C0064E">
        <w:rPr>
          <w:rFonts w:ascii="Times New Roman" w:hAnsi="Times New Roman"/>
        </w:rPr>
        <w:t>源信息</w:t>
      </w:r>
      <w:proofErr w:type="gramEnd"/>
      <w:r w:rsidRPr="00C0064E">
        <w:rPr>
          <w:rFonts w:ascii="Times New Roman" w:hAnsi="Times New Roman"/>
        </w:rPr>
        <w:t>逐级融合和动态更新，以提高工作面尺度地质表达精度</w:t>
      </w:r>
      <w:r w:rsidRPr="00C0064E">
        <w:rPr>
          <w:rFonts w:ascii="Times New Roman" w:hAnsi="Times New Roman"/>
        </w:rPr>
        <w:fldChar w:fldCharType="begin"/>
      </w:r>
      <w:r w:rsidRPr="00C0064E">
        <w:rPr>
          <w:rFonts w:ascii="Times New Roman" w:hAnsi="Times New Roman"/>
        </w:rPr>
        <w:instrText>HYPERLINK \l "REF_009"</w:instrText>
      </w:r>
      <w:r w:rsidRPr="00C0064E">
        <w:rPr>
          <w:rFonts w:ascii="Times New Roman" w:hAnsi="Times New Roman"/>
        </w:rPr>
      </w:r>
      <w:r w:rsidRPr="00C0064E">
        <w:rPr>
          <w:rFonts w:ascii="Times New Roman" w:hAnsi="Times New Roman"/>
        </w:rPr>
        <w:fldChar w:fldCharType="separate"/>
      </w:r>
      <w:r w:rsidRPr="00C0064E">
        <w:rPr>
          <w:rFonts w:ascii="Times New Roman" w:hAnsi="Times New Roman"/>
          <w:color w:val="000000"/>
          <w:sz w:val="18"/>
          <w:vertAlign w:val="superscript"/>
        </w:rPr>
        <w:t>[9-10]</w:t>
      </w:r>
      <w:r w:rsidRPr="00C0064E">
        <w:rPr>
          <w:rFonts w:ascii="Times New Roman" w:hAnsi="Times New Roman"/>
        </w:rPr>
        <w:fldChar w:fldCharType="end"/>
      </w:r>
      <w:r w:rsidRPr="00C0064E">
        <w:rPr>
          <w:rFonts w:ascii="Times New Roman" w:hAnsi="Times New Roman"/>
        </w:rPr>
        <w:t>。本文</w:t>
      </w:r>
      <w:proofErr w:type="gramStart"/>
      <w:r w:rsidRPr="00C0064E">
        <w:rPr>
          <w:rFonts w:ascii="Times New Roman" w:hAnsi="Times New Roman"/>
        </w:rPr>
        <w:t>当前样</w:t>
      </w:r>
      <w:proofErr w:type="gramEnd"/>
      <w:r w:rsidRPr="00C0064E">
        <w:rPr>
          <w:rFonts w:ascii="Times New Roman" w:hAnsi="Times New Roman"/>
        </w:rPr>
        <w:t>例以</w:t>
      </w:r>
      <w:proofErr w:type="gramStart"/>
      <w:r w:rsidRPr="00C0064E">
        <w:rPr>
          <w:rFonts w:ascii="Times New Roman" w:hAnsi="Times New Roman"/>
        </w:rPr>
        <w:t>煤厚场</w:t>
      </w:r>
      <w:proofErr w:type="gramEnd"/>
      <w:r w:rsidRPr="00C0064E">
        <w:rPr>
          <w:rFonts w:ascii="Times New Roman" w:hAnsi="Times New Roman"/>
        </w:rPr>
        <w:t>作为连续</w:t>
      </w:r>
      <w:proofErr w:type="gramStart"/>
      <w:r w:rsidRPr="00C0064E">
        <w:rPr>
          <w:rFonts w:ascii="Times New Roman" w:hAnsi="Times New Roman"/>
        </w:rPr>
        <w:t>参数场</w:t>
      </w:r>
      <w:proofErr w:type="gramEnd"/>
      <w:r w:rsidRPr="00C0064E">
        <w:rPr>
          <w:rFonts w:ascii="Times New Roman" w:hAnsi="Times New Roman"/>
        </w:rPr>
        <w:t>的主要展示对象，岩石硬度、瓦斯含量和涌水量等属性尚未作为</w:t>
      </w:r>
      <w:proofErr w:type="gramStart"/>
      <w:r w:rsidRPr="00C0064E">
        <w:rPr>
          <w:rFonts w:ascii="Times New Roman" w:hAnsi="Times New Roman"/>
        </w:rPr>
        <w:t>独立图层展开</w:t>
      </w:r>
      <w:proofErr w:type="gramEnd"/>
      <w:r w:rsidRPr="00C0064E">
        <w:rPr>
          <w:rFonts w:ascii="Times New Roman" w:hAnsi="Times New Roman"/>
        </w:rPr>
        <w:t>验证；工程定案前应补充交叉验证、插值误差分析、网格尺度敏感性分析以及不同插值方法对方案排序的对照。</w:t>
      </w:r>
    </w:p>
    <w:p w14:paraId="11A7B42D" w14:textId="77777777" w:rsidR="00BF67F9" w:rsidRPr="00C0064E" w:rsidRDefault="00BF67F9" w:rsidP="00BF67F9">
      <w:pPr>
        <w:pStyle w:val="12"/>
      </w:pPr>
      <w:r w:rsidRPr="00C0064E">
        <w:t xml:space="preserve">4.3 </w:t>
      </w:r>
      <w:r w:rsidRPr="00C0064E">
        <w:t>后续深化方向</w:t>
      </w:r>
    </w:p>
    <w:p w14:paraId="69B7CFFA" w14:textId="77777777" w:rsidR="00BF67F9" w:rsidRPr="00C0064E" w:rsidRDefault="00BF67F9" w:rsidP="00BF67F9">
      <w:pPr>
        <w:pStyle w:val="100"/>
        <w:rPr>
          <w:rFonts w:ascii="Times New Roman" w:hAnsi="Times New Roman"/>
        </w:rPr>
      </w:pPr>
      <w:r w:rsidRPr="00C0064E">
        <w:rPr>
          <w:rFonts w:ascii="Times New Roman" w:hAnsi="Times New Roman"/>
        </w:rPr>
        <w:t>本文当前结果主要表明，所提方法在样</w:t>
      </w:r>
      <w:proofErr w:type="gramStart"/>
      <w:r w:rsidRPr="00C0064E">
        <w:rPr>
          <w:rFonts w:ascii="Times New Roman" w:hAnsi="Times New Roman"/>
        </w:rPr>
        <w:t>例条件</w:t>
      </w:r>
      <w:proofErr w:type="gramEnd"/>
      <w:r w:rsidRPr="00C0064E">
        <w:rPr>
          <w:rFonts w:ascii="Times New Roman" w:hAnsi="Times New Roman"/>
        </w:rPr>
        <w:t>下具备链路贯通能力，即能够实现采区边界、钻孔样点、连续参数场、</w:t>
      </w:r>
      <w:r w:rsidRPr="00C0064E">
        <w:rPr>
          <w:rFonts w:ascii="Times New Roman" w:hAnsi="Times New Roman"/>
        </w:rPr>
        <w:t>ODI</w:t>
      </w:r>
      <w:r w:rsidRPr="00C0064E">
        <w:rPr>
          <w:rFonts w:ascii="Times New Roman" w:hAnsi="Times New Roman"/>
        </w:rPr>
        <w:t>风险场、候选方案集合和规划对象之间的连续组织与传递。</w:t>
      </w:r>
      <w:r w:rsidRPr="00C0064E">
        <w:rPr>
          <w:rFonts w:ascii="Times New Roman" w:hAnsi="Times New Roman"/>
        </w:rPr>
        <w:t>A</w:t>
      </w:r>
      <w:r w:rsidRPr="00C0064E">
        <w:rPr>
          <w:rFonts w:ascii="Times New Roman" w:hAnsi="Times New Roman"/>
        </w:rPr>
        <w:t>、</w:t>
      </w:r>
      <w:r w:rsidRPr="00C0064E">
        <w:rPr>
          <w:rFonts w:ascii="Times New Roman" w:hAnsi="Times New Roman"/>
        </w:rPr>
        <w:t>B</w:t>
      </w:r>
      <w:r w:rsidRPr="00C0064E">
        <w:rPr>
          <w:rFonts w:ascii="Times New Roman" w:hAnsi="Times New Roman"/>
        </w:rPr>
        <w:t>、</w:t>
      </w:r>
      <w:r w:rsidRPr="00C0064E">
        <w:rPr>
          <w:rFonts w:ascii="Times New Roman" w:hAnsi="Times New Roman"/>
        </w:rPr>
        <w:t>C</w:t>
      </w:r>
      <w:r w:rsidRPr="00C0064E">
        <w:rPr>
          <w:rFonts w:ascii="Times New Roman" w:hAnsi="Times New Roman"/>
        </w:rPr>
        <w:t>候选方案已在同一</w:t>
      </w:r>
      <w:r w:rsidRPr="00C0064E">
        <w:rPr>
          <w:rFonts w:ascii="Times New Roman" w:hAnsi="Times New Roman"/>
        </w:rPr>
        <w:t>ODI</w:t>
      </w:r>
      <w:r w:rsidRPr="00C0064E">
        <w:rPr>
          <w:rFonts w:ascii="Times New Roman" w:hAnsi="Times New Roman"/>
        </w:rPr>
        <w:t>场下完成均值、</w:t>
      </w:r>
      <w:r w:rsidRPr="00C0064E">
        <w:rPr>
          <w:rFonts w:ascii="Times New Roman" w:hAnsi="Times New Roman"/>
        </w:rPr>
        <w:t>P90</w:t>
      </w:r>
      <w:r w:rsidRPr="00C0064E">
        <w:rPr>
          <w:rFonts w:ascii="Times New Roman" w:hAnsi="Times New Roman"/>
        </w:rPr>
        <w:t>和超阈值暴露比例补算，可支撑初步方案对比，但仍不足以形成真实矿井条件下的工程优选结论。</w:t>
      </w:r>
    </w:p>
    <w:p w14:paraId="4BB29B69" w14:textId="77777777" w:rsidR="00BF67F9" w:rsidRPr="00C0064E" w:rsidRDefault="00BF67F9" w:rsidP="00BF67F9">
      <w:pPr>
        <w:pStyle w:val="100"/>
        <w:rPr>
          <w:rFonts w:ascii="Times New Roman" w:hAnsi="Times New Roman"/>
        </w:rPr>
      </w:pPr>
      <w:r w:rsidRPr="00C0064E">
        <w:rPr>
          <w:rFonts w:ascii="Times New Roman" w:hAnsi="Times New Roman"/>
        </w:rPr>
        <w:t>方法适用边界包括</w:t>
      </w:r>
      <w:r w:rsidRPr="00C0064E">
        <w:rPr>
          <w:rFonts w:ascii="Times New Roman" w:hAnsi="Times New Roman"/>
        </w:rPr>
        <w:t>3</w:t>
      </w:r>
      <w:r w:rsidRPr="00C0064E">
        <w:rPr>
          <w:rFonts w:ascii="Times New Roman" w:hAnsi="Times New Roman"/>
        </w:rPr>
        <w:t>方面：第一，</w:t>
      </w:r>
      <w:r w:rsidRPr="00C0064E">
        <w:rPr>
          <w:rFonts w:ascii="Times New Roman" w:hAnsi="Times New Roman"/>
        </w:rPr>
        <w:t>ODI</w:t>
      </w:r>
      <w:r w:rsidRPr="00C0064E">
        <w:rPr>
          <w:rFonts w:ascii="Times New Roman" w:hAnsi="Times New Roman"/>
        </w:rPr>
        <w:t>权重和阈值需结合矿区历史观测、保护对象等级和现场安全制度重新标定；第二，候选方案集合需纳入断层、既有巷道、通风运输能力、设备能力和生产制度等现场闭环约束；第三，经济评价</w:t>
      </w:r>
      <w:proofErr w:type="gramStart"/>
      <w:r w:rsidRPr="00C0064E">
        <w:rPr>
          <w:rFonts w:ascii="Times New Roman" w:hAnsi="Times New Roman"/>
        </w:rPr>
        <w:t>需真实</w:t>
      </w:r>
      <w:proofErr w:type="gramEnd"/>
      <w:r w:rsidRPr="00C0064E">
        <w:rPr>
          <w:rFonts w:ascii="Times New Roman" w:hAnsi="Times New Roman"/>
        </w:rPr>
        <w:t>煤价、成本、税费、投资和风险停产参数支撑，不能仅</w:t>
      </w:r>
      <w:proofErr w:type="gramStart"/>
      <w:r w:rsidRPr="00C0064E">
        <w:rPr>
          <w:rFonts w:ascii="Times New Roman" w:hAnsi="Times New Roman"/>
        </w:rPr>
        <w:t>凭对象</w:t>
      </w:r>
      <w:proofErr w:type="gramEnd"/>
      <w:r w:rsidRPr="00C0064E">
        <w:rPr>
          <w:rFonts w:ascii="Times New Roman" w:hAnsi="Times New Roman"/>
        </w:rPr>
        <w:t>传递关系给出现金流优选。保</w:t>
      </w:r>
      <w:proofErr w:type="gramStart"/>
      <w:r w:rsidRPr="00C0064E">
        <w:rPr>
          <w:rFonts w:ascii="Times New Roman" w:hAnsi="Times New Roman"/>
        </w:rPr>
        <w:t>水采</w:t>
      </w:r>
      <w:proofErr w:type="gramEnd"/>
      <w:r w:rsidRPr="00C0064E">
        <w:rPr>
          <w:rFonts w:ascii="Times New Roman" w:hAnsi="Times New Roman"/>
        </w:rPr>
        <w:t>煤、顶板水害防控和地下水库研究也表明，风险控制指标必须回到具体矿区水文地质结构、保护目标和运行制度中标定</w:t>
      </w:r>
      <w:r w:rsidRPr="00C0064E">
        <w:rPr>
          <w:rFonts w:ascii="Times New Roman" w:hAnsi="Times New Roman"/>
        </w:rPr>
        <w:fldChar w:fldCharType="begin"/>
      </w:r>
      <w:r w:rsidRPr="00C0064E">
        <w:rPr>
          <w:rFonts w:ascii="Times New Roman" w:hAnsi="Times New Roman"/>
        </w:rPr>
        <w:instrText>HYPERLINK \l "REF_004"</w:instrText>
      </w:r>
      <w:r w:rsidRPr="00C0064E">
        <w:rPr>
          <w:rFonts w:ascii="Times New Roman" w:hAnsi="Times New Roman"/>
        </w:rPr>
      </w:r>
      <w:r w:rsidRPr="00C0064E">
        <w:rPr>
          <w:rFonts w:ascii="Times New Roman" w:hAnsi="Times New Roman"/>
        </w:rPr>
        <w:fldChar w:fldCharType="separate"/>
      </w:r>
      <w:r w:rsidRPr="00C0064E">
        <w:rPr>
          <w:rFonts w:ascii="Times New Roman" w:hAnsi="Times New Roman"/>
          <w:color w:val="000000"/>
          <w:sz w:val="18"/>
          <w:vertAlign w:val="superscript"/>
        </w:rPr>
        <w:t>[4,29-31,33,46-50]</w:t>
      </w:r>
      <w:r w:rsidRPr="00C0064E">
        <w:rPr>
          <w:rFonts w:ascii="Times New Roman" w:hAnsi="Times New Roman"/>
        </w:rPr>
        <w:fldChar w:fldCharType="end"/>
      </w:r>
      <w:r w:rsidRPr="00C0064E">
        <w:rPr>
          <w:rFonts w:ascii="Times New Roman" w:hAnsi="Times New Roman"/>
        </w:rPr>
        <w:t>。</w:t>
      </w:r>
    </w:p>
    <w:p w14:paraId="1E00F313" w14:textId="77777777" w:rsidR="00BF67F9" w:rsidRPr="00C0064E" w:rsidRDefault="00BF67F9" w:rsidP="00BF67F9">
      <w:pPr>
        <w:pStyle w:val="100"/>
        <w:rPr>
          <w:rFonts w:ascii="Times New Roman" w:hAnsi="Times New Roman"/>
        </w:rPr>
      </w:pPr>
      <w:r w:rsidRPr="00C0064E">
        <w:rPr>
          <w:rFonts w:ascii="Times New Roman" w:hAnsi="Times New Roman"/>
        </w:rPr>
        <w:t>后续研究应从样</w:t>
      </w:r>
      <w:proofErr w:type="gramStart"/>
      <w:r w:rsidRPr="00C0064E">
        <w:rPr>
          <w:rFonts w:ascii="Times New Roman" w:hAnsi="Times New Roman"/>
        </w:rPr>
        <w:t>例级验证</w:t>
      </w:r>
      <w:proofErr w:type="gramEnd"/>
      <w:r w:rsidRPr="00C0064E">
        <w:rPr>
          <w:rFonts w:ascii="Times New Roman" w:hAnsi="Times New Roman"/>
        </w:rPr>
        <w:t>转向多矿井对照验证：一方面补充传统经验方案、无</w:t>
      </w:r>
      <w:r w:rsidRPr="00C0064E">
        <w:rPr>
          <w:rFonts w:ascii="Times New Roman" w:hAnsi="Times New Roman"/>
        </w:rPr>
        <w:t>ODI</w:t>
      </w:r>
      <w:r w:rsidRPr="00C0064E">
        <w:rPr>
          <w:rFonts w:ascii="Times New Roman" w:hAnsi="Times New Roman"/>
        </w:rPr>
        <w:t>方案和不同插值方案的基准对比，另一方面在真实</w:t>
      </w:r>
      <w:proofErr w:type="gramStart"/>
      <w:r w:rsidRPr="00C0064E">
        <w:rPr>
          <w:rFonts w:ascii="Times New Roman" w:hAnsi="Times New Roman"/>
        </w:rPr>
        <w:t>接续排程和</w:t>
      </w:r>
      <w:proofErr w:type="gramEnd"/>
      <w:r w:rsidRPr="00C0064E">
        <w:rPr>
          <w:rFonts w:ascii="Times New Roman" w:hAnsi="Times New Roman"/>
        </w:rPr>
        <w:t>经济参数下检验</w:t>
      </w:r>
      <w:r w:rsidRPr="00C0064E">
        <w:rPr>
          <w:rFonts w:ascii="Times New Roman" w:hAnsi="Times New Roman"/>
        </w:rPr>
        <w:t>ODI</w:t>
      </w:r>
      <w:r w:rsidRPr="00C0064E">
        <w:rPr>
          <w:rFonts w:ascii="Times New Roman" w:hAnsi="Times New Roman"/>
        </w:rPr>
        <w:t>前置约束对风险暴露和资源回收水平的影响。只有完成上述验证后，本文方法才能从</w:t>
      </w:r>
      <w:r w:rsidRPr="00C0064E">
        <w:rPr>
          <w:rFonts w:ascii="Times New Roman" w:hAnsi="Times New Roman"/>
        </w:rPr>
        <w:t>“</w:t>
      </w:r>
      <w:r w:rsidRPr="00C0064E">
        <w:rPr>
          <w:rFonts w:ascii="Times New Roman" w:hAnsi="Times New Roman"/>
        </w:rPr>
        <w:t>可复核的规划链路</w:t>
      </w:r>
      <w:r w:rsidRPr="00C0064E">
        <w:rPr>
          <w:rFonts w:ascii="Times New Roman" w:hAnsi="Times New Roman"/>
        </w:rPr>
        <w:t>”</w:t>
      </w:r>
      <w:r w:rsidRPr="00C0064E">
        <w:rPr>
          <w:rFonts w:ascii="Times New Roman" w:hAnsi="Times New Roman"/>
        </w:rPr>
        <w:t>进一步发展为</w:t>
      </w:r>
      <w:r w:rsidRPr="00C0064E">
        <w:rPr>
          <w:rFonts w:ascii="Times New Roman" w:hAnsi="Times New Roman"/>
        </w:rPr>
        <w:t>“</w:t>
      </w:r>
      <w:r w:rsidRPr="00C0064E">
        <w:rPr>
          <w:rFonts w:ascii="Times New Roman" w:hAnsi="Times New Roman"/>
        </w:rPr>
        <w:t>可辅助工程方案论证的决策工具</w:t>
      </w:r>
      <w:r w:rsidRPr="00C0064E">
        <w:rPr>
          <w:rFonts w:ascii="Times New Roman" w:hAnsi="Times New Roman"/>
        </w:rPr>
        <w:t>”</w:t>
      </w:r>
      <w:r w:rsidRPr="00C0064E">
        <w:rPr>
          <w:rFonts w:ascii="Times New Roman" w:hAnsi="Times New Roman"/>
        </w:rPr>
        <w:t>。</w:t>
      </w:r>
    </w:p>
    <w:p w14:paraId="2579D0E8" w14:textId="77777777" w:rsidR="00BF67F9" w:rsidRPr="00C0064E" w:rsidRDefault="00BF67F9" w:rsidP="00BF67F9">
      <w:pPr>
        <w:pStyle w:val="100"/>
        <w:rPr>
          <w:rFonts w:ascii="Times New Roman" w:hAnsi="Times New Roman"/>
        </w:rPr>
      </w:pPr>
      <w:r w:rsidRPr="00C0064E">
        <w:rPr>
          <w:rFonts w:ascii="Times New Roman" w:hAnsi="Times New Roman"/>
        </w:rPr>
        <w:t>因此，本文当前阶段的评价标准不是</w:t>
      </w:r>
      <w:r w:rsidRPr="00C0064E">
        <w:rPr>
          <w:rFonts w:ascii="Times New Roman" w:hAnsi="Times New Roman"/>
        </w:rPr>
        <w:t>“</w:t>
      </w:r>
      <w:r w:rsidRPr="00C0064E">
        <w:rPr>
          <w:rFonts w:ascii="Times New Roman" w:hAnsi="Times New Roman"/>
        </w:rPr>
        <w:t>给出某矿最终开采设计</w:t>
      </w:r>
      <w:r w:rsidRPr="00C0064E">
        <w:rPr>
          <w:rFonts w:ascii="Times New Roman" w:hAnsi="Times New Roman"/>
        </w:rPr>
        <w:t>”</w:t>
      </w:r>
      <w:r w:rsidRPr="00C0064E">
        <w:rPr>
          <w:rFonts w:ascii="Times New Roman" w:hAnsi="Times New Roman"/>
        </w:rPr>
        <w:t>，而是</w:t>
      </w:r>
      <w:r w:rsidRPr="00C0064E">
        <w:rPr>
          <w:rFonts w:ascii="Times New Roman" w:hAnsi="Times New Roman"/>
        </w:rPr>
        <w:t>“</w:t>
      </w:r>
      <w:r w:rsidRPr="00C0064E">
        <w:rPr>
          <w:rFonts w:ascii="Times New Roman" w:hAnsi="Times New Roman"/>
        </w:rPr>
        <w:t>将采区规划中分散的地质参数、风险约束、候选方案和评价输入转化为可计算、可比较、可复查的对象链</w:t>
      </w:r>
      <w:r w:rsidRPr="00C0064E">
        <w:rPr>
          <w:rFonts w:ascii="Times New Roman" w:hAnsi="Times New Roman"/>
        </w:rPr>
        <w:t>”</w:t>
      </w:r>
      <w:r w:rsidRPr="00C0064E">
        <w:rPr>
          <w:rFonts w:ascii="Times New Roman" w:hAnsi="Times New Roman"/>
        </w:rPr>
        <w:t>。在此边界下，变量定义、约束集合、候选集合生成、</w:t>
      </w:r>
      <w:proofErr w:type="gramStart"/>
      <w:r w:rsidRPr="00C0064E">
        <w:rPr>
          <w:rFonts w:ascii="Times New Roman" w:hAnsi="Times New Roman"/>
        </w:rPr>
        <w:t>方案级</w:t>
      </w:r>
      <w:proofErr w:type="gramEnd"/>
      <w:r w:rsidRPr="00C0064E">
        <w:rPr>
          <w:rFonts w:ascii="Times New Roman" w:hAnsi="Times New Roman"/>
        </w:rPr>
        <w:t>ODI</w:t>
      </w:r>
      <w:r w:rsidRPr="00C0064E">
        <w:rPr>
          <w:rFonts w:ascii="Times New Roman" w:hAnsi="Times New Roman"/>
        </w:rPr>
        <w:t>统计和敏感性分析共同构成论文的主要证据链。</w:t>
      </w:r>
    </w:p>
    <w:p w14:paraId="4D50262D" w14:textId="77777777" w:rsidR="00BF67F9" w:rsidRPr="00C0064E" w:rsidRDefault="00BF67F9" w:rsidP="00BF67F9">
      <w:pPr>
        <w:pStyle w:val="11"/>
        <w:rPr>
          <w:rFonts w:ascii="Times New Roman" w:hAnsi="Times New Roman"/>
        </w:rPr>
      </w:pPr>
      <w:r w:rsidRPr="00C0064E">
        <w:rPr>
          <w:rFonts w:ascii="Times New Roman" w:hAnsi="Times New Roman"/>
        </w:rPr>
        <w:t xml:space="preserve">5 </w:t>
      </w:r>
      <w:r w:rsidRPr="00C0064E">
        <w:rPr>
          <w:rFonts w:ascii="Times New Roman" w:hAnsi="Times New Roman"/>
        </w:rPr>
        <w:t>结论</w:t>
      </w:r>
    </w:p>
    <w:p w14:paraId="16D57AA5" w14:textId="77777777" w:rsidR="00BF67F9" w:rsidRPr="00C0064E" w:rsidRDefault="00BF67F9" w:rsidP="00BF67F9">
      <w:pPr>
        <w:pStyle w:val="100"/>
        <w:rPr>
          <w:rFonts w:ascii="Times New Roman" w:hAnsi="Times New Roman"/>
        </w:rPr>
      </w:pPr>
      <w:r w:rsidRPr="00C0064E">
        <w:rPr>
          <w:rFonts w:ascii="Times New Roman" w:hAnsi="Times New Roman"/>
        </w:rPr>
        <w:t>1</w:t>
      </w:r>
      <w:r w:rsidRPr="00C0064E">
        <w:rPr>
          <w:rFonts w:ascii="Times New Roman" w:hAnsi="Times New Roman"/>
        </w:rPr>
        <w:t>）针对采区规划中地质信息离散、风险约束异构以及规划结果与后续评价脱节的问题，提出了基于</w:t>
      </w:r>
      <w:r w:rsidRPr="00C0064E">
        <w:rPr>
          <w:rFonts w:ascii="Times New Roman" w:hAnsi="Times New Roman"/>
        </w:rPr>
        <w:t>ODI</w:t>
      </w:r>
      <w:r w:rsidRPr="00C0064E">
        <w:rPr>
          <w:rFonts w:ascii="Times New Roman" w:hAnsi="Times New Roman"/>
        </w:rPr>
        <w:t>约束的采区候选方案生成与多目标比选方法，构建了</w:t>
      </w:r>
      <w:r w:rsidRPr="00C0064E">
        <w:rPr>
          <w:rFonts w:ascii="Times New Roman" w:hAnsi="Times New Roman"/>
        </w:rPr>
        <w:t>“</w:t>
      </w:r>
      <w:r w:rsidRPr="00C0064E">
        <w:rPr>
          <w:rFonts w:ascii="Times New Roman" w:hAnsi="Times New Roman"/>
        </w:rPr>
        <w:t>有效布置域</w:t>
      </w:r>
      <w:r w:rsidRPr="00C0064E">
        <w:rPr>
          <w:rFonts w:ascii="Times New Roman" w:hAnsi="Times New Roman"/>
        </w:rPr>
        <w:t>—</w:t>
      </w:r>
      <w:r w:rsidRPr="00C0064E">
        <w:rPr>
          <w:rFonts w:ascii="Times New Roman" w:hAnsi="Times New Roman"/>
        </w:rPr>
        <w:t>连续参数场</w:t>
      </w:r>
      <w:r w:rsidRPr="00C0064E">
        <w:rPr>
          <w:rFonts w:ascii="Times New Roman" w:hAnsi="Times New Roman"/>
        </w:rPr>
        <w:t>—ODI</w:t>
      </w:r>
      <w:r w:rsidRPr="00C0064E">
        <w:rPr>
          <w:rFonts w:ascii="Times New Roman" w:hAnsi="Times New Roman"/>
        </w:rPr>
        <w:t>风险场</w:t>
      </w:r>
      <w:r w:rsidRPr="00C0064E">
        <w:rPr>
          <w:rFonts w:ascii="Times New Roman" w:hAnsi="Times New Roman"/>
        </w:rPr>
        <w:t>—</w:t>
      </w:r>
      <w:r w:rsidRPr="00C0064E">
        <w:rPr>
          <w:rFonts w:ascii="Times New Roman" w:hAnsi="Times New Roman"/>
        </w:rPr>
        <w:t>候选方案集合</w:t>
      </w:r>
      <w:r w:rsidRPr="00C0064E">
        <w:rPr>
          <w:rFonts w:ascii="Times New Roman" w:hAnsi="Times New Roman"/>
        </w:rPr>
        <w:t>—</w:t>
      </w:r>
      <w:r w:rsidRPr="00C0064E">
        <w:rPr>
          <w:rFonts w:ascii="Times New Roman" w:hAnsi="Times New Roman"/>
        </w:rPr>
        <w:t>后续评价输入</w:t>
      </w:r>
      <w:r w:rsidRPr="00C0064E">
        <w:rPr>
          <w:rFonts w:ascii="Times New Roman" w:hAnsi="Times New Roman"/>
        </w:rPr>
        <w:t>”</w:t>
      </w:r>
      <w:r w:rsidRPr="00C0064E">
        <w:rPr>
          <w:rFonts w:ascii="Times New Roman" w:hAnsi="Times New Roman"/>
        </w:rPr>
        <w:t>的方法链路。</w:t>
      </w:r>
    </w:p>
    <w:p w14:paraId="16CECDCE" w14:textId="12C6F0C6" w:rsidR="00BF67F9" w:rsidRPr="00C0064E" w:rsidRDefault="00BF67F9" w:rsidP="00BF67F9">
      <w:pPr>
        <w:pStyle w:val="100"/>
        <w:rPr>
          <w:rFonts w:ascii="Times New Roman" w:hAnsi="Times New Roman"/>
        </w:rPr>
      </w:pPr>
      <w:r w:rsidRPr="00C0064E">
        <w:rPr>
          <w:rFonts w:ascii="Times New Roman" w:hAnsi="Times New Roman"/>
        </w:rPr>
        <w:t>2</w:t>
      </w:r>
      <w:r w:rsidRPr="00C0064E">
        <w:rPr>
          <w:rFonts w:ascii="Times New Roman" w:hAnsi="Times New Roman"/>
        </w:rPr>
        <w:t>）通过将地表沉陷、含水层扰动和上行开采等多场景风险统一组织为</w:t>
      </w:r>
      <w:r w:rsidRPr="00C0064E">
        <w:rPr>
          <w:rFonts w:ascii="Times New Roman" w:hAnsi="Times New Roman"/>
        </w:rPr>
        <w:t>ODI</w:t>
      </w:r>
      <w:r w:rsidRPr="00C0064E">
        <w:rPr>
          <w:rFonts w:ascii="Times New Roman" w:hAnsi="Times New Roman"/>
        </w:rPr>
        <w:t>指标，明确了风险分量归一化、权重聚合、阈值统计和</w:t>
      </w:r>
      <w:proofErr w:type="gramStart"/>
      <w:r w:rsidRPr="00C0064E">
        <w:rPr>
          <w:rFonts w:ascii="Times New Roman" w:hAnsi="Times New Roman"/>
        </w:rPr>
        <w:t>方案级</w:t>
      </w:r>
      <w:proofErr w:type="gramEnd"/>
      <w:r w:rsidRPr="00C0064E">
        <w:rPr>
          <w:rFonts w:ascii="Times New Roman" w:hAnsi="Times New Roman"/>
        </w:rPr>
        <w:t>ODI</w:t>
      </w:r>
      <w:r w:rsidRPr="00C0064E">
        <w:rPr>
          <w:rFonts w:ascii="Times New Roman" w:hAnsi="Times New Roman"/>
        </w:rPr>
        <w:t>均值、</w:t>
      </w:r>
      <w:r w:rsidRPr="00C0064E">
        <w:rPr>
          <w:rFonts w:ascii="Times New Roman" w:hAnsi="Times New Roman"/>
        </w:rPr>
        <w:fldChar w:fldCharType="begin"/>
      </w:r>
      <w:r w:rsidRPr="00C0064E">
        <w:rPr>
          <w:rFonts w:ascii="Times New Roman" w:hAnsi="Times New Roman"/>
        </w:rPr>
        <w:instrText xml:space="preserve"> QUOTE </w:instrText>
      </w:r>
      <w:r w:rsidR="00000000" w:rsidRPr="00C0064E">
        <w:rPr>
          <w:rFonts w:ascii="Times New Roman" w:hAnsi="Times New Roman"/>
          <w:position w:val="-5"/>
        </w:rPr>
        <w:pict w14:anchorId="759F4DBD">
          <v:shape id="_x0000_i6608" type="#_x0000_t75" style="width:18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13DD&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D513DD&quot; wsp:rsidRDefault=&quot;00D513DD&quot; wsp:rsidP=&quot;00D513DD&quot;&gt;&lt;m:oMathPara&gt;&lt;m:oMath&gt;&lt;m:r&gt;&lt;w:rPr&gt;&lt;w:rFonts w:ascii=&quot;Cambria Math&quot; w:h-ansi=&quot;Cambria Math&quot;/&gt;&lt;wx:font wx:val=&quot;Cambria Math&quot;/&gt;&lt;w:i/&gt;&lt;/w:rPr&gt;&lt;m:t&gt;P90&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9" o:title="" chromakey="white"/>
          </v:shape>
        </w:pict>
      </w:r>
      <w:r w:rsidRPr="00C0064E">
        <w:rPr>
          <w:rFonts w:ascii="Times New Roman" w:hAnsi="Times New Roman"/>
        </w:rPr>
        <w:instrText xml:space="preserve"> </w:instrText>
      </w:r>
      <w:r w:rsidRPr="00C0064E">
        <w:rPr>
          <w:rFonts w:ascii="Times New Roman" w:hAnsi="Times New Roman"/>
        </w:rPr>
        <w:fldChar w:fldCharType="separate"/>
      </w:r>
      <w:r w:rsidR="00000000" w:rsidRPr="00C0064E">
        <w:rPr>
          <w:rFonts w:ascii="Times New Roman" w:hAnsi="Times New Roman"/>
          <w:position w:val="-5"/>
        </w:rPr>
        <w:pict w14:anchorId="57FFFE2D">
          <v:shape id="_x0000_i6609" type="#_x0000_t75" style="width:18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13DD&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D513DD&quot; wsp:rsidRDefault=&quot;00D513DD&quot; wsp:rsidP=&quot;00D513DD&quot;&gt;&lt;m:oMathPara&gt;&lt;m:oMath&gt;&lt;m:r&gt;&lt;w:rPr&gt;&lt;w:rFonts w:ascii=&quot;Cambria Math&quot; w:h-ansi=&quot;Cambria Math&quot;/&gt;&lt;wx:font wx:val=&quot;Cambria Math&quot;/&gt;&lt;w:i/&gt;&lt;/w:rPr&gt;&lt;m:t&gt;P90&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9" o:title="" chromakey="white"/>
          </v:shape>
        </w:pict>
      </w:r>
      <w:r w:rsidRPr="00C0064E">
        <w:rPr>
          <w:rFonts w:ascii="Times New Roman" w:hAnsi="Times New Roman"/>
        </w:rPr>
        <w:fldChar w:fldCharType="end"/>
      </w:r>
      <w:r w:rsidRPr="00C0064E">
        <w:rPr>
          <w:rFonts w:ascii="Times New Roman" w:hAnsi="Times New Roman"/>
        </w:rPr>
        <w:t>、超阈值暴露比例等计算口径，为异构风险进入采区规划比选提供了统一表达。</w:t>
      </w:r>
    </w:p>
    <w:p w14:paraId="16BA24B7" w14:textId="38DFAA34" w:rsidR="00BF67F9" w:rsidRPr="00C0064E" w:rsidRDefault="00BF67F9" w:rsidP="00BF67F9">
      <w:pPr>
        <w:pStyle w:val="100"/>
        <w:rPr>
          <w:rFonts w:ascii="Times New Roman" w:hAnsi="Times New Roman"/>
        </w:rPr>
      </w:pPr>
      <w:r w:rsidRPr="00C0064E">
        <w:rPr>
          <w:rFonts w:ascii="Times New Roman" w:hAnsi="Times New Roman"/>
        </w:rPr>
        <w:t>3</w:t>
      </w:r>
      <w:r w:rsidRPr="00C0064E">
        <w:rPr>
          <w:rFonts w:ascii="Times New Roman" w:hAnsi="Times New Roman"/>
        </w:rPr>
        <w:t>）研究区样例结果表明，工程效率优先方案、资源回收优先方案和联合判据下低扰动候选分别</w:t>
      </w:r>
      <w:r w:rsidRPr="00C0064E">
        <w:rPr>
          <w:rFonts w:ascii="Times New Roman" w:hAnsi="Times New Roman"/>
        </w:rPr>
        <w:lastRenderedPageBreak/>
        <w:t>体现出覆盖率、资源利用和风险暴露之间的权衡。方案</w:t>
      </w:r>
      <w:r w:rsidRPr="00C0064E">
        <w:rPr>
          <w:rFonts w:ascii="Times New Roman" w:hAnsi="Times New Roman"/>
        </w:rPr>
        <w:t>A</w:t>
      </w:r>
      <w:r w:rsidRPr="00C0064E">
        <w:rPr>
          <w:rFonts w:ascii="Times New Roman" w:hAnsi="Times New Roman"/>
        </w:rPr>
        <w:t>、</w:t>
      </w:r>
      <w:r w:rsidRPr="00C0064E">
        <w:rPr>
          <w:rFonts w:ascii="Times New Roman" w:hAnsi="Times New Roman"/>
        </w:rPr>
        <w:t>B</w:t>
      </w:r>
      <w:r w:rsidRPr="00C0064E">
        <w:rPr>
          <w:rFonts w:ascii="Times New Roman" w:hAnsi="Times New Roman"/>
        </w:rPr>
        <w:t>、</w:t>
      </w:r>
      <w:r w:rsidRPr="00C0064E">
        <w:rPr>
          <w:rFonts w:ascii="Times New Roman" w:hAnsi="Times New Roman"/>
        </w:rPr>
        <w:t>C</w:t>
      </w:r>
      <w:r w:rsidRPr="00C0064E">
        <w:rPr>
          <w:rFonts w:ascii="Times New Roman" w:hAnsi="Times New Roman"/>
        </w:rPr>
        <w:t>的</w:t>
      </w:r>
      <w:r w:rsidRPr="00C0064E">
        <w:rPr>
          <w:rFonts w:ascii="Times New Roman" w:hAnsi="Times New Roman"/>
        </w:rPr>
        <w:t>ODI</w:t>
      </w:r>
      <w:r w:rsidRPr="00C0064E">
        <w:rPr>
          <w:rFonts w:ascii="Times New Roman" w:hAnsi="Times New Roman"/>
        </w:rPr>
        <w:t>均值分别为</w:t>
      </w:r>
      <w:r w:rsidRPr="00C0064E">
        <w:rPr>
          <w:rFonts w:ascii="Times New Roman" w:hAnsi="Times New Roman"/>
        </w:rPr>
        <w:t>0.4463</w:t>
      </w:r>
      <w:r w:rsidRPr="00C0064E">
        <w:rPr>
          <w:rFonts w:ascii="Times New Roman" w:hAnsi="Times New Roman"/>
        </w:rPr>
        <w:t>、</w:t>
      </w:r>
      <w:r w:rsidRPr="00C0064E">
        <w:rPr>
          <w:rFonts w:ascii="Times New Roman" w:hAnsi="Times New Roman"/>
        </w:rPr>
        <w:t>0.4552</w:t>
      </w:r>
      <w:r w:rsidRPr="00C0064E">
        <w:rPr>
          <w:rFonts w:ascii="Times New Roman" w:hAnsi="Times New Roman"/>
        </w:rPr>
        <w:t>和</w:t>
      </w:r>
      <w:r w:rsidRPr="00C0064E">
        <w:rPr>
          <w:rFonts w:ascii="Times New Roman" w:hAnsi="Times New Roman"/>
        </w:rPr>
        <w:t>0.4416</w:t>
      </w:r>
      <w:r w:rsidRPr="00C0064E">
        <w:rPr>
          <w:rFonts w:ascii="Times New Roman" w:hAnsi="Times New Roman"/>
        </w:rPr>
        <w:t>，</w:t>
      </w:r>
      <w:r w:rsidRPr="00C0064E">
        <w:rPr>
          <w:rFonts w:ascii="Times New Roman" w:hAnsi="Times New Roman"/>
        </w:rPr>
        <w:t>P90</w:t>
      </w:r>
      <w:r w:rsidRPr="00C0064E">
        <w:rPr>
          <w:rFonts w:ascii="Times New Roman" w:hAnsi="Times New Roman"/>
        </w:rPr>
        <w:t>分别为</w:t>
      </w:r>
      <w:r w:rsidRPr="00C0064E">
        <w:rPr>
          <w:rFonts w:ascii="Times New Roman" w:hAnsi="Times New Roman"/>
        </w:rPr>
        <w:t>0.6407</w:t>
      </w:r>
      <w:r w:rsidRPr="00C0064E">
        <w:rPr>
          <w:rFonts w:ascii="Times New Roman" w:hAnsi="Times New Roman"/>
        </w:rPr>
        <w:t>、</w:t>
      </w:r>
      <w:r w:rsidRPr="00C0064E">
        <w:rPr>
          <w:rFonts w:ascii="Times New Roman" w:hAnsi="Times New Roman"/>
        </w:rPr>
        <w:t>0.6462</w:t>
      </w:r>
      <w:r w:rsidRPr="00C0064E">
        <w:rPr>
          <w:rFonts w:ascii="Times New Roman" w:hAnsi="Times New Roman"/>
        </w:rPr>
        <w:t>和</w:t>
      </w:r>
      <w:r w:rsidRPr="00C0064E">
        <w:rPr>
          <w:rFonts w:ascii="Times New Roman" w:hAnsi="Times New Roman"/>
        </w:rPr>
        <w:t>0.6353</w:t>
      </w:r>
      <w:r w:rsidRPr="00C0064E">
        <w:rPr>
          <w:rFonts w:ascii="Times New Roman" w:hAnsi="Times New Roman"/>
        </w:rPr>
        <w:t>，</w:t>
      </w:r>
      <w:r w:rsidRPr="00C0064E">
        <w:rPr>
          <w:rFonts w:ascii="Times New Roman" w:hAnsi="Times New Roman"/>
        </w:rPr>
        <w:fldChar w:fldCharType="begin"/>
      </w:r>
      <w:r w:rsidRPr="00C0064E">
        <w:rPr>
          <w:rFonts w:ascii="Times New Roman" w:hAnsi="Times New Roman"/>
        </w:rPr>
        <w:instrText xml:space="preserve"> QUOTE </w:instrText>
      </w:r>
      <w:r w:rsidR="00000000" w:rsidRPr="00C0064E">
        <w:rPr>
          <w:rFonts w:ascii="Times New Roman" w:hAnsi="Times New Roman"/>
          <w:position w:val="-5"/>
        </w:rPr>
        <w:pict w14:anchorId="580EA975">
          <v:shape id="_x0000_i6610" type="#_x0000_t75" style="width:44.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A5EB9&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7A5EB9&quot; wsp:rsidRDefault=&quot;007A5EB9&quot; wsp:rsidP=&quot;007A5EB9&quot;&gt;&lt;m:oMathPara&gt;&lt;m:oMath&gt;&lt;m:r&gt;&lt;m:rPr&gt;&lt;m:nor/&gt;&lt;/m:rPr&gt;&lt;w:rPr&gt;&lt;w:rFonts w:ascii=&quot;Cambria Math&quot; w:h-ansi=&quot;Cambria Math&quot;/&gt;&lt;wx:font wx:val=&quot;Cambria Math&quot;/&gt;&lt;/w:rPr&gt;&lt;m:t&gt;ODI&amp;gt;0.70&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8" o:title="" chromakey="white"/>
          </v:shape>
        </w:pict>
      </w:r>
      <w:r w:rsidRPr="00C0064E">
        <w:rPr>
          <w:rFonts w:ascii="Times New Roman" w:hAnsi="Times New Roman"/>
        </w:rPr>
        <w:instrText xml:space="preserve"> </w:instrText>
      </w:r>
      <w:r w:rsidRPr="00C0064E">
        <w:rPr>
          <w:rFonts w:ascii="Times New Roman" w:hAnsi="Times New Roman"/>
        </w:rPr>
        <w:fldChar w:fldCharType="separate"/>
      </w:r>
      <w:r w:rsidR="00000000" w:rsidRPr="00C0064E">
        <w:rPr>
          <w:rFonts w:ascii="Times New Roman" w:hAnsi="Times New Roman"/>
          <w:position w:val="-5"/>
        </w:rPr>
        <w:pict w14:anchorId="6D92EECA">
          <v:shape id="_x0000_i6611" type="#_x0000_t75" style="width:44.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A5EB9&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7A5EB9&quot; wsp:rsidRDefault=&quot;007A5EB9&quot; wsp:rsidP=&quot;007A5EB9&quot;&gt;&lt;m:oMathPara&gt;&lt;m:oMath&gt;&lt;m:r&gt;&lt;m:rPr&gt;&lt;m:nor/&gt;&lt;/m:rPr&gt;&lt;w:rPr&gt;&lt;w:rFonts w:ascii=&quot;Cambria Math&quot; w:h-ansi=&quot;Cambria Math&quot;/&gt;&lt;wx:font wx:val=&quot;Cambria Math&quot;/&gt;&lt;/w:rPr&gt;&lt;m:t&gt;ODI&amp;gt;0.70&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8" o:title="" chromakey="white"/>
          </v:shape>
        </w:pict>
      </w:r>
      <w:r w:rsidRPr="00C0064E">
        <w:rPr>
          <w:rFonts w:ascii="Times New Roman" w:hAnsi="Times New Roman"/>
        </w:rPr>
        <w:fldChar w:fldCharType="end"/>
      </w:r>
      <w:r w:rsidRPr="00C0064E">
        <w:rPr>
          <w:rFonts w:ascii="Times New Roman" w:hAnsi="Times New Roman"/>
        </w:rPr>
        <w:t>比例分别为</w:t>
      </w:r>
      <w:r w:rsidRPr="00C0064E">
        <w:rPr>
          <w:rFonts w:ascii="Times New Roman" w:hAnsi="Times New Roman"/>
        </w:rPr>
        <w:t>0.44%</w:t>
      </w:r>
      <w:r w:rsidRPr="00C0064E">
        <w:rPr>
          <w:rFonts w:ascii="Times New Roman" w:hAnsi="Times New Roman"/>
        </w:rPr>
        <w:t>、</w:t>
      </w:r>
      <w:r w:rsidRPr="00C0064E">
        <w:rPr>
          <w:rFonts w:ascii="Times New Roman" w:hAnsi="Times New Roman"/>
        </w:rPr>
        <w:t>0.56%</w:t>
      </w:r>
      <w:r w:rsidRPr="00C0064E">
        <w:rPr>
          <w:rFonts w:ascii="Times New Roman" w:hAnsi="Times New Roman"/>
        </w:rPr>
        <w:t>和</w:t>
      </w:r>
      <w:r w:rsidRPr="00C0064E">
        <w:rPr>
          <w:rFonts w:ascii="Times New Roman" w:hAnsi="Times New Roman"/>
        </w:rPr>
        <w:t>1.22%</w:t>
      </w:r>
      <w:r w:rsidRPr="00C0064E">
        <w:rPr>
          <w:rFonts w:ascii="Times New Roman" w:hAnsi="Times New Roman"/>
        </w:rPr>
        <w:t>。本文对联合判据下低扰动候选的判定依据为</w:t>
      </w:r>
      <w:r w:rsidRPr="00C0064E">
        <w:rPr>
          <w:rFonts w:ascii="Times New Roman" w:hAnsi="Times New Roman"/>
        </w:rPr>
        <w:t>ODI</w:t>
      </w:r>
      <w:r w:rsidRPr="00C0064E">
        <w:rPr>
          <w:rFonts w:ascii="Times New Roman" w:hAnsi="Times New Roman"/>
        </w:rPr>
        <w:t>均值、</w:t>
      </w:r>
      <w:r w:rsidRPr="00C0064E">
        <w:rPr>
          <w:rFonts w:ascii="Times New Roman" w:hAnsi="Times New Roman"/>
        </w:rPr>
        <w:t>P90</w:t>
      </w:r>
      <w:r w:rsidRPr="00C0064E">
        <w:rPr>
          <w:rFonts w:ascii="Times New Roman" w:hAnsi="Times New Roman"/>
        </w:rPr>
        <w:t>和风险综合得分的联合判据，而非单一阈值下的超限比例最小；因此，上述结果说明</w:t>
      </w:r>
      <w:proofErr w:type="gramStart"/>
      <w:r w:rsidRPr="00C0064E">
        <w:rPr>
          <w:rFonts w:ascii="Times New Roman" w:hAnsi="Times New Roman"/>
        </w:rPr>
        <w:t>风险场能够</w:t>
      </w:r>
      <w:proofErr w:type="gramEnd"/>
      <w:r w:rsidRPr="00C0064E">
        <w:rPr>
          <w:rFonts w:ascii="Times New Roman" w:hAnsi="Times New Roman"/>
        </w:rPr>
        <w:t>转化为可复核的</w:t>
      </w:r>
      <w:proofErr w:type="gramStart"/>
      <w:r w:rsidRPr="00C0064E">
        <w:rPr>
          <w:rFonts w:ascii="Times New Roman" w:hAnsi="Times New Roman"/>
        </w:rPr>
        <w:t>方案级</w:t>
      </w:r>
      <w:proofErr w:type="gramEnd"/>
      <w:r w:rsidRPr="00C0064E">
        <w:rPr>
          <w:rFonts w:ascii="Times New Roman" w:hAnsi="Times New Roman"/>
        </w:rPr>
        <w:t>统计量。</w:t>
      </w:r>
    </w:p>
    <w:p w14:paraId="7E1F41E4" w14:textId="77777777" w:rsidR="00BF67F9" w:rsidRPr="00C0064E" w:rsidRDefault="00BF67F9" w:rsidP="00BF67F9">
      <w:pPr>
        <w:pStyle w:val="100"/>
        <w:rPr>
          <w:rFonts w:ascii="Times New Roman" w:hAnsi="Times New Roman"/>
        </w:rPr>
      </w:pPr>
      <w:r w:rsidRPr="00C0064E">
        <w:rPr>
          <w:rFonts w:ascii="Times New Roman" w:hAnsi="Times New Roman"/>
        </w:rPr>
        <w:t>4</w:t>
      </w:r>
      <w:r w:rsidRPr="00C0064E">
        <w:rPr>
          <w:rFonts w:ascii="Times New Roman" w:hAnsi="Times New Roman"/>
        </w:rPr>
        <w:t>）当前结果主要支撑样</w:t>
      </w:r>
      <w:proofErr w:type="gramStart"/>
      <w:r w:rsidRPr="00C0064E">
        <w:rPr>
          <w:rFonts w:ascii="Times New Roman" w:hAnsi="Times New Roman"/>
        </w:rPr>
        <w:t>例条件</w:t>
      </w:r>
      <w:proofErr w:type="gramEnd"/>
      <w:r w:rsidRPr="00C0064E">
        <w:rPr>
          <w:rFonts w:ascii="Times New Roman" w:hAnsi="Times New Roman"/>
        </w:rPr>
        <w:t>下的方法贯通、对象链可传递性和初步方案比选。权重敏感性表</w:t>
      </w:r>
      <w:r w:rsidRPr="00C0064E">
        <w:rPr>
          <w:rFonts w:ascii="Times New Roman" w:hAnsi="Times New Roman"/>
        </w:rPr>
        <w:t>明，在</w:t>
      </w:r>
      <w:proofErr w:type="gramStart"/>
      <w:r w:rsidRPr="00C0064E">
        <w:rPr>
          <w:rFonts w:ascii="Times New Roman" w:hAnsi="Times New Roman"/>
        </w:rPr>
        <w:t>当前样</w:t>
      </w:r>
      <w:proofErr w:type="gramEnd"/>
      <w:r w:rsidRPr="00C0064E">
        <w:rPr>
          <w:rFonts w:ascii="Times New Roman" w:hAnsi="Times New Roman"/>
        </w:rPr>
        <w:t>例和候选集合范围内，基准权重、</w:t>
      </w:r>
      <w:r w:rsidRPr="00C0064E">
        <w:rPr>
          <w:rFonts w:ascii="Times New Roman" w:hAnsi="Times New Roman"/>
        </w:rPr>
        <w:t>±10%</w:t>
      </w:r>
      <w:r w:rsidRPr="00C0064E">
        <w:rPr>
          <w:rFonts w:ascii="Times New Roman" w:hAnsi="Times New Roman"/>
        </w:rPr>
        <w:t>相对扰动和上行开采专项权重条件下</w:t>
      </w:r>
      <w:r w:rsidRPr="00C0064E">
        <w:rPr>
          <w:rFonts w:ascii="Times New Roman" w:hAnsi="Times New Roman"/>
        </w:rPr>
        <w:t>C</w:t>
      </w:r>
      <w:r w:rsidRPr="00C0064E">
        <w:rPr>
          <w:rFonts w:ascii="Times New Roman" w:hAnsi="Times New Roman"/>
        </w:rPr>
        <w:t>方案风险综合得分均低于</w:t>
      </w:r>
      <w:r w:rsidRPr="00C0064E">
        <w:rPr>
          <w:rFonts w:ascii="Times New Roman" w:hAnsi="Times New Roman"/>
        </w:rPr>
        <w:t>A</w:t>
      </w:r>
      <w:r w:rsidRPr="00C0064E">
        <w:rPr>
          <w:rFonts w:ascii="Times New Roman" w:hAnsi="Times New Roman"/>
        </w:rPr>
        <w:t>、</w:t>
      </w:r>
      <w:r w:rsidRPr="00C0064E">
        <w:rPr>
          <w:rFonts w:ascii="Times New Roman" w:hAnsi="Times New Roman"/>
        </w:rPr>
        <w:t>B</w:t>
      </w:r>
      <w:r w:rsidRPr="00C0064E">
        <w:rPr>
          <w:rFonts w:ascii="Times New Roman" w:hAnsi="Times New Roman"/>
        </w:rPr>
        <w:t>方案；阈值敏感性表明，当阈值由</w:t>
      </w:r>
      <w:r w:rsidRPr="00C0064E">
        <w:rPr>
          <w:rFonts w:ascii="Times New Roman" w:hAnsi="Times New Roman"/>
        </w:rPr>
        <w:t>0.65</w:t>
      </w:r>
      <w:r w:rsidRPr="00C0064E">
        <w:rPr>
          <w:rFonts w:ascii="Times New Roman" w:hAnsi="Times New Roman"/>
        </w:rPr>
        <w:t>提高至</w:t>
      </w:r>
      <w:r w:rsidRPr="00C0064E">
        <w:rPr>
          <w:rFonts w:ascii="Times New Roman" w:hAnsi="Times New Roman"/>
        </w:rPr>
        <w:t>0.80</w:t>
      </w:r>
      <w:r w:rsidRPr="00C0064E">
        <w:rPr>
          <w:rFonts w:ascii="Times New Roman" w:hAnsi="Times New Roman"/>
        </w:rPr>
        <w:t>时，各方案超限比例均下降，但方案</w:t>
      </w:r>
      <w:proofErr w:type="gramStart"/>
      <w:r w:rsidRPr="00C0064E">
        <w:rPr>
          <w:rFonts w:ascii="Times New Roman" w:hAnsi="Times New Roman"/>
        </w:rPr>
        <w:t>间风险</w:t>
      </w:r>
      <w:proofErr w:type="gramEnd"/>
      <w:r w:rsidRPr="00C0064E">
        <w:rPr>
          <w:rFonts w:ascii="Times New Roman" w:hAnsi="Times New Roman"/>
        </w:rPr>
        <w:t>差异仍可通过均值、</w:t>
      </w:r>
      <w:r w:rsidRPr="00C0064E">
        <w:rPr>
          <w:rFonts w:ascii="Times New Roman" w:hAnsi="Times New Roman"/>
        </w:rPr>
        <w:t>P90</w:t>
      </w:r>
      <w:r w:rsidRPr="00C0064E">
        <w:rPr>
          <w:rFonts w:ascii="Times New Roman" w:hAnsi="Times New Roman"/>
        </w:rPr>
        <w:t>和超限比例共同识别。因此，当前结果更适合支撑样</w:t>
      </w:r>
      <w:proofErr w:type="gramStart"/>
      <w:r w:rsidRPr="00C0064E">
        <w:rPr>
          <w:rFonts w:ascii="Times New Roman" w:hAnsi="Times New Roman"/>
        </w:rPr>
        <w:t>例条件</w:t>
      </w:r>
      <w:proofErr w:type="gramEnd"/>
      <w:r w:rsidRPr="00C0064E">
        <w:rPr>
          <w:rFonts w:ascii="Times New Roman" w:hAnsi="Times New Roman"/>
        </w:rPr>
        <w:t>下的方法贯通性、对象链可传递性与内部方案比选的可复核性，而不宜直接外推为真实矿井定案条件下的最优工程结论。</w:t>
      </w:r>
    </w:p>
    <w:p w14:paraId="137D0036" w14:textId="77777777" w:rsidR="009B7046" w:rsidRPr="00C0064E" w:rsidRDefault="009B7046" w:rsidP="00BF67F9">
      <w:pPr>
        <w:pStyle w:val="11"/>
        <w:rPr>
          <w:rFonts w:ascii="Times New Roman" w:hAnsi="Times New Roman"/>
        </w:rPr>
        <w:sectPr w:rsidR="009B7046" w:rsidRPr="00C0064E" w:rsidSect="009B7046">
          <w:type w:val="continuous"/>
          <w:pgSz w:w="11906" w:h="16838"/>
          <w:pgMar w:top="1417" w:right="1134" w:bottom="1417" w:left="1134" w:header="720" w:footer="720" w:gutter="0"/>
          <w:cols w:num="2" w:space="425"/>
          <w:docGrid w:linePitch="360"/>
        </w:sectPr>
      </w:pPr>
    </w:p>
    <w:p w14:paraId="102FB7A0" w14:textId="77777777" w:rsidR="00BF67F9" w:rsidRPr="00C0064E" w:rsidRDefault="00BF67F9" w:rsidP="00BF67F9">
      <w:pPr>
        <w:pStyle w:val="11"/>
        <w:rPr>
          <w:rFonts w:ascii="Times New Roman" w:hAnsi="Times New Roman"/>
        </w:rPr>
      </w:pPr>
      <w:r w:rsidRPr="00C0064E">
        <w:rPr>
          <w:rFonts w:ascii="Times New Roman" w:hAnsi="Times New Roman"/>
        </w:rPr>
        <w:t>参考文献</w:t>
      </w:r>
    </w:p>
    <w:p w14:paraId="11A428E7" w14:textId="77777777" w:rsidR="00BF67F9" w:rsidRPr="00C0064E" w:rsidRDefault="00BF67F9" w:rsidP="00BF67F9">
      <w:pPr>
        <w:pStyle w:val="17"/>
      </w:pPr>
      <w:bookmarkStart w:id="1" w:name="REF_001"/>
      <w:r w:rsidRPr="00C0064E">
        <w:t>[1]</w:t>
      </w:r>
      <w:r w:rsidRPr="00C0064E">
        <w:tab/>
        <w:t xml:space="preserve">WU </w:t>
      </w:r>
      <w:proofErr w:type="spellStart"/>
      <w:r w:rsidRPr="00C0064E">
        <w:t>Xuefei</w:t>
      </w:r>
      <w:proofErr w:type="spellEnd"/>
      <w:r w:rsidRPr="00C0064E">
        <w:t xml:space="preserve">, LI </w:t>
      </w:r>
      <w:proofErr w:type="spellStart"/>
      <w:r w:rsidRPr="00C0064E">
        <w:t>Hongxia</w:t>
      </w:r>
      <w:proofErr w:type="spellEnd"/>
      <w:r w:rsidRPr="00C0064E">
        <w:t>, WANG Baoli, et al. Review on improvements to the safety level of coal mines by applying intelligent coal mining[J]. Sustainability, 2022, 14(24): 16400. DOI: 10.3390/su142416400.</w:t>
      </w:r>
      <w:bookmarkEnd w:id="1"/>
    </w:p>
    <w:p w14:paraId="61C1ED19" w14:textId="77777777" w:rsidR="00BF67F9" w:rsidRPr="00C0064E" w:rsidRDefault="00BF67F9" w:rsidP="00BF67F9">
      <w:pPr>
        <w:pStyle w:val="17"/>
      </w:pPr>
      <w:bookmarkStart w:id="2" w:name="REF_002"/>
      <w:r w:rsidRPr="00C0064E">
        <w:t>[2]</w:t>
      </w:r>
      <w:r w:rsidRPr="00C0064E">
        <w:tab/>
        <w:t xml:space="preserve">WANG </w:t>
      </w:r>
      <w:proofErr w:type="spellStart"/>
      <w:r w:rsidRPr="00C0064E">
        <w:t>Guofa</w:t>
      </w:r>
      <w:proofErr w:type="spellEnd"/>
      <w:r w:rsidRPr="00C0064E">
        <w:t xml:space="preserve">, REN </w:t>
      </w:r>
      <w:proofErr w:type="spellStart"/>
      <w:r w:rsidRPr="00C0064E">
        <w:t>Huaiwei</w:t>
      </w:r>
      <w:proofErr w:type="spellEnd"/>
      <w:r w:rsidRPr="00C0064E">
        <w:t>, ZHAO Guorui, et al. Research and practice of intelligent coal mine technology systems in China[J]. International Journal of Coal Science &amp; Technology, 2022, 9(1). DOI: 10.1007/s40789-022-00491-3.</w:t>
      </w:r>
      <w:bookmarkEnd w:id="2"/>
    </w:p>
    <w:p w14:paraId="67B1C759" w14:textId="77777777" w:rsidR="00BF67F9" w:rsidRPr="00C0064E" w:rsidRDefault="00BF67F9" w:rsidP="00BF67F9">
      <w:pPr>
        <w:pStyle w:val="17"/>
      </w:pPr>
      <w:bookmarkStart w:id="3" w:name="REF_003"/>
      <w:r w:rsidRPr="00C0064E">
        <w:t>[3]</w:t>
      </w:r>
      <w:r w:rsidRPr="00C0064E">
        <w:tab/>
        <w:t xml:space="preserve">ZHANG </w:t>
      </w:r>
      <w:proofErr w:type="spellStart"/>
      <w:r w:rsidRPr="00C0064E">
        <w:t>Kexue</w:t>
      </w:r>
      <w:proofErr w:type="spellEnd"/>
      <w:r w:rsidRPr="00C0064E">
        <w:t>, KANG Lei, CHEN Xuexi, et al. A review of intelligent unmanned mining current situation and development trend[J]. Energies, 2022, 15(2): 513. DOI: 10.3390/en15020513.</w:t>
      </w:r>
      <w:bookmarkEnd w:id="3"/>
    </w:p>
    <w:p w14:paraId="2A39976C" w14:textId="77777777" w:rsidR="00BF67F9" w:rsidRPr="00C0064E" w:rsidRDefault="00BF67F9" w:rsidP="00BF67F9">
      <w:pPr>
        <w:pStyle w:val="17"/>
      </w:pPr>
      <w:bookmarkStart w:id="4" w:name="REF_004"/>
      <w:r w:rsidRPr="00C0064E">
        <w:t>[4]</w:t>
      </w:r>
      <w:r w:rsidRPr="00C0064E">
        <w:tab/>
      </w:r>
      <w:r w:rsidRPr="00C0064E">
        <w:t>许家林</w:t>
      </w:r>
      <w:r w:rsidRPr="00C0064E">
        <w:t xml:space="preserve">. </w:t>
      </w:r>
      <w:r w:rsidRPr="00C0064E">
        <w:t>煤矿绿色开采</w:t>
      </w:r>
      <w:r w:rsidRPr="00C0064E">
        <w:t>20</w:t>
      </w:r>
      <w:r w:rsidRPr="00C0064E">
        <w:t>年研究及进展</w:t>
      </w:r>
      <w:r w:rsidRPr="00C0064E">
        <w:t xml:space="preserve">[J]. </w:t>
      </w:r>
      <w:r w:rsidRPr="00C0064E">
        <w:t>煤炭科学技术</w:t>
      </w:r>
      <w:r w:rsidRPr="00C0064E">
        <w:t>, 2020, 48(9): 1-15. DOI: 10.13199/j.cnki.cst.2020.09.001.</w:t>
      </w:r>
      <w:bookmarkEnd w:id="4"/>
    </w:p>
    <w:p w14:paraId="7E72C7E6" w14:textId="77777777" w:rsidR="00BF67F9" w:rsidRPr="00C0064E" w:rsidRDefault="00BF67F9" w:rsidP="00BF67F9">
      <w:pPr>
        <w:pStyle w:val="17"/>
      </w:pPr>
      <w:bookmarkStart w:id="5" w:name="REF_005"/>
      <w:r w:rsidRPr="00C0064E">
        <w:t>[5]</w:t>
      </w:r>
      <w:r w:rsidRPr="00C0064E">
        <w:tab/>
      </w:r>
      <w:r w:rsidRPr="00C0064E">
        <w:t>王国法</w:t>
      </w:r>
      <w:r w:rsidRPr="00C0064E">
        <w:t xml:space="preserve">, </w:t>
      </w:r>
      <w:proofErr w:type="gramStart"/>
      <w:r w:rsidRPr="00C0064E">
        <w:t>杜毅博</w:t>
      </w:r>
      <w:proofErr w:type="gramEnd"/>
      <w:r w:rsidRPr="00C0064E">
        <w:t xml:space="preserve">. </w:t>
      </w:r>
      <w:r w:rsidRPr="00C0064E">
        <w:t>煤矿智能化标准体系框架与建设思路</w:t>
      </w:r>
      <w:r w:rsidRPr="00C0064E">
        <w:t xml:space="preserve">[J]. </w:t>
      </w:r>
      <w:r w:rsidRPr="00C0064E">
        <w:t>煤炭科学技术</w:t>
      </w:r>
      <w:r w:rsidRPr="00C0064E">
        <w:t>, 2020, 48(1): 1-9. DOI: 10.13199/j.cnki.cst.2020.01.001.</w:t>
      </w:r>
      <w:bookmarkEnd w:id="5"/>
    </w:p>
    <w:p w14:paraId="146BAF34" w14:textId="77777777" w:rsidR="00BF67F9" w:rsidRPr="00C0064E" w:rsidRDefault="00BF67F9" w:rsidP="00BF67F9">
      <w:pPr>
        <w:pStyle w:val="17"/>
      </w:pPr>
      <w:bookmarkStart w:id="6" w:name="REF_006"/>
      <w:r w:rsidRPr="00C0064E">
        <w:t>[6]</w:t>
      </w:r>
      <w:r w:rsidRPr="00C0064E">
        <w:tab/>
      </w:r>
      <w:r w:rsidRPr="00C0064E">
        <w:t>王国法</w:t>
      </w:r>
      <w:r w:rsidRPr="00C0064E">
        <w:t xml:space="preserve">, </w:t>
      </w:r>
      <w:proofErr w:type="gramStart"/>
      <w:r w:rsidRPr="00C0064E">
        <w:t>任怀伟</w:t>
      </w:r>
      <w:proofErr w:type="gramEnd"/>
      <w:r w:rsidRPr="00C0064E">
        <w:t xml:space="preserve">, </w:t>
      </w:r>
      <w:r w:rsidRPr="00C0064E">
        <w:t>庞义辉</w:t>
      </w:r>
      <w:r w:rsidRPr="00C0064E">
        <w:t xml:space="preserve">, </w:t>
      </w:r>
      <w:r w:rsidRPr="00C0064E">
        <w:t>等</w:t>
      </w:r>
      <w:r w:rsidRPr="00C0064E">
        <w:t xml:space="preserve">. </w:t>
      </w:r>
      <w:r w:rsidRPr="00C0064E">
        <w:t>煤矿智能化</w:t>
      </w:r>
      <w:r w:rsidRPr="00C0064E">
        <w:t>(</w:t>
      </w:r>
      <w:r w:rsidRPr="00C0064E">
        <w:t>初级阶段</w:t>
      </w:r>
      <w:r w:rsidRPr="00C0064E">
        <w:t>)</w:t>
      </w:r>
      <w:r w:rsidRPr="00C0064E">
        <w:t>技术体系研究与工程进展</w:t>
      </w:r>
      <w:r w:rsidRPr="00C0064E">
        <w:t xml:space="preserve">[J]. </w:t>
      </w:r>
      <w:r w:rsidRPr="00C0064E">
        <w:t>煤炭科学技术</w:t>
      </w:r>
      <w:r w:rsidRPr="00C0064E">
        <w:t>, 2020, 48(7): 1-27. DOI: 10.13199/j.cnki.cst.2020.07.001.</w:t>
      </w:r>
      <w:bookmarkEnd w:id="6"/>
    </w:p>
    <w:p w14:paraId="022D200E" w14:textId="77777777" w:rsidR="00BF67F9" w:rsidRPr="00C0064E" w:rsidRDefault="00BF67F9" w:rsidP="00BF67F9">
      <w:pPr>
        <w:pStyle w:val="17"/>
      </w:pPr>
      <w:bookmarkStart w:id="7" w:name="REF_007"/>
      <w:r w:rsidRPr="00C0064E">
        <w:t>[7]</w:t>
      </w:r>
      <w:r w:rsidRPr="00C0064E">
        <w:tab/>
      </w:r>
      <w:proofErr w:type="gramStart"/>
      <w:r w:rsidRPr="00C0064E">
        <w:t>李首滨</w:t>
      </w:r>
      <w:proofErr w:type="gramEnd"/>
      <w:r w:rsidRPr="00C0064E">
        <w:t xml:space="preserve">. </w:t>
      </w:r>
      <w:r w:rsidRPr="00C0064E">
        <w:t>智能化开采研究进展与发展趋势</w:t>
      </w:r>
      <w:r w:rsidRPr="00C0064E">
        <w:t xml:space="preserve">[J]. </w:t>
      </w:r>
      <w:r w:rsidRPr="00C0064E">
        <w:t>煤炭科学技术</w:t>
      </w:r>
      <w:r w:rsidRPr="00C0064E">
        <w:t>, 2019, 47(10): 102-110. DOI: 10.13199/j.cnki.cst.2019.10.012.</w:t>
      </w:r>
      <w:bookmarkEnd w:id="7"/>
    </w:p>
    <w:p w14:paraId="18337B7A" w14:textId="77777777" w:rsidR="00BF67F9" w:rsidRPr="00C0064E" w:rsidRDefault="00BF67F9" w:rsidP="00BF67F9">
      <w:pPr>
        <w:pStyle w:val="17"/>
      </w:pPr>
      <w:bookmarkStart w:id="8" w:name="REF_008"/>
      <w:r w:rsidRPr="00C0064E">
        <w:t>[8]</w:t>
      </w:r>
      <w:r w:rsidRPr="00C0064E">
        <w:tab/>
      </w:r>
      <w:proofErr w:type="gramStart"/>
      <w:r w:rsidRPr="00C0064E">
        <w:t>王存飞</w:t>
      </w:r>
      <w:proofErr w:type="gramEnd"/>
      <w:r w:rsidRPr="00C0064E">
        <w:t xml:space="preserve">, </w:t>
      </w:r>
      <w:r w:rsidRPr="00C0064E">
        <w:t>荣耀</w:t>
      </w:r>
      <w:r w:rsidRPr="00C0064E">
        <w:t xml:space="preserve">. </w:t>
      </w:r>
      <w:r w:rsidRPr="00C0064E">
        <w:t>透明工作面的概念、架构与关键技术</w:t>
      </w:r>
      <w:r w:rsidRPr="00C0064E">
        <w:t xml:space="preserve">[J]. </w:t>
      </w:r>
      <w:r w:rsidRPr="00C0064E">
        <w:t>煤炭科学技术</w:t>
      </w:r>
      <w:r w:rsidRPr="00C0064E">
        <w:t>, 2019, 47(7): 156-163. DOI: 10.13199/j.cnki.cst.2019.07.019.</w:t>
      </w:r>
      <w:bookmarkEnd w:id="8"/>
    </w:p>
    <w:p w14:paraId="0A14A841" w14:textId="77777777" w:rsidR="00BF67F9" w:rsidRPr="00C0064E" w:rsidRDefault="00BF67F9" w:rsidP="00BF67F9">
      <w:pPr>
        <w:pStyle w:val="17"/>
      </w:pPr>
      <w:bookmarkStart w:id="9" w:name="REF_009"/>
      <w:r w:rsidRPr="00C0064E">
        <w:t>[9]</w:t>
      </w:r>
      <w:r w:rsidRPr="00C0064E">
        <w:tab/>
      </w:r>
      <w:proofErr w:type="gramStart"/>
      <w:r w:rsidRPr="00C0064E">
        <w:t>程建远</w:t>
      </w:r>
      <w:proofErr w:type="gramEnd"/>
      <w:r w:rsidRPr="00C0064E">
        <w:t xml:space="preserve">, </w:t>
      </w:r>
      <w:proofErr w:type="gramStart"/>
      <w:r w:rsidRPr="00C0064E">
        <w:t>朱梦博</w:t>
      </w:r>
      <w:proofErr w:type="gramEnd"/>
      <w:r w:rsidRPr="00C0064E">
        <w:t xml:space="preserve">, </w:t>
      </w:r>
      <w:proofErr w:type="gramStart"/>
      <w:r w:rsidRPr="00C0064E">
        <w:t>王云宏</w:t>
      </w:r>
      <w:proofErr w:type="gramEnd"/>
      <w:r w:rsidRPr="00C0064E">
        <w:t xml:space="preserve">, </w:t>
      </w:r>
      <w:r w:rsidRPr="00C0064E">
        <w:t>等</w:t>
      </w:r>
      <w:r w:rsidRPr="00C0064E">
        <w:t xml:space="preserve">. </w:t>
      </w:r>
      <w:r w:rsidRPr="00C0064E">
        <w:t>煤炭智能精准开采工作面地质模型梯级构建及其关键技术</w:t>
      </w:r>
      <w:r w:rsidRPr="00C0064E">
        <w:t xml:space="preserve">[J]. </w:t>
      </w:r>
      <w:r w:rsidRPr="00C0064E">
        <w:t>煤炭学报</w:t>
      </w:r>
      <w:r w:rsidRPr="00C0064E">
        <w:t>, 2019, 44(8): 2285-2295. DOI: 10.13225/j.cnki.jccs.KJ19.0510.</w:t>
      </w:r>
      <w:bookmarkEnd w:id="9"/>
    </w:p>
    <w:p w14:paraId="5587812E" w14:textId="77777777" w:rsidR="00BF67F9" w:rsidRPr="00C0064E" w:rsidRDefault="00BF67F9" w:rsidP="00BF67F9">
      <w:pPr>
        <w:pStyle w:val="17"/>
      </w:pPr>
      <w:bookmarkStart w:id="10" w:name="REF_010"/>
      <w:r w:rsidRPr="00C0064E">
        <w:t>[10]</w:t>
      </w:r>
      <w:r w:rsidRPr="00C0064E">
        <w:tab/>
      </w:r>
      <w:r w:rsidRPr="00C0064E">
        <w:t>刘万里</w:t>
      </w:r>
      <w:r w:rsidRPr="00C0064E">
        <w:t xml:space="preserve">, </w:t>
      </w:r>
      <w:r w:rsidRPr="00C0064E">
        <w:t>张学亮</w:t>
      </w:r>
      <w:r w:rsidRPr="00C0064E">
        <w:t xml:space="preserve">, </w:t>
      </w:r>
      <w:r w:rsidRPr="00C0064E">
        <w:t>王</w:t>
      </w:r>
      <w:proofErr w:type="gramStart"/>
      <w:r w:rsidRPr="00C0064E">
        <w:t>世</w:t>
      </w:r>
      <w:proofErr w:type="gramEnd"/>
      <w:r w:rsidRPr="00C0064E">
        <w:t>博</w:t>
      </w:r>
      <w:r w:rsidRPr="00C0064E">
        <w:t xml:space="preserve">. </w:t>
      </w:r>
      <w:r w:rsidRPr="00C0064E">
        <w:t>采煤工作面煤层三维模型构建及动态修正技术</w:t>
      </w:r>
      <w:r w:rsidRPr="00C0064E">
        <w:t xml:space="preserve">[J]. </w:t>
      </w:r>
      <w:r w:rsidRPr="00C0064E">
        <w:t>煤炭学报</w:t>
      </w:r>
      <w:r w:rsidRPr="00C0064E">
        <w:t>, 2020, 45(6): 1973-1983. DOI: 10.13225/j.cnki.jccs.ZN20.0364.</w:t>
      </w:r>
      <w:bookmarkEnd w:id="10"/>
    </w:p>
    <w:p w14:paraId="4A73AB0F" w14:textId="77777777" w:rsidR="00BF67F9" w:rsidRPr="00C0064E" w:rsidRDefault="00BF67F9" w:rsidP="00BF67F9">
      <w:pPr>
        <w:pStyle w:val="17"/>
      </w:pPr>
      <w:bookmarkStart w:id="11" w:name="REF_011"/>
      <w:r w:rsidRPr="00C0064E">
        <w:t>[11]</w:t>
      </w:r>
      <w:r w:rsidRPr="00C0064E">
        <w:tab/>
        <w:t xml:space="preserve">YANG Yi, LI Yingchun, WANG </w:t>
      </w:r>
      <w:proofErr w:type="spellStart"/>
      <w:r w:rsidRPr="00C0064E">
        <w:t>Lujun</w:t>
      </w:r>
      <w:proofErr w:type="spellEnd"/>
      <w:r w:rsidRPr="00C0064E">
        <w:t>, et al. On strata damage and stress disturbance induced by coal mining based on physical similarity simulation experiments[J]. Scientific Reports, 2023, 13(1). DOI: 10.1038/s41598-023-42148-4.</w:t>
      </w:r>
      <w:bookmarkEnd w:id="11"/>
    </w:p>
    <w:p w14:paraId="52764720" w14:textId="77777777" w:rsidR="00BF67F9" w:rsidRPr="00C0064E" w:rsidRDefault="00BF67F9" w:rsidP="00BF67F9">
      <w:pPr>
        <w:pStyle w:val="17"/>
      </w:pPr>
      <w:bookmarkStart w:id="12" w:name="REF_012"/>
      <w:r w:rsidRPr="00C0064E">
        <w:t>[12]</w:t>
      </w:r>
      <w:r w:rsidRPr="00C0064E">
        <w:tab/>
        <w:t>REN Yiwei, YUAN Qiang, CHEN Jie, et al. Evolution characteristics of mining-induced fractures in overburden strata under close-multi coal seams mining based on optical fiber monitoring[J]. Engineering Geology, 2024, 343: 107802. DOI: 10.1016/j.enggeo.2024.107802.</w:t>
      </w:r>
      <w:bookmarkEnd w:id="12"/>
    </w:p>
    <w:p w14:paraId="1E9366F3" w14:textId="77777777" w:rsidR="00BF67F9" w:rsidRPr="00C0064E" w:rsidRDefault="00BF67F9" w:rsidP="00BF67F9">
      <w:pPr>
        <w:pStyle w:val="17"/>
      </w:pPr>
      <w:bookmarkStart w:id="13" w:name="REF_013"/>
      <w:r w:rsidRPr="00C0064E">
        <w:t>[13]</w:t>
      </w:r>
      <w:r w:rsidRPr="00C0064E">
        <w:tab/>
        <w:t xml:space="preserve">YANG Xiao, SHI </w:t>
      </w:r>
      <w:proofErr w:type="spellStart"/>
      <w:r w:rsidRPr="00C0064E">
        <w:t>Longqing</w:t>
      </w:r>
      <w:proofErr w:type="spellEnd"/>
      <w:r w:rsidRPr="00C0064E">
        <w:t xml:space="preserve">, QIU Mei, et al. Spatiotemporal evolution patterns of mining-induced overburden damage based on </w:t>
      </w:r>
      <w:proofErr w:type="spellStart"/>
      <w:r w:rsidRPr="00C0064E">
        <w:t>microseismic</w:t>
      </w:r>
      <w:proofErr w:type="spellEnd"/>
      <w:r w:rsidRPr="00C0064E">
        <w:t xml:space="preserve"> event response analysis[J]. Journal of Applied Geophysics, 2025, 242: 105876. DOI: 10.1016/j.jappgeo.2025.105876.</w:t>
      </w:r>
      <w:bookmarkEnd w:id="13"/>
    </w:p>
    <w:p w14:paraId="17E14754" w14:textId="77777777" w:rsidR="00BF67F9" w:rsidRPr="00C0064E" w:rsidRDefault="00BF67F9" w:rsidP="00BF67F9">
      <w:pPr>
        <w:pStyle w:val="17"/>
      </w:pPr>
      <w:bookmarkStart w:id="14" w:name="REF_014"/>
      <w:r w:rsidRPr="00C0064E">
        <w:t>[14]</w:t>
      </w:r>
      <w:r w:rsidRPr="00C0064E">
        <w:tab/>
        <w:t>ZHANG Jie, WANG Li, YANG Tao, et al. Study on overburden failure characteristics and ground pressure behavior in shallow coal seam mining underneath the gully[J]. Frontiers in Earth Science, 2024, 12. DOI: 10.3389/feart.2024.1375979.</w:t>
      </w:r>
      <w:bookmarkEnd w:id="14"/>
    </w:p>
    <w:p w14:paraId="387A2D32" w14:textId="77777777" w:rsidR="00BF67F9" w:rsidRPr="00C0064E" w:rsidRDefault="00BF67F9" w:rsidP="00BF67F9">
      <w:pPr>
        <w:pStyle w:val="17"/>
      </w:pPr>
      <w:bookmarkStart w:id="15" w:name="REF_015"/>
      <w:r w:rsidRPr="00C0064E">
        <w:t>[15]</w:t>
      </w:r>
      <w:r w:rsidRPr="00C0064E">
        <w:tab/>
        <w:t xml:space="preserve">CAO Jian, HUANG </w:t>
      </w:r>
      <w:proofErr w:type="spellStart"/>
      <w:r w:rsidRPr="00C0064E">
        <w:t>Qingxiang</w:t>
      </w:r>
      <w:proofErr w:type="spellEnd"/>
      <w:r w:rsidRPr="00C0064E">
        <w:t xml:space="preserve">, GUO </w:t>
      </w:r>
      <w:proofErr w:type="spellStart"/>
      <w:r w:rsidRPr="00C0064E">
        <w:t>Lingfei</w:t>
      </w:r>
      <w:proofErr w:type="spellEnd"/>
      <w:r w:rsidRPr="00C0064E">
        <w:t>. Subsidence prediction of overburden strata and ground surface in shallow coal seam mining[J]. Scientific Reports, 2021, 11(1). DOI: 10.1038/s41598-021-98520-9.</w:t>
      </w:r>
      <w:bookmarkEnd w:id="15"/>
    </w:p>
    <w:p w14:paraId="42249C2C" w14:textId="77777777" w:rsidR="00BF67F9" w:rsidRPr="00C0064E" w:rsidRDefault="00BF67F9" w:rsidP="00BF67F9">
      <w:pPr>
        <w:pStyle w:val="17"/>
      </w:pPr>
      <w:bookmarkStart w:id="16" w:name="REF_016"/>
      <w:r w:rsidRPr="00C0064E">
        <w:t>[16]</w:t>
      </w:r>
      <w:r w:rsidRPr="00C0064E">
        <w:tab/>
        <w:t>PRAKASH Amar, BHARTI Abhay Kumar, VERMA Aniket. Unearthing underground mining-induced strata disturbance by electrical resistivity tomography interpretation[J]. Environmental &amp; Engineering Geoscience, 2022, 28(4): 361-369. DOI: 10.2113/eeg-d-21-00073.</w:t>
      </w:r>
      <w:bookmarkEnd w:id="16"/>
    </w:p>
    <w:p w14:paraId="118828FE" w14:textId="77777777" w:rsidR="00BF67F9" w:rsidRPr="00C0064E" w:rsidRDefault="00BF67F9" w:rsidP="00BF67F9">
      <w:pPr>
        <w:pStyle w:val="17"/>
      </w:pPr>
      <w:bookmarkStart w:id="17" w:name="REF_017"/>
      <w:r w:rsidRPr="00C0064E">
        <w:t>[17]</w:t>
      </w:r>
      <w:r w:rsidRPr="00C0064E">
        <w:tab/>
        <w:t xml:space="preserve">SHI Xiuchang, ZHANG </w:t>
      </w:r>
      <w:proofErr w:type="spellStart"/>
      <w:r w:rsidRPr="00C0064E">
        <w:t>Jixing</w:t>
      </w:r>
      <w:proofErr w:type="spellEnd"/>
      <w:r w:rsidRPr="00C0064E">
        <w:t>. Characteristics of overburden failure and fracture evolution in shallow buried working face with large mining height[J]. Sustainability, 2021, 13(24): 13775. DOI: 10.3390/su132413775.</w:t>
      </w:r>
      <w:bookmarkEnd w:id="17"/>
    </w:p>
    <w:p w14:paraId="2F99460E" w14:textId="77777777" w:rsidR="00BF67F9" w:rsidRPr="00C0064E" w:rsidRDefault="00BF67F9" w:rsidP="00BF67F9">
      <w:pPr>
        <w:pStyle w:val="17"/>
      </w:pPr>
      <w:bookmarkStart w:id="18" w:name="REF_018"/>
      <w:r w:rsidRPr="00C0064E">
        <w:t>[18]</w:t>
      </w:r>
      <w:r w:rsidRPr="00C0064E">
        <w:tab/>
        <w:t>LIU Xiong, ZHENG Lulin, LIU Hao, et al. Evolution of overburden fractures and the water-conducting fracture zone in closely spaced coal mine seams under highly water-rich aquifers[J]. ACS Omega, 2025. DOI: 10.1021/acsomega.5c09774.</w:t>
      </w:r>
      <w:bookmarkEnd w:id="18"/>
    </w:p>
    <w:p w14:paraId="26216041" w14:textId="77777777" w:rsidR="00BF67F9" w:rsidRPr="00C0064E" w:rsidRDefault="00BF67F9" w:rsidP="00BF67F9">
      <w:pPr>
        <w:pStyle w:val="17"/>
      </w:pPr>
      <w:bookmarkStart w:id="19" w:name="REF_019"/>
      <w:r w:rsidRPr="00C0064E">
        <w:t>[19]</w:t>
      </w:r>
      <w:r w:rsidRPr="00C0064E">
        <w:tab/>
        <w:t xml:space="preserve">XUE Sen, WANG </w:t>
      </w:r>
      <w:proofErr w:type="spellStart"/>
      <w:r w:rsidRPr="00C0064E">
        <w:t>Qiqing</w:t>
      </w:r>
      <w:proofErr w:type="spellEnd"/>
      <w:r w:rsidRPr="00C0064E">
        <w:t>, SONG Zhen. Analysis of water-permeable fractured zone in weakly cemented overburden considering rock strain-softening[J]. Scientific Reports, 2026, 16(1). DOI: 10.1038/s41598-026-45413-4.</w:t>
      </w:r>
      <w:bookmarkEnd w:id="19"/>
    </w:p>
    <w:p w14:paraId="697656EE" w14:textId="77777777" w:rsidR="00BF67F9" w:rsidRPr="00C0064E" w:rsidRDefault="00BF67F9" w:rsidP="00BF67F9">
      <w:pPr>
        <w:pStyle w:val="17"/>
      </w:pPr>
      <w:bookmarkStart w:id="20" w:name="REF_020"/>
      <w:r w:rsidRPr="00C0064E">
        <w:t>[20]</w:t>
      </w:r>
      <w:r w:rsidRPr="00C0064E">
        <w:tab/>
        <w:t>ZHU Xiaojun, ZHA Feng, GUO Guangli, et al. Mechanical prediction method of strata movement and surface subsidence in backfill-strip mining[J]. Scientific Reports, 2024, 14(1). DOI: 10.1038/s41598-024-82761-5.</w:t>
      </w:r>
      <w:bookmarkEnd w:id="20"/>
    </w:p>
    <w:p w14:paraId="7BF1E6F0" w14:textId="77777777" w:rsidR="00BF67F9" w:rsidRPr="00C0064E" w:rsidRDefault="00BF67F9" w:rsidP="00BF67F9">
      <w:pPr>
        <w:pStyle w:val="17"/>
      </w:pPr>
      <w:bookmarkStart w:id="21" w:name="REF_021"/>
      <w:r w:rsidRPr="00C0064E">
        <w:t>[21]</w:t>
      </w:r>
      <w:r w:rsidRPr="00C0064E">
        <w:tab/>
        <w:t>KRATZSCH Helmut. Strata movement at the mining horizon[</w:t>
      </w:r>
      <w:proofErr w:type="gramStart"/>
      <w:r w:rsidRPr="00C0064E">
        <w:t>M]/</w:t>
      </w:r>
      <w:proofErr w:type="gramEnd"/>
      <w:r w:rsidRPr="00C0064E">
        <w:t>/Mining Subsidence Engineering. Berlin</w:t>
      </w:r>
      <w:proofErr w:type="gramStart"/>
      <w:r w:rsidRPr="00C0064E">
        <w:t>, ,</w:t>
      </w:r>
      <w:proofErr w:type="gramEnd"/>
      <w:r w:rsidRPr="00C0064E">
        <w:t xml:space="preserve"> Heidelberg: Springer, 1983: 7-40. DOI: 10.1007/978-3-642-81923-0_2.</w:t>
      </w:r>
      <w:bookmarkEnd w:id="21"/>
    </w:p>
    <w:p w14:paraId="0A357668" w14:textId="77777777" w:rsidR="00BF67F9" w:rsidRPr="00C0064E" w:rsidRDefault="00BF67F9" w:rsidP="00BF67F9">
      <w:pPr>
        <w:pStyle w:val="17"/>
      </w:pPr>
      <w:bookmarkStart w:id="22" w:name="REF_022"/>
      <w:r w:rsidRPr="00C0064E">
        <w:t>[22]</w:t>
      </w:r>
      <w:r w:rsidRPr="00C0064E">
        <w:tab/>
      </w:r>
      <w:r w:rsidRPr="00C0064E">
        <w:t>徐智敏</w:t>
      </w:r>
      <w:r w:rsidRPr="00C0064E">
        <w:t xml:space="preserve">, </w:t>
      </w:r>
      <w:r w:rsidRPr="00C0064E">
        <w:t>孙亚军</w:t>
      </w:r>
      <w:r w:rsidRPr="00C0064E">
        <w:t xml:space="preserve">, </w:t>
      </w:r>
      <w:r w:rsidRPr="00C0064E">
        <w:t>高尚</w:t>
      </w:r>
      <w:r w:rsidRPr="00C0064E">
        <w:t xml:space="preserve">, </w:t>
      </w:r>
      <w:r w:rsidRPr="00C0064E">
        <w:t>等</w:t>
      </w:r>
      <w:r w:rsidRPr="00C0064E">
        <w:t xml:space="preserve">. </w:t>
      </w:r>
      <w:r w:rsidRPr="00C0064E">
        <w:t>干旱</w:t>
      </w:r>
      <w:proofErr w:type="gramStart"/>
      <w:r w:rsidRPr="00C0064E">
        <w:t>矿区采动顶板</w:t>
      </w:r>
      <w:proofErr w:type="gramEnd"/>
      <w:r w:rsidRPr="00C0064E">
        <w:t>导水裂隙的演化规律及保</w:t>
      </w:r>
      <w:proofErr w:type="gramStart"/>
      <w:r w:rsidRPr="00C0064E">
        <w:t>水采煤意义</w:t>
      </w:r>
      <w:proofErr w:type="gramEnd"/>
      <w:r w:rsidRPr="00C0064E">
        <w:t xml:space="preserve">[J]. </w:t>
      </w:r>
      <w:r w:rsidRPr="00C0064E">
        <w:t>煤炭学报</w:t>
      </w:r>
      <w:r w:rsidRPr="00C0064E">
        <w:t>, 2019, 44(3): 767-776. DOI: 10.13225/j.cnki.jccs.2018.6041.</w:t>
      </w:r>
      <w:bookmarkEnd w:id="22"/>
    </w:p>
    <w:p w14:paraId="400C38F1" w14:textId="77777777" w:rsidR="00BF67F9" w:rsidRPr="00C0064E" w:rsidRDefault="00BF67F9" w:rsidP="00BF67F9">
      <w:pPr>
        <w:pStyle w:val="17"/>
      </w:pPr>
      <w:bookmarkStart w:id="23" w:name="REF_023"/>
      <w:r w:rsidRPr="00C0064E">
        <w:lastRenderedPageBreak/>
        <w:t>[23]</w:t>
      </w:r>
      <w:r w:rsidRPr="00C0064E">
        <w:tab/>
      </w:r>
      <w:r w:rsidRPr="00C0064E">
        <w:t>曹志国</w:t>
      </w:r>
      <w:r w:rsidRPr="00C0064E">
        <w:t xml:space="preserve">, </w:t>
      </w:r>
      <w:r w:rsidRPr="00C0064E">
        <w:t>鞠金峰</w:t>
      </w:r>
      <w:r w:rsidRPr="00C0064E">
        <w:t xml:space="preserve">, </w:t>
      </w:r>
      <w:r w:rsidRPr="00C0064E">
        <w:t>许家林</w:t>
      </w:r>
      <w:r w:rsidRPr="00C0064E">
        <w:t xml:space="preserve">. </w:t>
      </w:r>
      <w:proofErr w:type="gramStart"/>
      <w:r w:rsidRPr="00C0064E">
        <w:t>采动覆岩</w:t>
      </w:r>
      <w:proofErr w:type="gramEnd"/>
      <w:r w:rsidRPr="00C0064E">
        <w:t>导水裂隙主通道分布模型及其水流动特性</w:t>
      </w:r>
      <w:r w:rsidRPr="00C0064E">
        <w:t xml:space="preserve">[J]. </w:t>
      </w:r>
      <w:r w:rsidRPr="00C0064E">
        <w:t>煤炭学报</w:t>
      </w:r>
      <w:r w:rsidRPr="00C0064E">
        <w:t>, 2019, 44(12): 3719-3728. DOI: 10.13225/j.cnki.jccs.SH19.0446.</w:t>
      </w:r>
      <w:bookmarkEnd w:id="23"/>
    </w:p>
    <w:p w14:paraId="2FF14221" w14:textId="77777777" w:rsidR="00BF67F9" w:rsidRPr="00C0064E" w:rsidRDefault="00BF67F9" w:rsidP="00BF67F9">
      <w:pPr>
        <w:pStyle w:val="17"/>
      </w:pPr>
      <w:bookmarkStart w:id="24" w:name="REF_024"/>
      <w:r w:rsidRPr="00C0064E">
        <w:t>[24]</w:t>
      </w:r>
      <w:r w:rsidRPr="00C0064E">
        <w:tab/>
      </w:r>
      <w:r w:rsidRPr="00C0064E">
        <w:t>郭文兵</w:t>
      </w:r>
      <w:r w:rsidRPr="00C0064E">
        <w:t xml:space="preserve">, </w:t>
      </w:r>
      <w:r w:rsidRPr="00C0064E">
        <w:t>娄高中</w:t>
      </w:r>
      <w:r w:rsidRPr="00C0064E">
        <w:t xml:space="preserve">. </w:t>
      </w:r>
      <w:proofErr w:type="gramStart"/>
      <w:r w:rsidRPr="00C0064E">
        <w:t>覆岩破坏</w:t>
      </w:r>
      <w:proofErr w:type="gramEnd"/>
      <w:r w:rsidRPr="00C0064E">
        <w:t>充分采动程度定义及判别方法</w:t>
      </w:r>
      <w:r w:rsidRPr="00C0064E">
        <w:t xml:space="preserve">[J]. </w:t>
      </w:r>
      <w:r w:rsidRPr="00C0064E">
        <w:t>煤炭学报</w:t>
      </w:r>
      <w:r w:rsidRPr="00C0064E">
        <w:t>, 2019, 44(3): 755-766. DOI: 10.13225/j.cnki.jccs.2018.6038.</w:t>
      </w:r>
      <w:bookmarkEnd w:id="24"/>
    </w:p>
    <w:p w14:paraId="5582B7E4" w14:textId="77777777" w:rsidR="00BF67F9" w:rsidRPr="00C0064E" w:rsidRDefault="00BF67F9" w:rsidP="00BF67F9">
      <w:pPr>
        <w:pStyle w:val="17"/>
      </w:pPr>
      <w:bookmarkStart w:id="25" w:name="REF_025"/>
      <w:r w:rsidRPr="00C0064E">
        <w:t>[25]</w:t>
      </w:r>
      <w:r w:rsidRPr="00C0064E">
        <w:tab/>
      </w:r>
      <w:r w:rsidRPr="00C0064E">
        <w:t>鞠金峰</w:t>
      </w:r>
      <w:r w:rsidRPr="00C0064E">
        <w:t xml:space="preserve">, </w:t>
      </w:r>
      <w:r w:rsidRPr="00C0064E">
        <w:t>马祥</w:t>
      </w:r>
      <w:r w:rsidRPr="00C0064E">
        <w:t xml:space="preserve">, </w:t>
      </w:r>
      <w:r w:rsidRPr="00C0064E">
        <w:t>赵富强</w:t>
      </w:r>
      <w:r w:rsidRPr="00C0064E">
        <w:t xml:space="preserve">, </w:t>
      </w:r>
      <w:r w:rsidRPr="00C0064E">
        <w:t>等</w:t>
      </w:r>
      <w:r w:rsidRPr="00C0064E">
        <w:t xml:space="preserve">. </w:t>
      </w:r>
      <w:r w:rsidRPr="00C0064E">
        <w:t>东胜煤田导水裂缝发育及其分区特征研究</w:t>
      </w:r>
      <w:r w:rsidRPr="00C0064E">
        <w:t xml:space="preserve">[J]. </w:t>
      </w:r>
      <w:r w:rsidRPr="00C0064E">
        <w:t>煤炭科学技术</w:t>
      </w:r>
      <w:r w:rsidRPr="00C0064E">
        <w:t>, 2022, 50(2): 202-212. DOI: 10.13199/j.cnki.cst.2021-0169.</w:t>
      </w:r>
      <w:bookmarkEnd w:id="25"/>
    </w:p>
    <w:p w14:paraId="12D57FBF" w14:textId="77777777" w:rsidR="00BF67F9" w:rsidRPr="00C0064E" w:rsidRDefault="00BF67F9" w:rsidP="00BF67F9">
      <w:pPr>
        <w:pStyle w:val="17"/>
      </w:pPr>
      <w:bookmarkStart w:id="26" w:name="REF_026"/>
      <w:r w:rsidRPr="00C0064E">
        <w:t>[26]</w:t>
      </w:r>
      <w:r w:rsidRPr="00C0064E">
        <w:tab/>
      </w:r>
      <w:r w:rsidRPr="00C0064E">
        <w:t>郭小铭</w:t>
      </w:r>
      <w:r w:rsidRPr="00C0064E">
        <w:t xml:space="preserve">, </w:t>
      </w:r>
      <w:r w:rsidRPr="00C0064E">
        <w:t>王皓</w:t>
      </w:r>
      <w:r w:rsidRPr="00C0064E">
        <w:t xml:space="preserve">, </w:t>
      </w:r>
      <w:r w:rsidRPr="00C0064E">
        <w:t>周麟晟</w:t>
      </w:r>
      <w:r w:rsidRPr="00C0064E">
        <w:t xml:space="preserve">. </w:t>
      </w:r>
      <w:r w:rsidRPr="00C0064E">
        <w:t>煤层顶板巨厚基岩含水层空间富水性评价</w:t>
      </w:r>
      <w:r w:rsidRPr="00C0064E">
        <w:t xml:space="preserve">[J]. </w:t>
      </w:r>
      <w:r w:rsidRPr="00C0064E">
        <w:t>煤炭科学技术</w:t>
      </w:r>
      <w:r w:rsidRPr="00C0064E">
        <w:t>, 2021, 49(9): 167-175. DOI: 10.13199/j.cnki.cst.2021.09.024.</w:t>
      </w:r>
      <w:bookmarkEnd w:id="26"/>
    </w:p>
    <w:p w14:paraId="239274AA" w14:textId="77777777" w:rsidR="00BF67F9" w:rsidRPr="00C0064E" w:rsidRDefault="00BF67F9" w:rsidP="00BF67F9">
      <w:pPr>
        <w:pStyle w:val="17"/>
      </w:pPr>
      <w:bookmarkStart w:id="27" w:name="REF_027"/>
      <w:r w:rsidRPr="00C0064E">
        <w:t>[27]</w:t>
      </w:r>
      <w:r w:rsidRPr="00C0064E">
        <w:tab/>
      </w:r>
      <w:r w:rsidRPr="00C0064E">
        <w:t>王玉涛</w:t>
      </w:r>
      <w:r w:rsidRPr="00C0064E">
        <w:t xml:space="preserve">, </w:t>
      </w:r>
      <w:r w:rsidRPr="00C0064E">
        <w:t>刘震</w:t>
      </w:r>
      <w:r w:rsidRPr="00C0064E">
        <w:t xml:space="preserve">. </w:t>
      </w:r>
      <w:r w:rsidRPr="00C0064E">
        <w:t>深部煤层非充分采动下</w:t>
      </w:r>
      <w:proofErr w:type="gramStart"/>
      <w:r w:rsidRPr="00C0064E">
        <w:t>覆岩裂隙场</w:t>
      </w:r>
      <w:proofErr w:type="gramEnd"/>
      <w:r w:rsidRPr="00C0064E">
        <w:t>可视化探测研究</w:t>
      </w:r>
      <w:r w:rsidRPr="00C0064E">
        <w:t xml:space="preserve">[J]. </w:t>
      </w:r>
      <w:r w:rsidRPr="00C0064E">
        <w:t>煤炭科学技术</w:t>
      </w:r>
      <w:r w:rsidRPr="00C0064E">
        <w:t>, 2020, 48(3): 197-204. DOI: 10.13199/j.cnki.cst.2020.03.024.</w:t>
      </w:r>
      <w:bookmarkEnd w:id="27"/>
    </w:p>
    <w:p w14:paraId="44927307" w14:textId="77777777" w:rsidR="00BF67F9" w:rsidRPr="00C0064E" w:rsidRDefault="00BF67F9" w:rsidP="00BF67F9">
      <w:pPr>
        <w:pStyle w:val="17"/>
      </w:pPr>
      <w:bookmarkStart w:id="28" w:name="REF_028"/>
      <w:r w:rsidRPr="00C0064E">
        <w:t>[28]</w:t>
      </w:r>
      <w:r w:rsidRPr="00C0064E">
        <w:tab/>
      </w:r>
      <w:r w:rsidRPr="00C0064E">
        <w:t>董江鑫</w:t>
      </w:r>
      <w:r w:rsidRPr="00C0064E">
        <w:t xml:space="preserve">, </w:t>
      </w:r>
      <w:r w:rsidRPr="00C0064E">
        <w:t>王飞</w:t>
      </w:r>
      <w:r w:rsidRPr="00C0064E">
        <w:t xml:space="preserve">. </w:t>
      </w:r>
      <w:r w:rsidRPr="00C0064E">
        <w:t>地质雷达和高密度电法联合探测底板含水性的应用</w:t>
      </w:r>
      <w:r w:rsidRPr="00C0064E">
        <w:t xml:space="preserve">[J]. </w:t>
      </w:r>
      <w:r w:rsidRPr="00C0064E">
        <w:t>煤炭科学技术</w:t>
      </w:r>
      <w:r w:rsidRPr="00C0064E">
        <w:t>, 2022, 50(5): 222-231. DOI: 10.13199/j.cnki.cst.2020-0418.</w:t>
      </w:r>
      <w:bookmarkEnd w:id="28"/>
    </w:p>
    <w:p w14:paraId="4153A225" w14:textId="77777777" w:rsidR="00BF67F9" w:rsidRPr="00C0064E" w:rsidRDefault="00BF67F9" w:rsidP="00BF67F9">
      <w:pPr>
        <w:pStyle w:val="17"/>
      </w:pPr>
      <w:bookmarkStart w:id="29" w:name="REF_029"/>
      <w:r w:rsidRPr="00C0064E">
        <w:t>[29]</w:t>
      </w:r>
      <w:r w:rsidRPr="00C0064E">
        <w:tab/>
      </w:r>
      <w:r w:rsidRPr="00C0064E">
        <w:t>张玉军</w:t>
      </w:r>
      <w:r w:rsidRPr="00C0064E">
        <w:t xml:space="preserve">, </w:t>
      </w:r>
      <w:proofErr w:type="gramStart"/>
      <w:r w:rsidRPr="00C0064E">
        <w:t>宋业杰</w:t>
      </w:r>
      <w:proofErr w:type="gramEnd"/>
      <w:r w:rsidRPr="00C0064E">
        <w:t xml:space="preserve">, </w:t>
      </w:r>
      <w:r w:rsidRPr="00C0064E">
        <w:t>樊振丽</w:t>
      </w:r>
      <w:r w:rsidRPr="00C0064E">
        <w:t xml:space="preserve">, </w:t>
      </w:r>
      <w:r w:rsidRPr="00C0064E">
        <w:t>等</w:t>
      </w:r>
      <w:r w:rsidRPr="00C0064E">
        <w:t xml:space="preserve">. </w:t>
      </w:r>
      <w:r w:rsidRPr="00C0064E">
        <w:t>鄂尔多斯盆地侏罗系煤田保水开采技术与应用</w:t>
      </w:r>
      <w:r w:rsidRPr="00C0064E">
        <w:t xml:space="preserve">[J]. </w:t>
      </w:r>
      <w:r w:rsidRPr="00C0064E">
        <w:t>煤炭科学技术</w:t>
      </w:r>
      <w:r w:rsidRPr="00C0064E">
        <w:t>, 2021, 49(4): 159-168. DOI: 10.13199/j.cnki.cst.2021.04.019.</w:t>
      </w:r>
      <w:bookmarkEnd w:id="29"/>
    </w:p>
    <w:p w14:paraId="40802DAC" w14:textId="77777777" w:rsidR="00BF67F9" w:rsidRPr="00C0064E" w:rsidRDefault="00BF67F9" w:rsidP="00BF67F9">
      <w:pPr>
        <w:pStyle w:val="17"/>
      </w:pPr>
      <w:bookmarkStart w:id="30" w:name="REF_030"/>
      <w:r w:rsidRPr="00C0064E">
        <w:t>[30]</w:t>
      </w:r>
      <w:r w:rsidRPr="00C0064E">
        <w:tab/>
      </w:r>
      <w:proofErr w:type="gramStart"/>
      <w:r w:rsidRPr="00C0064E">
        <w:t>董书宁</w:t>
      </w:r>
      <w:proofErr w:type="gramEnd"/>
      <w:r w:rsidRPr="00C0064E">
        <w:t xml:space="preserve">, </w:t>
      </w:r>
      <w:r w:rsidRPr="00C0064E">
        <w:t>姬亚东</w:t>
      </w:r>
      <w:r w:rsidRPr="00C0064E">
        <w:t xml:space="preserve">, </w:t>
      </w:r>
      <w:r w:rsidRPr="00C0064E">
        <w:t>王皓</w:t>
      </w:r>
      <w:r w:rsidRPr="00C0064E">
        <w:t xml:space="preserve">, </w:t>
      </w:r>
      <w:r w:rsidRPr="00C0064E">
        <w:t>等</w:t>
      </w:r>
      <w:r w:rsidRPr="00C0064E">
        <w:t xml:space="preserve">. </w:t>
      </w:r>
      <w:r w:rsidRPr="00C0064E">
        <w:t>鄂尔多斯盆地侏罗纪煤田典型顶板水害防控技术与应用</w:t>
      </w:r>
      <w:r w:rsidRPr="00C0064E">
        <w:t xml:space="preserve">[J]. </w:t>
      </w:r>
      <w:r w:rsidRPr="00C0064E">
        <w:t>煤炭学报</w:t>
      </w:r>
      <w:r w:rsidRPr="00C0064E">
        <w:t>, 2020, 45(7): 2367-2375. DOI: 10.13225/j.cnki.jccs.DZ20.0697.</w:t>
      </w:r>
      <w:bookmarkEnd w:id="30"/>
    </w:p>
    <w:p w14:paraId="1064FD39" w14:textId="77777777" w:rsidR="00BF67F9" w:rsidRPr="00C0064E" w:rsidRDefault="00BF67F9" w:rsidP="00BF67F9">
      <w:pPr>
        <w:pStyle w:val="17"/>
      </w:pPr>
      <w:bookmarkStart w:id="31" w:name="REF_031"/>
      <w:r w:rsidRPr="00C0064E">
        <w:t>[31]</w:t>
      </w:r>
      <w:r w:rsidRPr="00C0064E">
        <w:tab/>
      </w:r>
      <w:r w:rsidRPr="00C0064E">
        <w:t>范立民</w:t>
      </w:r>
      <w:r w:rsidRPr="00C0064E">
        <w:t xml:space="preserve">, </w:t>
      </w:r>
      <w:proofErr w:type="gramStart"/>
      <w:r w:rsidRPr="00C0064E">
        <w:t>马雄德</w:t>
      </w:r>
      <w:proofErr w:type="gramEnd"/>
      <w:r w:rsidRPr="00C0064E">
        <w:t xml:space="preserve">, </w:t>
      </w:r>
      <w:r w:rsidRPr="00C0064E">
        <w:t>蒋泽泉</w:t>
      </w:r>
      <w:r w:rsidRPr="00C0064E">
        <w:t xml:space="preserve">, </w:t>
      </w:r>
      <w:r w:rsidRPr="00C0064E">
        <w:t>等</w:t>
      </w:r>
      <w:r w:rsidRPr="00C0064E">
        <w:t xml:space="preserve">. </w:t>
      </w:r>
      <w:r w:rsidRPr="00C0064E">
        <w:t>保</w:t>
      </w:r>
      <w:proofErr w:type="gramStart"/>
      <w:r w:rsidRPr="00C0064E">
        <w:t>水采煤研究</w:t>
      </w:r>
      <w:proofErr w:type="gramEnd"/>
      <w:r w:rsidRPr="00C0064E">
        <w:t>30</w:t>
      </w:r>
      <w:r w:rsidRPr="00C0064E">
        <w:t>年回顾与展望</w:t>
      </w:r>
      <w:r w:rsidRPr="00C0064E">
        <w:t xml:space="preserve">[J]. </w:t>
      </w:r>
      <w:r w:rsidRPr="00C0064E">
        <w:t>煤炭科学技术</w:t>
      </w:r>
      <w:r w:rsidRPr="00C0064E">
        <w:t>, 2019, 47(7): 1-30. DOI: 10.13199/j.cnki.cst.2019.07.001.</w:t>
      </w:r>
      <w:bookmarkEnd w:id="31"/>
    </w:p>
    <w:p w14:paraId="0D53301A" w14:textId="77777777" w:rsidR="00BF67F9" w:rsidRPr="00C0064E" w:rsidRDefault="00BF67F9" w:rsidP="00BF67F9">
      <w:pPr>
        <w:pStyle w:val="17"/>
      </w:pPr>
      <w:bookmarkStart w:id="32" w:name="REF_032"/>
      <w:r w:rsidRPr="00C0064E">
        <w:t>[32]</w:t>
      </w:r>
      <w:r w:rsidRPr="00C0064E">
        <w:tab/>
      </w:r>
      <w:r w:rsidRPr="00C0064E">
        <w:t>许家林</w:t>
      </w:r>
      <w:r w:rsidRPr="00C0064E">
        <w:t xml:space="preserve">, </w:t>
      </w:r>
      <w:r w:rsidRPr="00C0064E">
        <w:t>朱卫兵</w:t>
      </w:r>
      <w:r w:rsidRPr="00C0064E">
        <w:t xml:space="preserve">, </w:t>
      </w:r>
      <w:proofErr w:type="gramStart"/>
      <w:r w:rsidRPr="00C0064E">
        <w:t>王晓振</w:t>
      </w:r>
      <w:proofErr w:type="gramEnd"/>
      <w:r w:rsidRPr="00C0064E">
        <w:t xml:space="preserve">. </w:t>
      </w:r>
      <w:r w:rsidRPr="00C0064E">
        <w:t>基于关键层位置的导水裂隙带高度预计方法</w:t>
      </w:r>
      <w:r w:rsidRPr="00C0064E">
        <w:t xml:space="preserve">[J]. </w:t>
      </w:r>
      <w:r w:rsidRPr="00C0064E">
        <w:t>煤炭学报</w:t>
      </w:r>
      <w:r w:rsidRPr="00C0064E">
        <w:t>, 2012, 37(5): 762-769. DOI: 10.13225/j.cnki.jccs.2012.05.002.</w:t>
      </w:r>
      <w:bookmarkEnd w:id="32"/>
    </w:p>
    <w:p w14:paraId="4B69185B" w14:textId="77777777" w:rsidR="00BF67F9" w:rsidRPr="00C0064E" w:rsidRDefault="00BF67F9" w:rsidP="00BF67F9">
      <w:pPr>
        <w:pStyle w:val="17"/>
      </w:pPr>
      <w:bookmarkStart w:id="33" w:name="REF_033"/>
      <w:r w:rsidRPr="00C0064E">
        <w:t>[33]</w:t>
      </w:r>
      <w:r w:rsidRPr="00C0064E">
        <w:tab/>
      </w:r>
      <w:r w:rsidRPr="00C0064E">
        <w:t>郭小铭</w:t>
      </w:r>
      <w:r w:rsidRPr="00C0064E">
        <w:t xml:space="preserve">, </w:t>
      </w:r>
      <w:proofErr w:type="gramStart"/>
      <w:r w:rsidRPr="00C0064E">
        <w:t>董书宁</w:t>
      </w:r>
      <w:proofErr w:type="gramEnd"/>
      <w:r w:rsidRPr="00C0064E">
        <w:t xml:space="preserve">. </w:t>
      </w:r>
      <w:r w:rsidRPr="00C0064E">
        <w:t>深埋煤层开采顶板基岩含水层渗流规律及保水技术</w:t>
      </w:r>
      <w:r w:rsidRPr="00C0064E">
        <w:t xml:space="preserve">[J]. </w:t>
      </w:r>
      <w:r w:rsidRPr="00C0064E">
        <w:t>煤炭学报</w:t>
      </w:r>
      <w:r w:rsidRPr="00C0064E">
        <w:t>, 2019, 44(3): 804-811. DOI: 10.13225/j.cnki.jccs.2018.6025.</w:t>
      </w:r>
      <w:bookmarkEnd w:id="33"/>
    </w:p>
    <w:p w14:paraId="19D83CC5" w14:textId="77777777" w:rsidR="00BF67F9" w:rsidRPr="00C0064E" w:rsidRDefault="00BF67F9" w:rsidP="00BF67F9">
      <w:pPr>
        <w:pStyle w:val="17"/>
      </w:pPr>
      <w:bookmarkStart w:id="34" w:name="REF_034"/>
      <w:r w:rsidRPr="00C0064E">
        <w:t>[34]</w:t>
      </w:r>
      <w:r w:rsidRPr="00C0064E">
        <w:tab/>
        <w:t xml:space="preserve">FOROUGHI </w:t>
      </w:r>
      <w:proofErr w:type="spellStart"/>
      <w:r w:rsidRPr="00C0064E">
        <w:t>Sorayya</w:t>
      </w:r>
      <w:proofErr w:type="spellEnd"/>
      <w:r w:rsidRPr="00C0064E">
        <w:t>, HAMIDI Jafar Khademi, MONJEZI Masoud, et al. The integrated optimization of underground stope layout designing and production scheduling incorporating a non-dominated sorting genetic algorithm (NSGA-</w:t>
      </w:r>
      <w:proofErr w:type="gramStart"/>
      <w:r w:rsidRPr="00C0064E">
        <w:t>II)[</w:t>
      </w:r>
      <w:proofErr w:type="gramEnd"/>
      <w:r w:rsidRPr="00C0064E">
        <w:t>J]. Resources Policy, 2019, 63: 101408. DOI: 10.1016/j.resourpol.2019.101408.</w:t>
      </w:r>
      <w:bookmarkEnd w:id="34"/>
    </w:p>
    <w:p w14:paraId="179FFFA6" w14:textId="77777777" w:rsidR="00BF67F9" w:rsidRPr="00C0064E" w:rsidRDefault="00BF67F9" w:rsidP="00BF67F9">
      <w:pPr>
        <w:pStyle w:val="17"/>
      </w:pPr>
      <w:bookmarkStart w:id="35" w:name="REF_035"/>
      <w:r w:rsidRPr="00C0064E">
        <w:t>[35]</w:t>
      </w:r>
      <w:r w:rsidRPr="00C0064E">
        <w:tab/>
        <w:t xml:space="preserve">SHAN Yang, KE Li, XIANG Jun, et al. </w:t>
      </w:r>
      <w:proofErr w:type="gramStart"/>
      <w:r w:rsidRPr="00C0064E">
        <w:t>Multi-objective</w:t>
      </w:r>
      <w:proofErr w:type="gramEnd"/>
      <w:r w:rsidRPr="00C0064E">
        <w:t xml:space="preserve"> </w:t>
      </w:r>
      <w:proofErr w:type="spellStart"/>
      <w:r w:rsidRPr="00C0064E">
        <w:t>optimisation</w:t>
      </w:r>
      <w:proofErr w:type="spellEnd"/>
      <w:r w:rsidRPr="00C0064E">
        <w:t xml:space="preserve"> based on NSGA-II of mine cut-off grade from the perspective of resource security[J]. International Journal of Mining, Reclamation and Environment, 2025: 1-20. DOI: 10.1080/17480930.2025.2532460.</w:t>
      </w:r>
      <w:bookmarkEnd w:id="35"/>
    </w:p>
    <w:p w14:paraId="701F51FA" w14:textId="77777777" w:rsidR="00BF67F9" w:rsidRPr="00C0064E" w:rsidRDefault="00BF67F9" w:rsidP="00BF67F9">
      <w:pPr>
        <w:pStyle w:val="17"/>
      </w:pPr>
      <w:bookmarkStart w:id="36" w:name="REF_036"/>
      <w:r w:rsidRPr="00C0064E">
        <w:t>[36]</w:t>
      </w:r>
      <w:r w:rsidRPr="00C0064E">
        <w:tab/>
        <w:t xml:space="preserve">GU Xiaowei, WANG </w:t>
      </w:r>
      <w:proofErr w:type="spellStart"/>
      <w:r w:rsidRPr="00C0064E">
        <w:t>Xunhong</w:t>
      </w:r>
      <w:proofErr w:type="spellEnd"/>
      <w:r w:rsidRPr="00C0064E">
        <w:t xml:space="preserve">, LIU </w:t>
      </w:r>
      <w:proofErr w:type="spellStart"/>
      <w:r w:rsidRPr="00C0064E">
        <w:t>Zaobao</w:t>
      </w:r>
      <w:proofErr w:type="spellEnd"/>
      <w:r w:rsidRPr="00C0064E">
        <w:t>, et al. A multi-objective optimization model using improved NSGA-II for optimizing metal mines production process[J]. IEEE Access, 2020, 8: 28847-28858. DOI: 10.1109/access.2020.2972018.</w:t>
      </w:r>
      <w:bookmarkEnd w:id="36"/>
    </w:p>
    <w:p w14:paraId="7C98D961" w14:textId="77777777" w:rsidR="00BF67F9" w:rsidRPr="00C0064E" w:rsidRDefault="00BF67F9" w:rsidP="00BF67F9">
      <w:pPr>
        <w:pStyle w:val="17"/>
      </w:pPr>
      <w:bookmarkStart w:id="37" w:name="REF_037"/>
      <w:r w:rsidRPr="00C0064E">
        <w:t>[37]</w:t>
      </w:r>
      <w:r w:rsidRPr="00C0064E">
        <w:tab/>
        <w:t>NESBITT Peter, BLAKE Lewis R., LAMAS Patricio, et al. Underground mine scheduling under uncertainty[J]. European Journal of Operational Research, 2021, 294(1): 340-352. DOI: 10.1016/j.ejor.2021.01.011.</w:t>
      </w:r>
      <w:bookmarkEnd w:id="37"/>
    </w:p>
    <w:p w14:paraId="0ED85E4B" w14:textId="77777777" w:rsidR="00BF67F9" w:rsidRPr="00C0064E" w:rsidRDefault="00BF67F9" w:rsidP="00BF67F9">
      <w:pPr>
        <w:pStyle w:val="17"/>
      </w:pPr>
      <w:bookmarkStart w:id="38" w:name="REF_038"/>
      <w:r w:rsidRPr="00C0064E">
        <w:t>[38]</w:t>
      </w:r>
      <w:r w:rsidRPr="00C0064E">
        <w:tab/>
        <w:t>PATHIRANAGE Ishara Hewa, NEUMANN Aneta. Multi-objective evolutionary optimization for large-scale open pit mine scheduling[C]//2024 IEEE Congress on Evolutionary Computation (CEC). 2024: 1-8. DOI: 10.1109/CEC60901.2024.10612008.</w:t>
      </w:r>
      <w:bookmarkEnd w:id="38"/>
    </w:p>
    <w:p w14:paraId="1DA6270F" w14:textId="77777777" w:rsidR="00BF67F9" w:rsidRPr="00C0064E" w:rsidRDefault="00BF67F9" w:rsidP="00BF67F9">
      <w:pPr>
        <w:pStyle w:val="17"/>
      </w:pPr>
      <w:bookmarkStart w:id="39" w:name="REF_039"/>
      <w:r w:rsidRPr="00C0064E">
        <w:t>[39]</w:t>
      </w:r>
      <w:r w:rsidRPr="00C0064E">
        <w:tab/>
      </w:r>
      <w:r w:rsidRPr="00C0064E">
        <w:t>王苏健</w:t>
      </w:r>
      <w:r w:rsidRPr="00C0064E">
        <w:t xml:space="preserve">, </w:t>
      </w:r>
      <w:r w:rsidRPr="00C0064E">
        <w:t>金声尧</w:t>
      </w:r>
      <w:r w:rsidRPr="00C0064E">
        <w:t xml:space="preserve">. </w:t>
      </w:r>
      <w:r w:rsidRPr="00C0064E">
        <w:t>类孤岛工作面复采方案优选分析研究</w:t>
      </w:r>
      <w:r w:rsidRPr="00C0064E">
        <w:t xml:space="preserve">[J]. </w:t>
      </w:r>
      <w:r w:rsidRPr="00C0064E">
        <w:t>煤炭科学技术</w:t>
      </w:r>
      <w:r w:rsidRPr="00C0064E">
        <w:t>, 2021, 49(9): 9-16. DOI: 10.13199/j.cnki.cst.2021.09.002.</w:t>
      </w:r>
      <w:bookmarkEnd w:id="39"/>
    </w:p>
    <w:p w14:paraId="0A352CB0" w14:textId="77777777" w:rsidR="00BF67F9" w:rsidRPr="00C0064E" w:rsidRDefault="00BF67F9" w:rsidP="00BF67F9">
      <w:pPr>
        <w:pStyle w:val="17"/>
      </w:pPr>
      <w:bookmarkStart w:id="40" w:name="REF_040"/>
      <w:r w:rsidRPr="00C0064E">
        <w:t>[40]</w:t>
      </w:r>
      <w:r w:rsidRPr="00C0064E">
        <w:tab/>
        <w:t>ZHANG Xuhui, LV Xinyuan, WANG Yan, et al. Production process management for intelligent coal mining based on digital twin[M]//Digital Twin Driven Service. 2022: 251-277. DOI: 10.1016/B978-0-323-91300-3.00008-5.</w:t>
      </w:r>
      <w:bookmarkEnd w:id="40"/>
    </w:p>
    <w:p w14:paraId="3500254B" w14:textId="77777777" w:rsidR="00BF67F9" w:rsidRPr="00C0064E" w:rsidRDefault="00BF67F9" w:rsidP="00BF67F9">
      <w:pPr>
        <w:pStyle w:val="17"/>
      </w:pPr>
      <w:bookmarkStart w:id="41" w:name="REF_041"/>
      <w:r w:rsidRPr="00C0064E">
        <w:t>[41]</w:t>
      </w:r>
      <w:r w:rsidRPr="00C0064E">
        <w:tab/>
        <w:t xml:space="preserve">QU </w:t>
      </w:r>
      <w:proofErr w:type="spellStart"/>
      <w:r w:rsidRPr="00C0064E">
        <w:t>Juncong</w:t>
      </w:r>
      <w:proofErr w:type="spellEnd"/>
      <w:r w:rsidRPr="00C0064E">
        <w:t>, KIZIL Mehmet S., YAHYAEI Mohsen, et al. Digital twins in the minerals industry: a comprehensive review[J]. Mining Technology, 2023, 132(4): 267-289. DOI: 10.1080/25726668.2023.2257479.</w:t>
      </w:r>
      <w:bookmarkEnd w:id="41"/>
    </w:p>
    <w:p w14:paraId="61A3816A" w14:textId="77777777" w:rsidR="00BF67F9" w:rsidRPr="00C0064E" w:rsidRDefault="00BF67F9" w:rsidP="00BF67F9">
      <w:pPr>
        <w:pStyle w:val="17"/>
      </w:pPr>
      <w:bookmarkStart w:id="42" w:name="REF_042"/>
      <w:r w:rsidRPr="00C0064E">
        <w:t>[42]</w:t>
      </w:r>
      <w:r w:rsidRPr="00C0064E">
        <w:tab/>
        <w:t xml:space="preserve">PAN </w:t>
      </w:r>
      <w:proofErr w:type="spellStart"/>
      <w:r w:rsidRPr="00C0064E">
        <w:t>Dongdong</w:t>
      </w:r>
      <w:proofErr w:type="spellEnd"/>
      <w:r w:rsidRPr="00C0064E">
        <w:t xml:space="preserve">, XU </w:t>
      </w:r>
      <w:proofErr w:type="spellStart"/>
      <w:r w:rsidRPr="00C0064E">
        <w:t>Zhenhao</w:t>
      </w:r>
      <w:proofErr w:type="spellEnd"/>
      <w:r w:rsidRPr="00C0064E">
        <w:t xml:space="preserve">, LU </w:t>
      </w:r>
      <w:proofErr w:type="spellStart"/>
      <w:r w:rsidRPr="00C0064E">
        <w:t>Xinming</w:t>
      </w:r>
      <w:proofErr w:type="spellEnd"/>
      <w:r w:rsidRPr="00C0064E">
        <w:t>, et al. 3D scene and geological modeling using integrated multi-source spatial data: methodology, challenges, and suggestions[J]. Tunnelling and Underground Space Technology, 2020, 100: 103393. DOI: 10.1016/j.tust.2020.103393.</w:t>
      </w:r>
      <w:bookmarkEnd w:id="42"/>
    </w:p>
    <w:p w14:paraId="58A8B12C" w14:textId="77777777" w:rsidR="00BF67F9" w:rsidRPr="00C0064E" w:rsidRDefault="00BF67F9" w:rsidP="00BF67F9">
      <w:pPr>
        <w:pStyle w:val="17"/>
      </w:pPr>
      <w:bookmarkStart w:id="43" w:name="REF_043"/>
      <w:r w:rsidRPr="00C0064E">
        <w:t>[43]</w:t>
      </w:r>
      <w:r w:rsidRPr="00C0064E">
        <w:tab/>
        <w:t xml:space="preserve">AHMED Haitham M., ADEWUYI </w:t>
      </w:r>
      <w:proofErr w:type="spellStart"/>
      <w:r w:rsidRPr="00C0064E">
        <w:t>Sefiu</w:t>
      </w:r>
      <w:proofErr w:type="spellEnd"/>
      <w:r w:rsidRPr="00C0064E">
        <w:t>, AHMED Hussin M. A. Continuous cash flow modeling for economic evaluation and risk analysis in mine planning using Monte Carlo simulation[J]. Journal of King Abdulaziz University: Engineering Sciences, 2024, 34(2). DOI: 10.4197/eng.34-2.6.</w:t>
      </w:r>
      <w:bookmarkEnd w:id="43"/>
    </w:p>
    <w:p w14:paraId="5AA1D3E0" w14:textId="77777777" w:rsidR="00BF67F9" w:rsidRPr="00C0064E" w:rsidRDefault="00BF67F9" w:rsidP="00BF67F9">
      <w:pPr>
        <w:pStyle w:val="17"/>
      </w:pPr>
      <w:bookmarkStart w:id="44" w:name="REF_044"/>
      <w:r w:rsidRPr="00C0064E">
        <w:t>[44]</w:t>
      </w:r>
      <w:r w:rsidRPr="00C0064E">
        <w:tab/>
        <w:t xml:space="preserve">LI </w:t>
      </w:r>
      <w:proofErr w:type="spellStart"/>
      <w:r w:rsidRPr="00C0064E">
        <w:t>Jiaoqun</w:t>
      </w:r>
      <w:proofErr w:type="spellEnd"/>
      <w:r w:rsidRPr="00C0064E">
        <w:t xml:space="preserve">, WU Tong, LU </w:t>
      </w:r>
      <w:proofErr w:type="spellStart"/>
      <w:r w:rsidRPr="00C0064E">
        <w:t>Zengxiang</w:t>
      </w:r>
      <w:proofErr w:type="spellEnd"/>
      <w:r w:rsidRPr="00C0064E">
        <w:t xml:space="preserve">, et al. Investigation into mining economic evaluation approaches based on the </w:t>
      </w:r>
      <w:proofErr w:type="spellStart"/>
      <w:r w:rsidRPr="00C0064E">
        <w:t>Rosenblueth</w:t>
      </w:r>
      <w:proofErr w:type="spellEnd"/>
      <w:r w:rsidRPr="00C0064E">
        <w:t xml:space="preserve"> point estimate method[J]. Applied Sciences, 2023, 13(15): 9011. DOI: 10.3390/app13159011.</w:t>
      </w:r>
      <w:bookmarkEnd w:id="44"/>
    </w:p>
    <w:p w14:paraId="0D4A31FD" w14:textId="77777777" w:rsidR="00BF67F9" w:rsidRPr="00C0064E" w:rsidRDefault="00BF67F9" w:rsidP="00BF67F9">
      <w:pPr>
        <w:pStyle w:val="17"/>
      </w:pPr>
      <w:bookmarkStart w:id="45" w:name="REF_045"/>
      <w:r w:rsidRPr="00C0064E">
        <w:t>[45]</w:t>
      </w:r>
      <w:r w:rsidRPr="00C0064E">
        <w:tab/>
        <w:t>DEHGHANI Hesam, ATAEE-POUR Majid, ESFAHANIPOUR Akbar. Evaluation of the mining projects under economic uncertainties using multidimensional binomial tree[J]. Resources Policy, 2014, 39: 124-133. DOI: 10.1016/j.resourpol.2014.01.003.</w:t>
      </w:r>
      <w:bookmarkEnd w:id="45"/>
    </w:p>
    <w:p w14:paraId="726C62D1" w14:textId="77777777" w:rsidR="00BF67F9" w:rsidRPr="00C0064E" w:rsidRDefault="00BF67F9" w:rsidP="00BF67F9">
      <w:pPr>
        <w:pStyle w:val="17"/>
      </w:pPr>
      <w:bookmarkStart w:id="46" w:name="REF_046"/>
      <w:r w:rsidRPr="00C0064E">
        <w:t>[46]</w:t>
      </w:r>
      <w:r w:rsidRPr="00C0064E">
        <w:tab/>
      </w:r>
      <w:r w:rsidRPr="00C0064E">
        <w:t>刘晓丽</w:t>
      </w:r>
      <w:r w:rsidRPr="00C0064E">
        <w:t xml:space="preserve">, </w:t>
      </w:r>
      <w:r w:rsidRPr="00C0064E">
        <w:t>曹志国</w:t>
      </w:r>
      <w:r w:rsidRPr="00C0064E">
        <w:t xml:space="preserve">, </w:t>
      </w:r>
      <w:r w:rsidRPr="00C0064E">
        <w:t>陈苏社</w:t>
      </w:r>
      <w:r w:rsidRPr="00C0064E">
        <w:t xml:space="preserve">, </w:t>
      </w:r>
      <w:r w:rsidRPr="00C0064E">
        <w:t>等</w:t>
      </w:r>
      <w:r w:rsidRPr="00C0064E">
        <w:t xml:space="preserve">. </w:t>
      </w:r>
      <w:r w:rsidRPr="00C0064E">
        <w:t>煤矿分布式地下水库</w:t>
      </w:r>
      <w:proofErr w:type="gramStart"/>
      <w:r w:rsidRPr="00C0064E">
        <w:t>渗流场</w:t>
      </w:r>
      <w:proofErr w:type="gramEnd"/>
      <w:r w:rsidRPr="00C0064E">
        <w:t>分析及优化调度</w:t>
      </w:r>
      <w:r w:rsidRPr="00C0064E">
        <w:t xml:space="preserve">[J]. </w:t>
      </w:r>
      <w:r w:rsidRPr="00C0064E">
        <w:t>煤炭学报</w:t>
      </w:r>
      <w:r w:rsidRPr="00C0064E">
        <w:t>, 2019, 44(12): 3693-3699. DOI: 10.13225/j.cnki.jccs.SH19.1167.</w:t>
      </w:r>
      <w:bookmarkEnd w:id="46"/>
    </w:p>
    <w:p w14:paraId="4317D6B3" w14:textId="77777777" w:rsidR="00BF67F9" w:rsidRPr="00C0064E" w:rsidRDefault="00BF67F9" w:rsidP="00BF67F9">
      <w:pPr>
        <w:pStyle w:val="17"/>
      </w:pPr>
      <w:bookmarkStart w:id="47" w:name="REF_047"/>
      <w:r w:rsidRPr="00C0064E">
        <w:t>[47]</w:t>
      </w:r>
      <w:r w:rsidRPr="00C0064E">
        <w:tab/>
      </w:r>
      <w:r w:rsidRPr="00C0064E">
        <w:t>庞义辉</w:t>
      </w:r>
      <w:r w:rsidRPr="00C0064E">
        <w:t xml:space="preserve">, </w:t>
      </w:r>
      <w:r w:rsidRPr="00C0064E">
        <w:t>李全生</w:t>
      </w:r>
      <w:r w:rsidRPr="00C0064E">
        <w:t xml:space="preserve">, </w:t>
      </w:r>
      <w:r w:rsidRPr="00C0064E">
        <w:t>曹光明</w:t>
      </w:r>
      <w:r w:rsidRPr="00C0064E">
        <w:t xml:space="preserve">, </w:t>
      </w:r>
      <w:r w:rsidRPr="00C0064E">
        <w:t>等</w:t>
      </w:r>
      <w:r w:rsidRPr="00C0064E">
        <w:t xml:space="preserve">. </w:t>
      </w:r>
      <w:r w:rsidRPr="00C0064E">
        <w:t>煤矿地下水库储水空间构成分析及计算方法</w:t>
      </w:r>
      <w:r w:rsidRPr="00C0064E">
        <w:t xml:space="preserve">[J]. </w:t>
      </w:r>
      <w:r w:rsidRPr="00C0064E">
        <w:t>煤炭学报</w:t>
      </w:r>
      <w:r w:rsidRPr="00C0064E">
        <w:t>, 2019, 44(2): 557-566. DOI: 10.13225/j.cnki.jccs.2018.0417.</w:t>
      </w:r>
      <w:bookmarkEnd w:id="47"/>
    </w:p>
    <w:p w14:paraId="049464BA" w14:textId="77777777" w:rsidR="00BF67F9" w:rsidRPr="00C0064E" w:rsidRDefault="00BF67F9" w:rsidP="00BF67F9">
      <w:pPr>
        <w:pStyle w:val="17"/>
      </w:pPr>
      <w:bookmarkStart w:id="48" w:name="REF_048"/>
      <w:r w:rsidRPr="00C0064E">
        <w:t>[48]</w:t>
      </w:r>
      <w:r w:rsidRPr="00C0064E">
        <w:tab/>
      </w:r>
      <w:r w:rsidRPr="00C0064E">
        <w:t>李全生</w:t>
      </w:r>
      <w:r w:rsidRPr="00C0064E">
        <w:t xml:space="preserve">, </w:t>
      </w:r>
      <w:r w:rsidRPr="00C0064E">
        <w:t>鞠金峰</w:t>
      </w:r>
      <w:r w:rsidRPr="00C0064E">
        <w:t xml:space="preserve">, </w:t>
      </w:r>
      <w:r w:rsidRPr="00C0064E">
        <w:t>曹志国</w:t>
      </w:r>
      <w:r w:rsidRPr="00C0064E">
        <w:t xml:space="preserve">, </w:t>
      </w:r>
      <w:r w:rsidRPr="00C0064E">
        <w:t>等</w:t>
      </w:r>
      <w:r w:rsidRPr="00C0064E">
        <w:t xml:space="preserve">. </w:t>
      </w:r>
      <w:r w:rsidRPr="00C0064E">
        <w:t>基于导水裂隙带高度的地下水库适应性评价</w:t>
      </w:r>
      <w:r w:rsidRPr="00C0064E">
        <w:t xml:space="preserve">[J]. </w:t>
      </w:r>
      <w:r w:rsidRPr="00C0064E">
        <w:t>煤炭学报</w:t>
      </w:r>
      <w:r w:rsidRPr="00C0064E">
        <w:t>, 2017, 42(8): 2116-2124. DOI: 10.13225/j.cnki.jccs.2016.1871.</w:t>
      </w:r>
      <w:bookmarkEnd w:id="48"/>
    </w:p>
    <w:p w14:paraId="4BE8E2ED" w14:textId="77777777" w:rsidR="00BF67F9" w:rsidRPr="00C0064E" w:rsidRDefault="00BF67F9" w:rsidP="00BF67F9">
      <w:pPr>
        <w:pStyle w:val="17"/>
      </w:pPr>
      <w:bookmarkStart w:id="49" w:name="REF_049"/>
      <w:r w:rsidRPr="00C0064E">
        <w:t>[49]</w:t>
      </w:r>
      <w:r w:rsidRPr="00C0064E">
        <w:tab/>
      </w:r>
      <w:r w:rsidRPr="00C0064E">
        <w:t>鞠金峰</w:t>
      </w:r>
      <w:r w:rsidRPr="00C0064E">
        <w:t xml:space="preserve">, </w:t>
      </w:r>
      <w:r w:rsidRPr="00C0064E">
        <w:t>许家林</w:t>
      </w:r>
      <w:r w:rsidRPr="00C0064E">
        <w:t xml:space="preserve">, </w:t>
      </w:r>
      <w:r w:rsidRPr="00C0064E">
        <w:t>朱卫兵</w:t>
      </w:r>
      <w:r w:rsidRPr="00C0064E">
        <w:t xml:space="preserve">. </w:t>
      </w:r>
      <w:r w:rsidRPr="00C0064E">
        <w:t>西部缺水矿区地下水库保水的库容研究</w:t>
      </w:r>
      <w:r w:rsidRPr="00C0064E">
        <w:t xml:space="preserve">[J]. </w:t>
      </w:r>
      <w:r w:rsidRPr="00C0064E">
        <w:t>煤炭学报</w:t>
      </w:r>
      <w:r w:rsidRPr="00C0064E">
        <w:t>, 2017, 42(2): 381-387. DOI: 10.13225/j.cnki.jccs.2016.6016.</w:t>
      </w:r>
      <w:bookmarkEnd w:id="49"/>
    </w:p>
    <w:p w14:paraId="40567025" w14:textId="77777777" w:rsidR="00BF67F9" w:rsidRPr="00C0064E" w:rsidRDefault="00BF67F9" w:rsidP="00BF67F9">
      <w:pPr>
        <w:pStyle w:val="17"/>
      </w:pPr>
      <w:bookmarkStart w:id="50" w:name="REF_050"/>
      <w:r w:rsidRPr="00C0064E">
        <w:t>[50]</w:t>
      </w:r>
      <w:r w:rsidRPr="00C0064E">
        <w:tab/>
      </w:r>
      <w:r w:rsidRPr="00C0064E">
        <w:t>徐智敏</w:t>
      </w:r>
      <w:r w:rsidRPr="00C0064E">
        <w:t xml:space="preserve">, </w:t>
      </w:r>
      <w:r w:rsidRPr="00C0064E">
        <w:t>高尚</w:t>
      </w:r>
      <w:r w:rsidRPr="00C0064E">
        <w:t xml:space="preserve">, </w:t>
      </w:r>
      <w:r w:rsidRPr="00C0064E">
        <w:t>孙亚军</w:t>
      </w:r>
      <w:r w:rsidRPr="00C0064E">
        <w:t xml:space="preserve">, </w:t>
      </w:r>
      <w:r w:rsidRPr="00C0064E">
        <w:t>等</w:t>
      </w:r>
      <w:r w:rsidRPr="00C0064E">
        <w:t xml:space="preserve">. </w:t>
      </w:r>
      <w:r w:rsidRPr="00C0064E">
        <w:t>西部典型侏罗系富煤区含水介质条件与水动力学特征</w:t>
      </w:r>
      <w:r w:rsidRPr="00C0064E">
        <w:t xml:space="preserve">[J]. </w:t>
      </w:r>
      <w:r w:rsidRPr="00C0064E">
        <w:t>煤炭学报</w:t>
      </w:r>
      <w:r w:rsidRPr="00C0064E">
        <w:t>, 2017, 42(2): 444-451. DOI: 10.13225/j.cnki.jccs.2016.6024.</w:t>
      </w:r>
      <w:bookmarkEnd w:id="50"/>
    </w:p>
    <w:p w14:paraId="4F19114F" w14:textId="77777777" w:rsidR="00BF67F9" w:rsidRPr="00C0064E" w:rsidRDefault="00BF67F9" w:rsidP="00BF67F9">
      <w:pPr>
        <w:rPr>
          <w:rFonts w:ascii="Times New Roman" w:hAnsi="Times New Roman"/>
        </w:rPr>
      </w:pPr>
    </w:p>
    <w:p w14:paraId="3D7DC34D" w14:textId="77777777" w:rsidR="009B7046" w:rsidRPr="00C0064E" w:rsidRDefault="009B7046" w:rsidP="00BF67F9">
      <w:pPr>
        <w:rPr>
          <w:rFonts w:ascii="Times New Roman" w:hAnsi="Times New Roman"/>
        </w:rPr>
        <w:sectPr w:rsidR="009B7046" w:rsidRPr="00C0064E" w:rsidSect="009B7046">
          <w:type w:val="continuous"/>
          <w:pgSz w:w="11906" w:h="16838"/>
          <w:pgMar w:top="1417" w:right="1134" w:bottom="1417" w:left="1134" w:header="720" w:footer="720" w:gutter="0"/>
          <w:cols w:num="2" w:space="425"/>
          <w:docGrid w:linePitch="360"/>
        </w:sectPr>
      </w:pPr>
    </w:p>
    <w:p w14:paraId="0FB9E3B0" w14:textId="77777777" w:rsidR="00BF67F9" w:rsidRPr="00C0064E" w:rsidRDefault="00BF67F9" w:rsidP="00BF67F9">
      <w:pPr>
        <w:rPr>
          <w:rFonts w:ascii="Times New Roman" w:hAnsi="Times New Roman"/>
        </w:rPr>
      </w:pPr>
    </w:p>
    <w:sectPr w:rsidR="00BF67F9" w:rsidRPr="00C0064E" w:rsidSect="00BF67F9">
      <w:type w:val="continuous"/>
      <w:pgSz w:w="11906" w:h="16838"/>
      <w:pgMar w:top="1417" w:right="1134" w:bottom="1417" w:left="1134" w:header="720" w:footer="720"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78C829" w14:textId="77777777" w:rsidR="0027765A" w:rsidRDefault="0027765A" w:rsidP="00461D3E">
      <w:pPr>
        <w:rPr>
          <w:rFonts w:hint="eastAsia"/>
        </w:rPr>
      </w:pPr>
      <w:r>
        <w:separator/>
      </w:r>
    </w:p>
  </w:endnote>
  <w:endnote w:type="continuationSeparator" w:id="0">
    <w:p w14:paraId="0CDA8001" w14:textId="77777777" w:rsidR="0027765A" w:rsidRDefault="0027765A" w:rsidP="00461D3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华文仿宋">
    <w:panose1 w:val="02010600040101010101"/>
    <w:charset w:val="86"/>
    <w:family w:val="auto"/>
    <w:pitch w:val="variable"/>
    <w:sig w:usb0="00000287" w:usb1="080F0000" w:usb2="00000010" w:usb3="00000000" w:csb0="0004009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华文仿宋;华文仿宋">
    <w:altName w:val="宋体"/>
    <w:panose1 w:val="00000000000000000000"/>
    <w:charset w:val="86"/>
    <w:family w:val="roman"/>
    <w:notTrueType/>
    <w:pitch w:val="default"/>
  </w:font>
  <w:font w:name="宋体;SimSun">
    <w:altName w:val="宋体"/>
    <w:panose1 w:val="00000000000000000000"/>
    <w:charset w:val="86"/>
    <w:family w:val="roman"/>
    <w:notTrueType/>
    <w:pitch w:val="default"/>
  </w:font>
  <w:font w:name="黑体;SimHei">
    <w:altName w:val="宋体"/>
    <w:panose1 w:val="00000000000000000000"/>
    <w:charset w:val="86"/>
    <w:family w:val="roman"/>
    <w:notTrueType/>
    <w:pitch w:val="default"/>
  </w:font>
  <w:font w:name="Lucida Sans">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CA112" w14:textId="77777777" w:rsidR="008D5B0E" w:rsidRDefault="008D5B0E">
    <w:pPr>
      <w:pStyle w:val="a9"/>
      <w:framePr w:wrap="around" w:vAnchor="text" w:hAnchor="margin" w:xAlign="center" w:y="1"/>
      <w:rPr>
        <w:rStyle w:val="a4"/>
        <w:rFonts w:hint="eastAsia"/>
      </w:rPr>
    </w:pPr>
    <w:r>
      <w:fldChar w:fldCharType="begin"/>
    </w:r>
    <w:r>
      <w:rPr>
        <w:rStyle w:val="a4"/>
      </w:rPr>
      <w:instrText xml:space="preserve">PAGE  </w:instrText>
    </w:r>
    <w:r>
      <w:fldChar w:fldCharType="separate"/>
    </w:r>
    <w:r w:rsidR="00A10272">
      <w:rPr>
        <w:rStyle w:val="a4"/>
        <w:noProof/>
      </w:rPr>
      <w:t>2</w:t>
    </w:r>
    <w:r>
      <w:fldChar w:fldCharType="end"/>
    </w:r>
  </w:p>
  <w:p w14:paraId="253BE557" w14:textId="77777777" w:rsidR="008D5B0E" w:rsidRDefault="008D5B0E">
    <w:pPr>
      <w:pStyle w:val="a9"/>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69D21" w14:textId="77777777" w:rsidR="008D5B0E" w:rsidRDefault="008D5B0E">
    <w:pPr>
      <w:pStyle w:val="a9"/>
      <w:framePr w:wrap="around" w:vAnchor="text" w:hAnchor="margin" w:xAlign="center" w:y="1"/>
      <w:rPr>
        <w:rStyle w:val="a4"/>
        <w:rFonts w:hint="eastAsia"/>
      </w:rPr>
    </w:pPr>
    <w:r>
      <w:fldChar w:fldCharType="begin"/>
    </w:r>
    <w:r>
      <w:rPr>
        <w:rStyle w:val="a4"/>
      </w:rPr>
      <w:instrText xml:space="preserve">PAGE  </w:instrText>
    </w:r>
    <w:r>
      <w:fldChar w:fldCharType="separate"/>
    </w:r>
    <w:r w:rsidR="00A10272">
      <w:rPr>
        <w:rStyle w:val="a4"/>
        <w:noProof/>
      </w:rPr>
      <w:t>1</w:t>
    </w:r>
    <w:r>
      <w:fldChar w:fldCharType="end"/>
    </w:r>
  </w:p>
  <w:p w14:paraId="0DF6BD1E" w14:textId="77777777" w:rsidR="008D5B0E" w:rsidRDefault="008D5B0E">
    <w:pPr>
      <w:pStyle w:val="a9"/>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D317AB" w14:textId="77777777" w:rsidR="0027765A" w:rsidRDefault="0027765A" w:rsidP="00461D3E">
      <w:pPr>
        <w:rPr>
          <w:rFonts w:hint="eastAsia"/>
        </w:rPr>
      </w:pPr>
      <w:r>
        <w:separator/>
      </w:r>
    </w:p>
  </w:footnote>
  <w:footnote w:type="continuationSeparator" w:id="0">
    <w:p w14:paraId="4CA0E3AA" w14:textId="77777777" w:rsidR="0027765A" w:rsidRDefault="0027765A" w:rsidP="00461D3E">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0A087B73"/>
    <w:multiLevelType w:val="multilevel"/>
    <w:tmpl w:val="0A087B73"/>
    <w:lvl w:ilvl="0">
      <w:start w:val="1"/>
      <w:numFmt w:val="decimal"/>
      <w:lvlText w:val="%1."/>
      <w:lvlJc w:val="left"/>
      <w:pPr>
        <w:tabs>
          <w:tab w:val="num" w:pos="360"/>
        </w:tabs>
        <w:ind w:left="360" w:hanging="360"/>
      </w:pPr>
      <w:rPr>
        <w:rFonts w:hint="default"/>
      </w:rPr>
    </w:lvl>
    <w:lvl w:ilvl="1">
      <w:start w:val="1"/>
      <w:numFmt w:val="bullet"/>
      <w:lvlText w:val=""/>
      <w:lvlJc w:val="left"/>
      <w:pPr>
        <w:tabs>
          <w:tab w:val="num" w:pos="840"/>
        </w:tabs>
        <w:ind w:left="840" w:hanging="420"/>
      </w:pPr>
      <w:rPr>
        <w:rFonts w:ascii="Wingdings" w:hAnsi="Wingdings" w:hint="default"/>
      </w:rPr>
    </w:lvl>
    <w:lvl w:ilvl="2">
      <w:start w:val="1"/>
      <w:numFmt w:val="decimal"/>
      <w:lvlText w:val="%3."/>
      <w:lvlJc w:val="left"/>
      <w:pPr>
        <w:tabs>
          <w:tab w:val="num" w:pos="1200"/>
        </w:tabs>
        <w:ind w:left="1200" w:hanging="360"/>
      </w:pPr>
      <w:rPr>
        <w:rFonts w:hint="default"/>
      </w:r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9" w15:restartNumberingAfterBreak="0">
    <w:nsid w:val="0C960AF4"/>
    <w:multiLevelType w:val="hybridMultilevel"/>
    <w:tmpl w:val="E81AC972"/>
    <w:lvl w:ilvl="0" w:tplc="1C08C20C">
      <w:start w:val="1"/>
      <w:numFmt w:val="decimal"/>
      <w:lvlText w:val="%1、"/>
      <w:lvlJc w:val="left"/>
      <w:pPr>
        <w:ind w:left="360" w:hanging="360"/>
      </w:pPr>
      <w:rPr>
        <w:rFonts w:ascii="华文仿宋" w:eastAsia="华文仿宋" w:hAnsi="华文仿宋"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D9C16CE"/>
    <w:multiLevelType w:val="hybridMultilevel"/>
    <w:tmpl w:val="A94A093A"/>
    <w:lvl w:ilvl="0" w:tplc="A0C89362">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E77617F"/>
    <w:multiLevelType w:val="hybridMultilevel"/>
    <w:tmpl w:val="1DB870F8"/>
    <w:lvl w:ilvl="0" w:tplc="35EC0DAE">
      <w:start w:val="1"/>
      <w:numFmt w:val="decimal"/>
      <w:lvlText w:val="%1、"/>
      <w:lvlJc w:val="left"/>
      <w:pPr>
        <w:ind w:left="1450" w:hanging="360"/>
      </w:pPr>
      <w:rPr>
        <w:rFonts w:hint="default"/>
      </w:rPr>
    </w:lvl>
    <w:lvl w:ilvl="1" w:tplc="04090019">
      <w:start w:val="1"/>
      <w:numFmt w:val="lowerLetter"/>
      <w:lvlText w:val="%2)"/>
      <w:lvlJc w:val="left"/>
      <w:pPr>
        <w:ind w:left="1930" w:hanging="420"/>
      </w:pPr>
    </w:lvl>
    <w:lvl w:ilvl="2" w:tplc="0409001B" w:tentative="1">
      <w:start w:val="1"/>
      <w:numFmt w:val="lowerRoman"/>
      <w:lvlText w:val="%3."/>
      <w:lvlJc w:val="right"/>
      <w:pPr>
        <w:ind w:left="2350" w:hanging="420"/>
      </w:pPr>
    </w:lvl>
    <w:lvl w:ilvl="3" w:tplc="0409000F" w:tentative="1">
      <w:start w:val="1"/>
      <w:numFmt w:val="decimal"/>
      <w:lvlText w:val="%4."/>
      <w:lvlJc w:val="left"/>
      <w:pPr>
        <w:ind w:left="2770" w:hanging="420"/>
      </w:pPr>
    </w:lvl>
    <w:lvl w:ilvl="4" w:tplc="04090019" w:tentative="1">
      <w:start w:val="1"/>
      <w:numFmt w:val="lowerLetter"/>
      <w:lvlText w:val="%5)"/>
      <w:lvlJc w:val="left"/>
      <w:pPr>
        <w:ind w:left="3190" w:hanging="420"/>
      </w:pPr>
    </w:lvl>
    <w:lvl w:ilvl="5" w:tplc="0409001B" w:tentative="1">
      <w:start w:val="1"/>
      <w:numFmt w:val="lowerRoman"/>
      <w:lvlText w:val="%6."/>
      <w:lvlJc w:val="right"/>
      <w:pPr>
        <w:ind w:left="3610" w:hanging="420"/>
      </w:pPr>
    </w:lvl>
    <w:lvl w:ilvl="6" w:tplc="0409000F" w:tentative="1">
      <w:start w:val="1"/>
      <w:numFmt w:val="decimal"/>
      <w:lvlText w:val="%7."/>
      <w:lvlJc w:val="left"/>
      <w:pPr>
        <w:ind w:left="4030" w:hanging="420"/>
      </w:pPr>
    </w:lvl>
    <w:lvl w:ilvl="7" w:tplc="04090019" w:tentative="1">
      <w:start w:val="1"/>
      <w:numFmt w:val="lowerLetter"/>
      <w:lvlText w:val="%8)"/>
      <w:lvlJc w:val="left"/>
      <w:pPr>
        <w:ind w:left="4450" w:hanging="420"/>
      </w:pPr>
    </w:lvl>
    <w:lvl w:ilvl="8" w:tplc="0409001B" w:tentative="1">
      <w:start w:val="1"/>
      <w:numFmt w:val="lowerRoman"/>
      <w:lvlText w:val="%9."/>
      <w:lvlJc w:val="right"/>
      <w:pPr>
        <w:ind w:left="4870" w:hanging="420"/>
      </w:pPr>
    </w:lvl>
  </w:abstractNum>
  <w:abstractNum w:abstractNumId="12" w15:restartNumberingAfterBreak="0">
    <w:nsid w:val="200E7747"/>
    <w:multiLevelType w:val="hybridMultilevel"/>
    <w:tmpl w:val="0C545040"/>
    <w:lvl w:ilvl="0" w:tplc="4358D8A6">
      <w:start w:val="1"/>
      <w:numFmt w:val="decimalEnclosedCircle"/>
      <w:lvlText w:val="%1"/>
      <w:lvlJc w:val="left"/>
      <w:pPr>
        <w:ind w:left="780" w:hanging="360"/>
      </w:pPr>
      <w:rPr>
        <w:rFonts w:ascii="华文仿宋" w:eastAsia="华文仿宋" w:hAnsi="华文仿宋"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15:restartNumberingAfterBreak="0">
    <w:nsid w:val="22751A82"/>
    <w:multiLevelType w:val="multilevel"/>
    <w:tmpl w:val="22751A82"/>
    <w:lvl w:ilvl="0">
      <w:start w:val="1"/>
      <w:numFmt w:val="bullet"/>
      <w:lvlText w:val=""/>
      <w:lvlJc w:val="left"/>
      <w:pPr>
        <w:tabs>
          <w:tab w:val="num" w:pos="840"/>
        </w:tabs>
        <w:ind w:left="840" w:hanging="420"/>
      </w:pPr>
      <w:rPr>
        <w:rFonts w:ascii="Wingdings" w:hAnsi="Wingdings" w:hint="default"/>
      </w:rPr>
    </w:lvl>
    <w:lvl w:ilvl="1">
      <w:start w:val="1"/>
      <w:numFmt w:val="decimal"/>
      <w:lvlText w:val="%2."/>
      <w:lvlJc w:val="left"/>
      <w:pPr>
        <w:tabs>
          <w:tab w:val="num" w:pos="1200"/>
        </w:tabs>
        <w:ind w:left="1200" w:hanging="360"/>
      </w:pPr>
      <w:rPr>
        <w:rFonts w:hint="default"/>
      </w:rPr>
    </w:lvl>
    <w:lvl w:ilvl="2">
      <w:start w:val="1"/>
      <w:numFmt w:val="bullet"/>
      <w:lvlText w:val=""/>
      <w:lvlJc w:val="left"/>
      <w:pPr>
        <w:tabs>
          <w:tab w:val="num" w:pos="1680"/>
        </w:tabs>
        <w:ind w:left="1680" w:hanging="420"/>
      </w:pPr>
      <w:rPr>
        <w:rFonts w:ascii="Wingdings" w:hAnsi="Wingdings" w:hint="default"/>
      </w:rPr>
    </w:lvl>
    <w:lvl w:ilvl="3">
      <w:start w:val="1"/>
      <w:numFmt w:val="bullet"/>
      <w:lvlText w:val=""/>
      <w:lvlJc w:val="left"/>
      <w:pPr>
        <w:tabs>
          <w:tab w:val="num" w:pos="2100"/>
        </w:tabs>
        <w:ind w:left="2100" w:hanging="420"/>
      </w:pPr>
      <w:rPr>
        <w:rFonts w:ascii="Wingdings" w:hAnsi="Wingdings" w:hint="default"/>
      </w:rPr>
    </w:lvl>
    <w:lvl w:ilvl="4">
      <w:start w:val="1"/>
      <w:numFmt w:val="bullet"/>
      <w:lvlText w:val=""/>
      <w:lvlJc w:val="left"/>
      <w:pPr>
        <w:tabs>
          <w:tab w:val="num" w:pos="2520"/>
        </w:tabs>
        <w:ind w:left="2520" w:hanging="420"/>
      </w:pPr>
      <w:rPr>
        <w:rFonts w:ascii="Wingdings" w:hAnsi="Wingdings" w:hint="default"/>
      </w:rPr>
    </w:lvl>
    <w:lvl w:ilvl="5">
      <w:start w:val="1"/>
      <w:numFmt w:val="bullet"/>
      <w:lvlText w:val=""/>
      <w:lvlJc w:val="left"/>
      <w:pPr>
        <w:tabs>
          <w:tab w:val="num" w:pos="2940"/>
        </w:tabs>
        <w:ind w:left="2940" w:hanging="420"/>
      </w:pPr>
      <w:rPr>
        <w:rFonts w:ascii="Wingdings" w:hAnsi="Wingdings" w:hint="default"/>
      </w:rPr>
    </w:lvl>
    <w:lvl w:ilvl="6">
      <w:start w:val="1"/>
      <w:numFmt w:val="bullet"/>
      <w:lvlText w:val=""/>
      <w:lvlJc w:val="left"/>
      <w:pPr>
        <w:tabs>
          <w:tab w:val="num" w:pos="3360"/>
        </w:tabs>
        <w:ind w:left="3360" w:hanging="420"/>
      </w:pPr>
      <w:rPr>
        <w:rFonts w:ascii="Wingdings" w:hAnsi="Wingdings" w:hint="default"/>
      </w:rPr>
    </w:lvl>
    <w:lvl w:ilvl="7">
      <w:start w:val="1"/>
      <w:numFmt w:val="bullet"/>
      <w:lvlText w:val=""/>
      <w:lvlJc w:val="left"/>
      <w:pPr>
        <w:tabs>
          <w:tab w:val="num" w:pos="3780"/>
        </w:tabs>
        <w:ind w:left="3780" w:hanging="420"/>
      </w:pPr>
      <w:rPr>
        <w:rFonts w:ascii="Wingdings" w:hAnsi="Wingdings" w:hint="default"/>
      </w:rPr>
    </w:lvl>
    <w:lvl w:ilvl="8">
      <w:start w:val="1"/>
      <w:numFmt w:val="bullet"/>
      <w:lvlText w:val=""/>
      <w:lvlJc w:val="left"/>
      <w:pPr>
        <w:tabs>
          <w:tab w:val="num" w:pos="4200"/>
        </w:tabs>
        <w:ind w:left="4200" w:hanging="420"/>
      </w:pPr>
      <w:rPr>
        <w:rFonts w:ascii="Wingdings" w:hAnsi="Wingdings" w:hint="default"/>
      </w:rPr>
    </w:lvl>
  </w:abstractNum>
  <w:abstractNum w:abstractNumId="14" w15:restartNumberingAfterBreak="0">
    <w:nsid w:val="36E3570A"/>
    <w:multiLevelType w:val="hybridMultilevel"/>
    <w:tmpl w:val="AF3AECD6"/>
    <w:lvl w:ilvl="0" w:tplc="F830ECAE">
      <w:start w:val="2"/>
      <w:numFmt w:val="decimalEnclosedCircle"/>
      <w:lvlText w:val="%1"/>
      <w:lvlJc w:val="left"/>
      <w:pPr>
        <w:ind w:left="1460" w:hanging="360"/>
      </w:pPr>
      <w:rPr>
        <w:rFonts w:hint="default"/>
      </w:rPr>
    </w:lvl>
    <w:lvl w:ilvl="1" w:tplc="52E0B04A">
      <w:start w:val="1"/>
      <w:numFmt w:val="decimalEnclosedCircle"/>
      <w:lvlText w:val="%2"/>
      <w:lvlJc w:val="left"/>
      <w:pPr>
        <w:ind w:left="1880" w:hanging="360"/>
      </w:pPr>
      <w:rPr>
        <w:rFonts w:hint="default"/>
      </w:rPr>
    </w:lvl>
    <w:lvl w:ilvl="2" w:tplc="0409001B" w:tentative="1">
      <w:start w:val="1"/>
      <w:numFmt w:val="lowerRoman"/>
      <w:lvlText w:val="%3."/>
      <w:lvlJc w:val="right"/>
      <w:pPr>
        <w:ind w:left="2360" w:hanging="420"/>
      </w:pPr>
    </w:lvl>
    <w:lvl w:ilvl="3" w:tplc="0409000F" w:tentative="1">
      <w:start w:val="1"/>
      <w:numFmt w:val="decimal"/>
      <w:lvlText w:val="%4."/>
      <w:lvlJc w:val="left"/>
      <w:pPr>
        <w:ind w:left="2780" w:hanging="420"/>
      </w:pPr>
    </w:lvl>
    <w:lvl w:ilvl="4" w:tplc="04090019" w:tentative="1">
      <w:start w:val="1"/>
      <w:numFmt w:val="lowerLetter"/>
      <w:lvlText w:val="%5)"/>
      <w:lvlJc w:val="left"/>
      <w:pPr>
        <w:ind w:left="3200" w:hanging="420"/>
      </w:pPr>
    </w:lvl>
    <w:lvl w:ilvl="5" w:tplc="0409001B" w:tentative="1">
      <w:start w:val="1"/>
      <w:numFmt w:val="lowerRoman"/>
      <w:lvlText w:val="%6."/>
      <w:lvlJc w:val="right"/>
      <w:pPr>
        <w:ind w:left="3620" w:hanging="420"/>
      </w:pPr>
    </w:lvl>
    <w:lvl w:ilvl="6" w:tplc="0409000F" w:tentative="1">
      <w:start w:val="1"/>
      <w:numFmt w:val="decimal"/>
      <w:lvlText w:val="%7."/>
      <w:lvlJc w:val="left"/>
      <w:pPr>
        <w:ind w:left="4040" w:hanging="420"/>
      </w:pPr>
    </w:lvl>
    <w:lvl w:ilvl="7" w:tplc="04090019" w:tentative="1">
      <w:start w:val="1"/>
      <w:numFmt w:val="lowerLetter"/>
      <w:lvlText w:val="%8)"/>
      <w:lvlJc w:val="left"/>
      <w:pPr>
        <w:ind w:left="4460" w:hanging="420"/>
      </w:pPr>
    </w:lvl>
    <w:lvl w:ilvl="8" w:tplc="0409001B" w:tentative="1">
      <w:start w:val="1"/>
      <w:numFmt w:val="lowerRoman"/>
      <w:lvlText w:val="%9."/>
      <w:lvlJc w:val="right"/>
      <w:pPr>
        <w:ind w:left="4880" w:hanging="420"/>
      </w:pPr>
    </w:lvl>
  </w:abstractNum>
  <w:abstractNum w:abstractNumId="15" w15:restartNumberingAfterBreak="0">
    <w:nsid w:val="4A991712"/>
    <w:multiLevelType w:val="multilevel"/>
    <w:tmpl w:val="4A991712"/>
    <w:lvl w:ilvl="0">
      <w:start w:val="1"/>
      <w:numFmt w:val="bullet"/>
      <w:lvlText w:val=""/>
      <w:lvlJc w:val="left"/>
      <w:pPr>
        <w:tabs>
          <w:tab w:val="num" w:pos="840"/>
        </w:tabs>
        <w:ind w:left="840" w:hanging="420"/>
      </w:pPr>
      <w:rPr>
        <w:rFonts w:ascii="Wingdings" w:hAnsi="Wingdings" w:hint="default"/>
      </w:rPr>
    </w:lvl>
    <w:lvl w:ilvl="1">
      <w:start w:val="1"/>
      <w:numFmt w:val="bullet"/>
      <w:lvlText w:val=""/>
      <w:lvlJc w:val="left"/>
      <w:pPr>
        <w:tabs>
          <w:tab w:val="num" w:pos="1260"/>
        </w:tabs>
        <w:ind w:left="1260" w:hanging="420"/>
      </w:pPr>
      <w:rPr>
        <w:rFonts w:ascii="Wingdings" w:hAnsi="Wingdings" w:hint="default"/>
      </w:rPr>
    </w:lvl>
    <w:lvl w:ilvl="2">
      <w:start w:val="1"/>
      <w:numFmt w:val="bullet"/>
      <w:lvlText w:val=""/>
      <w:lvlJc w:val="left"/>
      <w:pPr>
        <w:tabs>
          <w:tab w:val="num" w:pos="1680"/>
        </w:tabs>
        <w:ind w:left="1680" w:hanging="420"/>
      </w:pPr>
      <w:rPr>
        <w:rFonts w:ascii="Wingdings" w:hAnsi="Wingdings" w:hint="default"/>
      </w:rPr>
    </w:lvl>
    <w:lvl w:ilvl="3">
      <w:start w:val="1"/>
      <w:numFmt w:val="bullet"/>
      <w:lvlText w:val=""/>
      <w:lvlJc w:val="left"/>
      <w:pPr>
        <w:tabs>
          <w:tab w:val="num" w:pos="2100"/>
        </w:tabs>
        <w:ind w:left="2100" w:hanging="420"/>
      </w:pPr>
      <w:rPr>
        <w:rFonts w:ascii="Wingdings" w:hAnsi="Wingdings" w:hint="default"/>
      </w:rPr>
    </w:lvl>
    <w:lvl w:ilvl="4">
      <w:start w:val="1"/>
      <w:numFmt w:val="bullet"/>
      <w:lvlText w:val=""/>
      <w:lvlJc w:val="left"/>
      <w:pPr>
        <w:tabs>
          <w:tab w:val="num" w:pos="2520"/>
        </w:tabs>
        <w:ind w:left="2520" w:hanging="420"/>
      </w:pPr>
      <w:rPr>
        <w:rFonts w:ascii="Wingdings" w:hAnsi="Wingdings" w:hint="default"/>
      </w:rPr>
    </w:lvl>
    <w:lvl w:ilvl="5">
      <w:start w:val="1"/>
      <w:numFmt w:val="bullet"/>
      <w:lvlText w:val=""/>
      <w:lvlJc w:val="left"/>
      <w:pPr>
        <w:tabs>
          <w:tab w:val="num" w:pos="2940"/>
        </w:tabs>
        <w:ind w:left="2940" w:hanging="420"/>
      </w:pPr>
      <w:rPr>
        <w:rFonts w:ascii="Wingdings" w:hAnsi="Wingdings" w:hint="default"/>
      </w:rPr>
    </w:lvl>
    <w:lvl w:ilvl="6">
      <w:start w:val="1"/>
      <w:numFmt w:val="bullet"/>
      <w:lvlText w:val=""/>
      <w:lvlJc w:val="left"/>
      <w:pPr>
        <w:tabs>
          <w:tab w:val="num" w:pos="3360"/>
        </w:tabs>
        <w:ind w:left="3360" w:hanging="420"/>
      </w:pPr>
      <w:rPr>
        <w:rFonts w:ascii="Wingdings" w:hAnsi="Wingdings" w:hint="default"/>
      </w:rPr>
    </w:lvl>
    <w:lvl w:ilvl="7">
      <w:start w:val="1"/>
      <w:numFmt w:val="bullet"/>
      <w:lvlText w:val=""/>
      <w:lvlJc w:val="left"/>
      <w:pPr>
        <w:tabs>
          <w:tab w:val="num" w:pos="3780"/>
        </w:tabs>
        <w:ind w:left="3780" w:hanging="420"/>
      </w:pPr>
      <w:rPr>
        <w:rFonts w:ascii="Wingdings" w:hAnsi="Wingdings" w:hint="default"/>
      </w:rPr>
    </w:lvl>
    <w:lvl w:ilvl="8">
      <w:start w:val="1"/>
      <w:numFmt w:val="bullet"/>
      <w:lvlText w:val=""/>
      <w:lvlJc w:val="left"/>
      <w:pPr>
        <w:tabs>
          <w:tab w:val="num" w:pos="4200"/>
        </w:tabs>
        <w:ind w:left="4200" w:hanging="420"/>
      </w:pPr>
      <w:rPr>
        <w:rFonts w:ascii="Wingdings" w:hAnsi="Wingdings" w:hint="default"/>
      </w:rPr>
    </w:lvl>
  </w:abstractNum>
  <w:abstractNum w:abstractNumId="16" w15:restartNumberingAfterBreak="0">
    <w:nsid w:val="52F84AA9"/>
    <w:multiLevelType w:val="hybridMultilevel"/>
    <w:tmpl w:val="BE7C2F32"/>
    <w:lvl w:ilvl="0" w:tplc="E946A0BA">
      <w:start w:val="1"/>
      <w:numFmt w:val="decimal"/>
      <w:lvlText w:val="%1、"/>
      <w:lvlJc w:val="left"/>
      <w:pPr>
        <w:ind w:left="420" w:hanging="420"/>
      </w:pPr>
      <w:rPr>
        <w:rFonts w:ascii="华文仿宋" w:eastAsia="华文仿宋" w:hAnsi="华文仿宋"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55EF7A2C"/>
    <w:multiLevelType w:val="multilevel"/>
    <w:tmpl w:val="55EF7A2C"/>
    <w:lvl w:ilvl="0">
      <w:start w:val="1"/>
      <w:numFmt w:val="bullet"/>
      <w:lvlText w:val=""/>
      <w:lvlJc w:val="left"/>
      <w:pPr>
        <w:tabs>
          <w:tab w:val="num" w:pos="840"/>
        </w:tabs>
        <w:ind w:left="840" w:hanging="420"/>
      </w:pPr>
      <w:rPr>
        <w:rFonts w:ascii="Wingdings" w:hAnsi="Wingdings" w:hint="default"/>
      </w:rPr>
    </w:lvl>
    <w:lvl w:ilvl="1">
      <w:start w:val="1"/>
      <w:numFmt w:val="bullet"/>
      <w:lvlText w:val=""/>
      <w:lvlJc w:val="left"/>
      <w:pPr>
        <w:tabs>
          <w:tab w:val="num" w:pos="1260"/>
        </w:tabs>
        <w:ind w:left="1260" w:hanging="420"/>
      </w:pPr>
      <w:rPr>
        <w:rFonts w:ascii="Wingdings" w:hAnsi="Wingdings" w:hint="default"/>
      </w:rPr>
    </w:lvl>
    <w:lvl w:ilvl="2">
      <w:start w:val="1"/>
      <w:numFmt w:val="bullet"/>
      <w:lvlText w:val=""/>
      <w:lvlJc w:val="left"/>
      <w:pPr>
        <w:tabs>
          <w:tab w:val="num" w:pos="1680"/>
        </w:tabs>
        <w:ind w:left="1680" w:hanging="420"/>
      </w:pPr>
      <w:rPr>
        <w:rFonts w:ascii="Wingdings" w:hAnsi="Wingdings" w:hint="default"/>
      </w:rPr>
    </w:lvl>
    <w:lvl w:ilvl="3">
      <w:start w:val="1"/>
      <w:numFmt w:val="bullet"/>
      <w:lvlText w:val=""/>
      <w:lvlJc w:val="left"/>
      <w:pPr>
        <w:tabs>
          <w:tab w:val="num" w:pos="2100"/>
        </w:tabs>
        <w:ind w:left="2100" w:hanging="420"/>
      </w:pPr>
      <w:rPr>
        <w:rFonts w:ascii="Wingdings" w:hAnsi="Wingdings" w:hint="default"/>
      </w:rPr>
    </w:lvl>
    <w:lvl w:ilvl="4">
      <w:start w:val="1"/>
      <w:numFmt w:val="bullet"/>
      <w:lvlText w:val=""/>
      <w:lvlJc w:val="left"/>
      <w:pPr>
        <w:tabs>
          <w:tab w:val="num" w:pos="2520"/>
        </w:tabs>
        <w:ind w:left="2520" w:hanging="420"/>
      </w:pPr>
      <w:rPr>
        <w:rFonts w:ascii="Wingdings" w:hAnsi="Wingdings" w:hint="default"/>
      </w:rPr>
    </w:lvl>
    <w:lvl w:ilvl="5">
      <w:start w:val="1"/>
      <w:numFmt w:val="bullet"/>
      <w:lvlText w:val=""/>
      <w:lvlJc w:val="left"/>
      <w:pPr>
        <w:tabs>
          <w:tab w:val="num" w:pos="2940"/>
        </w:tabs>
        <w:ind w:left="2940" w:hanging="420"/>
      </w:pPr>
      <w:rPr>
        <w:rFonts w:ascii="Wingdings" w:hAnsi="Wingdings" w:hint="default"/>
      </w:rPr>
    </w:lvl>
    <w:lvl w:ilvl="6">
      <w:start w:val="1"/>
      <w:numFmt w:val="bullet"/>
      <w:lvlText w:val=""/>
      <w:lvlJc w:val="left"/>
      <w:pPr>
        <w:tabs>
          <w:tab w:val="num" w:pos="3360"/>
        </w:tabs>
        <w:ind w:left="3360" w:hanging="420"/>
      </w:pPr>
      <w:rPr>
        <w:rFonts w:ascii="Wingdings" w:hAnsi="Wingdings" w:hint="default"/>
      </w:rPr>
    </w:lvl>
    <w:lvl w:ilvl="7">
      <w:start w:val="1"/>
      <w:numFmt w:val="bullet"/>
      <w:lvlText w:val=""/>
      <w:lvlJc w:val="left"/>
      <w:pPr>
        <w:tabs>
          <w:tab w:val="num" w:pos="3780"/>
        </w:tabs>
        <w:ind w:left="3780" w:hanging="420"/>
      </w:pPr>
      <w:rPr>
        <w:rFonts w:ascii="Wingdings" w:hAnsi="Wingdings" w:hint="default"/>
      </w:rPr>
    </w:lvl>
    <w:lvl w:ilvl="8">
      <w:start w:val="1"/>
      <w:numFmt w:val="bullet"/>
      <w:lvlText w:val=""/>
      <w:lvlJc w:val="left"/>
      <w:pPr>
        <w:tabs>
          <w:tab w:val="num" w:pos="4200"/>
        </w:tabs>
        <w:ind w:left="4200" w:hanging="420"/>
      </w:pPr>
      <w:rPr>
        <w:rFonts w:ascii="Wingdings" w:hAnsi="Wingdings" w:hint="default"/>
      </w:rPr>
    </w:lvl>
  </w:abstractNum>
  <w:abstractNum w:abstractNumId="18" w15:restartNumberingAfterBreak="0">
    <w:nsid w:val="570365A6"/>
    <w:multiLevelType w:val="singleLevel"/>
    <w:tmpl w:val="570365A6"/>
    <w:lvl w:ilvl="0">
      <w:start w:val="1"/>
      <w:numFmt w:val="decimalEnclosedCircleChinese"/>
      <w:suff w:val="nothing"/>
      <w:lvlText w:val="%1　"/>
      <w:lvlJc w:val="left"/>
      <w:pPr>
        <w:ind w:left="0" w:firstLine="400"/>
      </w:pPr>
      <w:rPr>
        <w:rFonts w:hint="eastAsia"/>
      </w:rPr>
    </w:lvl>
  </w:abstractNum>
  <w:abstractNum w:abstractNumId="19" w15:restartNumberingAfterBreak="0">
    <w:nsid w:val="7628265F"/>
    <w:multiLevelType w:val="hybridMultilevel"/>
    <w:tmpl w:val="6A720050"/>
    <w:lvl w:ilvl="0" w:tplc="43BE3CCA">
      <w:start w:val="1"/>
      <w:numFmt w:val="decimalEnclosedCircle"/>
      <w:lvlText w:val="%1"/>
      <w:lvlJc w:val="left"/>
      <w:pPr>
        <w:ind w:left="780" w:hanging="360"/>
      </w:pPr>
      <w:rPr>
        <w:rFonts w:ascii="宋体" w:hAnsi="宋体"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0" w15:restartNumberingAfterBreak="0">
    <w:nsid w:val="7DD811A7"/>
    <w:multiLevelType w:val="hybridMultilevel"/>
    <w:tmpl w:val="122C9756"/>
    <w:lvl w:ilvl="0" w:tplc="1C44A16A">
      <w:start w:val="2"/>
      <w:numFmt w:val="decimal"/>
      <w:lvlText w:val="%1、"/>
      <w:lvlJc w:val="left"/>
      <w:pPr>
        <w:ind w:left="1410" w:hanging="360"/>
      </w:pPr>
      <w:rPr>
        <w:rFonts w:hint="default"/>
      </w:rPr>
    </w:lvl>
    <w:lvl w:ilvl="1" w:tplc="04090019" w:tentative="1">
      <w:start w:val="1"/>
      <w:numFmt w:val="lowerLetter"/>
      <w:lvlText w:val="%2)"/>
      <w:lvlJc w:val="left"/>
      <w:pPr>
        <w:ind w:left="1890" w:hanging="420"/>
      </w:pPr>
    </w:lvl>
    <w:lvl w:ilvl="2" w:tplc="0409001B" w:tentative="1">
      <w:start w:val="1"/>
      <w:numFmt w:val="lowerRoman"/>
      <w:lvlText w:val="%3."/>
      <w:lvlJc w:val="right"/>
      <w:pPr>
        <w:ind w:left="2310" w:hanging="420"/>
      </w:pPr>
    </w:lvl>
    <w:lvl w:ilvl="3" w:tplc="0409000F" w:tentative="1">
      <w:start w:val="1"/>
      <w:numFmt w:val="decimal"/>
      <w:lvlText w:val="%4."/>
      <w:lvlJc w:val="left"/>
      <w:pPr>
        <w:ind w:left="2730" w:hanging="420"/>
      </w:pPr>
    </w:lvl>
    <w:lvl w:ilvl="4" w:tplc="04090019" w:tentative="1">
      <w:start w:val="1"/>
      <w:numFmt w:val="lowerLetter"/>
      <w:lvlText w:val="%5)"/>
      <w:lvlJc w:val="left"/>
      <w:pPr>
        <w:ind w:left="3150" w:hanging="420"/>
      </w:pPr>
    </w:lvl>
    <w:lvl w:ilvl="5" w:tplc="0409001B" w:tentative="1">
      <w:start w:val="1"/>
      <w:numFmt w:val="lowerRoman"/>
      <w:lvlText w:val="%6."/>
      <w:lvlJc w:val="right"/>
      <w:pPr>
        <w:ind w:left="3570" w:hanging="420"/>
      </w:pPr>
    </w:lvl>
    <w:lvl w:ilvl="6" w:tplc="0409000F" w:tentative="1">
      <w:start w:val="1"/>
      <w:numFmt w:val="decimal"/>
      <w:lvlText w:val="%7."/>
      <w:lvlJc w:val="left"/>
      <w:pPr>
        <w:ind w:left="3990" w:hanging="420"/>
      </w:pPr>
    </w:lvl>
    <w:lvl w:ilvl="7" w:tplc="04090019" w:tentative="1">
      <w:start w:val="1"/>
      <w:numFmt w:val="lowerLetter"/>
      <w:lvlText w:val="%8)"/>
      <w:lvlJc w:val="left"/>
      <w:pPr>
        <w:ind w:left="4410" w:hanging="420"/>
      </w:pPr>
    </w:lvl>
    <w:lvl w:ilvl="8" w:tplc="0409001B" w:tentative="1">
      <w:start w:val="1"/>
      <w:numFmt w:val="lowerRoman"/>
      <w:lvlText w:val="%9."/>
      <w:lvlJc w:val="right"/>
      <w:pPr>
        <w:ind w:left="4830" w:hanging="420"/>
      </w:pPr>
    </w:lvl>
  </w:abstractNum>
  <w:num w:numId="1" w16cid:durableId="2038266755">
    <w:abstractNumId w:val="8"/>
  </w:num>
  <w:num w:numId="2" w16cid:durableId="377625745">
    <w:abstractNumId w:val="17"/>
  </w:num>
  <w:num w:numId="3" w16cid:durableId="458574183">
    <w:abstractNumId w:val="18"/>
  </w:num>
  <w:num w:numId="4" w16cid:durableId="766315239">
    <w:abstractNumId w:val="13"/>
  </w:num>
  <w:num w:numId="5" w16cid:durableId="6954051">
    <w:abstractNumId w:val="15"/>
  </w:num>
  <w:num w:numId="6" w16cid:durableId="1986667376">
    <w:abstractNumId w:val="16"/>
  </w:num>
  <w:num w:numId="7" w16cid:durableId="651518346">
    <w:abstractNumId w:val="9"/>
  </w:num>
  <w:num w:numId="8" w16cid:durableId="967079458">
    <w:abstractNumId w:val="10"/>
  </w:num>
  <w:num w:numId="9" w16cid:durableId="931594337">
    <w:abstractNumId w:val="20"/>
  </w:num>
  <w:num w:numId="10" w16cid:durableId="783501652">
    <w:abstractNumId w:val="11"/>
  </w:num>
  <w:num w:numId="11" w16cid:durableId="1420249877">
    <w:abstractNumId w:val="19"/>
  </w:num>
  <w:num w:numId="12" w16cid:durableId="439226241">
    <w:abstractNumId w:val="12"/>
  </w:num>
  <w:num w:numId="13" w16cid:durableId="1818691576">
    <w:abstractNumId w:val="14"/>
  </w:num>
  <w:num w:numId="14" w16cid:durableId="690880989">
    <w:abstractNumId w:val="6"/>
  </w:num>
  <w:num w:numId="15" w16cid:durableId="1668287682">
    <w:abstractNumId w:val="5"/>
  </w:num>
  <w:num w:numId="16" w16cid:durableId="1981423960">
    <w:abstractNumId w:val="4"/>
  </w:num>
  <w:num w:numId="17" w16cid:durableId="932972400">
    <w:abstractNumId w:val="7"/>
  </w:num>
  <w:num w:numId="18" w16cid:durableId="1274288007">
    <w:abstractNumId w:val="3"/>
  </w:num>
  <w:num w:numId="19" w16cid:durableId="1051229742">
    <w:abstractNumId w:val="2"/>
  </w:num>
  <w:num w:numId="20" w16cid:durableId="1622148553">
    <w:abstractNumId w:val="1"/>
  </w:num>
  <w:num w:numId="21" w16cid:durableId="515776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0"/>
  <w:autoHyphenation/>
  <w:hyphenationZone w:val="357"/>
  <w:evenAndOddHeaders/>
  <w:drawingGridHorizontalSpacing w:val="142"/>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suppressBottomSpacing/>
    <w:footnoteLayoutLikeWW8/>
    <w:adjustLineHeightInTable/>
    <w:doNotBreakWrappedTab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8168B"/>
    <w:rsid w:val="00001022"/>
    <w:rsid w:val="0000107B"/>
    <w:rsid w:val="00004AAD"/>
    <w:rsid w:val="00005024"/>
    <w:rsid w:val="000052FF"/>
    <w:rsid w:val="00015110"/>
    <w:rsid w:val="00016896"/>
    <w:rsid w:val="00020E1C"/>
    <w:rsid w:val="00021A7E"/>
    <w:rsid w:val="00026578"/>
    <w:rsid w:val="00030AFA"/>
    <w:rsid w:val="000313DF"/>
    <w:rsid w:val="00031561"/>
    <w:rsid w:val="00036BB5"/>
    <w:rsid w:val="00043947"/>
    <w:rsid w:val="0004426B"/>
    <w:rsid w:val="000470AB"/>
    <w:rsid w:val="00052208"/>
    <w:rsid w:val="00054C86"/>
    <w:rsid w:val="00062A8B"/>
    <w:rsid w:val="00064AA9"/>
    <w:rsid w:val="0006636D"/>
    <w:rsid w:val="00066AF5"/>
    <w:rsid w:val="00072D3D"/>
    <w:rsid w:val="00074D15"/>
    <w:rsid w:val="0007589F"/>
    <w:rsid w:val="0007673A"/>
    <w:rsid w:val="000770EB"/>
    <w:rsid w:val="00077F3A"/>
    <w:rsid w:val="00082667"/>
    <w:rsid w:val="00086DBC"/>
    <w:rsid w:val="0009339D"/>
    <w:rsid w:val="00096896"/>
    <w:rsid w:val="000A2378"/>
    <w:rsid w:val="000A5903"/>
    <w:rsid w:val="000B03C1"/>
    <w:rsid w:val="000C0D33"/>
    <w:rsid w:val="000C18FC"/>
    <w:rsid w:val="000C19A7"/>
    <w:rsid w:val="000C5968"/>
    <w:rsid w:val="000D10E7"/>
    <w:rsid w:val="000D4F2A"/>
    <w:rsid w:val="000E3131"/>
    <w:rsid w:val="000E5F3E"/>
    <w:rsid w:val="000F094A"/>
    <w:rsid w:val="000F0DB4"/>
    <w:rsid w:val="000F224D"/>
    <w:rsid w:val="000F5D29"/>
    <w:rsid w:val="00100485"/>
    <w:rsid w:val="0010095D"/>
    <w:rsid w:val="0011036C"/>
    <w:rsid w:val="0011460D"/>
    <w:rsid w:val="00116204"/>
    <w:rsid w:val="00117D8E"/>
    <w:rsid w:val="00121592"/>
    <w:rsid w:val="00125915"/>
    <w:rsid w:val="001314C3"/>
    <w:rsid w:val="00137733"/>
    <w:rsid w:val="00140960"/>
    <w:rsid w:val="00141CD9"/>
    <w:rsid w:val="00146BD2"/>
    <w:rsid w:val="00153084"/>
    <w:rsid w:val="00162113"/>
    <w:rsid w:val="00162E31"/>
    <w:rsid w:val="0017092E"/>
    <w:rsid w:val="00171C57"/>
    <w:rsid w:val="001779BA"/>
    <w:rsid w:val="0018065B"/>
    <w:rsid w:val="0018173F"/>
    <w:rsid w:val="001833AF"/>
    <w:rsid w:val="0019414F"/>
    <w:rsid w:val="00195EA6"/>
    <w:rsid w:val="001A1FCC"/>
    <w:rsid w:val="001A24F2"/>
    <w:rsid w:val="001A6198"/>
    <w:rsid w:val="001B3FB2"/>
    <w:rsid w:val="001B4CF4"/>
    <w:rsid w:val="001C4AB2"/>
    <w:rsid w:val="001C4D34"/>
    <w:rsid w:val="001C6909"/>
    <w:rsid w:val="001D0F19"/>
    <w:rsid w:val="001D5817"/>
    <w:rsid w:val="001D7A08"/>
    <w:rsid w:val="001E2176"/>
    <w:rsid w:val="001E3E71"/>
    <w:rsid w:val="001E4640"/>
    <w:rsid w:val="001E555C"/>
    <w:rsid w:val="001E6134"/>
    <w:rsid w:val="001F2C0C"/>
    <w:rsid w:val="001F46DF"/>
    <w:rsid w:val="00202363"/>
    <w:rsid w:val="002030C1"/>
    <w:rsid w:val="00214BA0"/>
    <w:rsid w:val="00217C00"/>
    <w:rsid w:val="002255A2"/>
    <w:rsid w:val="002270C4"/>
    <w:rsid w:val="00232EF5"/>
    <w:rsid w:val="00235E71"/>
    <w:rsid w:val="002376A5"/>
    <w:rsid w:val="00243011"/>
    <w:rsid w:val="0024334E"/>
    <w:rsid w:val="0024363D"/>
    <w:rsid w:val="00243AFF"/>
    <w:rsid w:val="00246620"/>
    <w:rsid w:val="00250A9F"/>
    <w:rsid w:val="0025360D"/>
    <w:rsid w:val="00254206"/>
    <w:rsid w:val="00256A2C"/>
    <w:rsid w:val="00256B91"/>
    <w:rsid w:val="00257BB0"/>
    <w:rsid w:val="00261737"/>
    <w:rsid w:val="002644E8"/>
    <w:rsid w:val="0026472A"/>
    <w:rsid w:val="00273FD7"/>
    <w:rsid w:val="00275AA8"/>
    <w:rsid w:val="0027765A"/>
    <w:rsid w:val="00277A82"/>
    <w:rsid w:val="00280366"/>
    <w:rsid w:val="00281072"/>
    <w:rsid w:val="0029344C"/>
    <w:rsid w:val="0029351E"/>
    <w:rsid w:val="0029648E"/>
    <w:rsid w:val="002A3BCC"/>
    <w:rsid w:val="002A3F07"/>
    <w:rsid w:val="002A423C"/>
    <w:rsid w:val="002A5A9D"/>
    <w:rsid w:val="002B1DE3"/>
    <w:rsid w:val="002B3402"/>
    <w:rsid w:val="002B5140"/>
    <w:rsid w:val="002C2B0F"/>
    <w:rsid w:val="002D0C40"/>
    <w:rsid w:val="002D4BEF"/>
    <w:rsid w:val="002D786A"/>
    <w:rsid w:val="002D7DF9"/>
    <w:rsid w:val="002E0BD3"/>
    <w:rsid w:val="002E2ADC"/>
    <w:rsid w:val="002E2DAC"/>
    <w:rsid w:val="002E7DA6"/>
    <w:rsid w:val="002F4656"/>
    <w:rsid w:val="003102DA"/>
    <w:rsid w:val="003147FF"/>
    <w:rsid w:val="00324317"/>
    <w:rsid w:val="0032714A"/>
    <w:rsid w:val="00330600"/>
    <w:rsid w:val="0033403B"/>
    <w:rsid w:val="003368AC"/>
    <w:rsid w:val="00341B04"/>
    <w:rsid w:val="00341CAA"/>
    <w:rsid w:val="00346E14"/>
    <w:rsid w:val="003477D1"/>
    <w:rsid w:val="00350E11"/>
    <w:rsid w:val="00350E56"/>
    <w:rsid w:val="003527A6"/>
    <w:rsid w:val="0035485F"/>
    <w:rsid w:val="003575AE"/>
    <w:rsid w:val="003653D5"/>
    <w:rsid w:val="003678F2"/>
    <w:rsid w:val="00367C4C"/>
    <w:rsid w:val="003717F7"/>
    <w:rsid w:val="00372527"/>
    <w:rsid w:val="0037397B"/>
    <w:rsid w:val="00374454"/>
    <w:rsid w:val="003747C3"/>
    <w:rsid w:val="0037651B"/>
    <w:rsid w:val="003776C7"/>
    <w:rsid w:val="00381379"/>
    <w:rsid w:val="0038237C"/>
    <w:rsid w:val="0038368E"/>
    <w:rsid w:val="0038703A"/>
    <w:rsid w:val="00391ADC"/>
    <w:rsid w:val="003961B0"/>
    <w:rsid w:val="00396281"/>
    <w:rsid w:val="003969FB"/>
    <w:rsid w:val="00396BDE"/>
    <w:rsid w:val="00396C4C"/>
    <w:rsid w:val="003A1B77"/>
    <w:rsid w:val="003A40D9"/>
    <w:rsid w:val="003A6F7E"/>
    <w:rsid w:val="003B29E8"/>
    <w:rsid w:val="003B6C7F"/>
    <w:rsid w:val="003C1FF9"/>
    <w:rsid w:val="003C48A0"/>
    <w:rsid w:val="003D074C"/>
    <w:rsid w:val="003D0797"/>
    <w:rsid w:val="003D416D"/>
    <w:rsid w:val="003D5D3E"/>
    <w:rsid w:val="003E3332"/>
    <w:rsid w:val="003E3751"/>
    <w:rsid w:val="003F17C1"/>
    <w:rsid w:val="003F595F"/>
    <w:rsid w:val="003F67DC"/>
    <w:rsid w:val="00405278"/>
    <w:rsid w:val="004056D8"/>
    <w:rsid w:val="00412CBF"/>
    <w:rsid w:val="00421CF1"/>
    <w:rsid w:val="0042675C"/>
    <w:rsid w:val="00427253"/>
    <w:rsid w:val="004373AF"/>
    <w:rsid w:val="004460C7"/>
    <w:rsid w:val="004507A0"/>
    <w:rsid w:val="00456741"/>
    <w:rsid w:val="00457570"/>
    <w:rsid w:val="004615A4"/>
    <w:rsid w:val="00461D3E"/>
    <w:rsid w:val="00464360"/>
    <w:rsid w:val="00470E53"/>
    <w:rsid w:val="004746E7"/>
    <w:rsid w:val="004864E4"/>
    <w:rsid w:val="00490F36"/>
    <w:rsid w:val="00491F01"/>
    <w:rsid w:val="00491F62"/>
    <w:rsid w:val="004954BD"/>
    <w:rsid w:val="004A118E"/>
    <w:rsid w:val="004A1FAD"/>
    <w:rsid w:val="004A29A7"/>
    <w:rsid w:val="004A699A"/>
    <w:rsid w:val="004B54C2"/>
    <w:rsid w:val="004C0EEE"/>
    <w:rsid w:val="004C0F25"/>
    <w:rsid w:val="004C4850"/>
    <w:rsid w:val="004D01F4"/>
    <w:rsid w:val="004D065A"/>
    <w:rsid w:val="004E0591"/>
    <w:rsid w:val="004E4545"/>
    <w:rsid w:val="004F1DE8"/>
    <w:rsid w:val="004F40A1"/>
    <w:rsid w:val="004F556C"/>
    <w:rsid w:val="00500687"/>
    <w:rsid w:val="005105E6"/>
    <w:rsid w:val="00513BE5"/>
    <w:rsid w:val="00516020"/>
    <w:rsid w:val="00516057"/>
    <w:rsid w:val="00517764"/>
    <w:rsid w:val="00521E39"/>
    <w:rsid w:val="00523B17"/>
    <w:rsid w:val="00524009"/>
    <w:rsid w:val="00532CD5"/>
    <w:rsid w:val="00534160"/>
    <w:rsid w:val="005356E9"/>
    <w:rsid w:val="0054152E"/>
    <w:rsid w:val="00545D38"/>
    <w:rsid w:val="0055182C"/>
    <w:rsid w:val="00552D46"/>
    <w:rsid w:val="00556823"/>
    <w:rsid w:val="005635AD"/>
    <w:rsid w:val="00564284"/>
    <w:rsid w:val="00567136"/>
    <w:rsid w:val="00572E2E"/>
    <w:rsid w:val="00573E87"/>
    <w:rsid w:val="00577773"/>
    <w:rsid w:val="00580D65"/>
    <w:rsid w:val="00581409"/>
    <w:rsid w:val="0058168B"/>
    <w:rsid w:val="00584924"/>
    <w:rsid w:val="00586603"/>
    <w:rsid w:val="005920A9"/>
    <w:rsid w:val="00592BDF"/>
    <w:rsid w:val="0059662E"/>
    <w:rsid w:val="00597AD2"/>
    <w:rsid w:val="005A76A2"/>
    <w:rsid w:val="005B06C2"/>
    <w:rsid w:val="005B1146"/>
    <w:rsid w:val="005B31BA"/>
    <w:rsid w:val="005B47E8"/>
    <w:rsid w:val="005C1ACD"/>
    <w:rsid w:val="005C7CC2"/>
    <w:rsid w:val="005D4107"/>
    <w:rsid w:val="005D5A1A"/>
    <w:rsid w:val="005D65CA"/>
    <w:rsid w:val="005D7472"/>
    <w:rsid w:val="005E2068"/>
    <w:rsid w:val="005E2995"/>
    <w:rsid w:val="005E631E"/>
    <w:rsid w:val="005F6087"/>
    <w:rsid w:val="005F688A"/>
    <w:rsid w:val="005F6BC6"/>
    <w:rsid w:val="00603EAC"/>
    <w:rsid w:val="006041C1"/>
    <w:rsid w:val="006050D2"/>
    <w:rsid w:val="00605DF5"/>
    <w:rsid w:val="00607AD3"/>
    <w:rsid w:val="00607C45"/>
    <w:rsid w:val="00610751"/>
    <w:rsid w:val="0061350B"/>
    <w:rsid w:val="00615876"/>
    <w:rsid w:val="00615D0B"/>
    <w:rsid w:val="006368C7"/>
    <w:rsid w:val="0064101C"/>
    <w:rsid w:val="006411B9"/>
    <w:rsid w:val="006536A9"/>
    <w:rsid w:val="00653A8F"/>
    <w:rsid w:val="00655631"/>
    <w:rsid w:val="00655AB3"/>
    <w:rsid w:val="0066339D"/>
    <w:rsid w:val="00664392"/>
    <w:rsid w:val="00671096"/>
    <w:rsid w:val="006718CD"/>
    <w:rsid w:val="00671C85"/>
    <w:rsid w:val="00677730"/>
    <w:rsid w:val="00681FFC"/>
    <w:rsid w:val="006824D4"/>
    <w:rsid w:val="00690C68"/>
    <w:rsid w:val="0069583C"/>
    <w:rsid w:val="006A0D6F"/>
    <w:rsid w:val="006A1297"/>
    <w:rsid w:val="006A1C8A"/>
    <w:rsid w:val="006A2B8A"/>
    <w:rsid w:val="006A30FB"/>
    <w:rsid w:val="006A4C40"/>
    <w:rsid w:val="006A692B"/>
    <w:rsid w:val="006B3B77"/>
    <w:rsid w:val="006C2B1B"/>
    <w:rsid w:val="006C78DE"/>
    <w:rsid w:val="006D23FF"/>
    <w:rsid w:val="006D7ED2"/>
    <w:rsid w:val="006E3B1E"/>
    <w:rsid w:val="006E5F73"/>
    <w:rsid w:val="006E7D1D"/>
    <w:rsid w:val="006F06D7"/>
    <w:rsid w:val="006F06E5"/>
    <w:rsid w:val="006F22DD"/>
    <w:rsid w:val="006F7354"/>
    <w:rsid w:val="00712631"/>
    <w:rsid w:val="0072764A"/>
    <w:rsid w:val="00732A1E"/>
    <w:rsid w:val="00734CB1"/>
    <w:rsid w:val="00741437"/>
    <w:rsid w:val="007506CF"/>
    <w:rsid w:val="00760B24"/>
    <w:rsid w:val="00761947"/>
    <w:rsid w:val="007620DC"/>
    <w:rsid w:val="00763240"/>
    <w:rsid w:val="00776421"/>
    <w:rsid w:val="007803F9"/>
    <w:rsid w:val="007814D1"/>
    <w:rsid w:val="00783248"/>
    <w:rsid w:val="00786498"/>
    <w:rsid w:val="00787C36"/>
    <w:rsid w:val="007A2087"/>
    <w:rsid w:val="007A3D13"/>
    <w:rsid w:val="007B3AA3"/>
    <w:rsid w:val="007C2A0A"/>
    <w:rsid w:val="007C54FD"/>
    <w:rsid w:val="007D252F"/>
    <w:rsid w:val="007D2A81"/>
    <w:rsid w:val="007D3AB0"/>
    <w:rsid w:val="007D5C2B"/>
    <w:rsid w:val="007D6B1A"/>
    <w:rsid w:val="007F0716"/>
    <w:rsid w:val="007F7F8C"/>
    <w:rsid w:val="00800096"/>
    <w:rsid w:val="00801899"/>
    <w:rsid w:val="008074B1"/>
    <w:rsid w:val="00812B87"/>
    <w:rsid w:val="0081338D"/>
    <w:rsid w:val="008219C9"/>
    <w:rsid w:val="00826A87"/>
    <w:rsid w:val="0082780D"/>
    <w:rsid w:val="00827C7F"/>
    <w:rsid w:val="00834F41"/>
    <w:rsid w:val="008351C6"/>
    <w:rsid w:val="008359E6"/>
    <w:rsid w:val="0084217F"/>
    <w:rsid w:val="0084705F"/>
    <w:rsid w:val="0084749A"/>
    <w:rsid w:val="0085005A"/>
    <w:rsid w:val="008522E8"/>
    <w:rsid w:val="00855284"/>
    <w:rsid w:val="0085562B"/>
    <w:rsid w:val="00862D63"/>
    <w:rsid w:val="0086423B"/>
    <w:rsid w:val="00874C14"/>
    <w:rsid w:val="00875900"/>
    <w:rsid w:val="00876603"/>
    <w:rsid w:val="00880C18"/>
    <w:rsid w:val="008845B5"/>
    <w:rsid w:val="00884AA2"/>
    <w:rsid w:val="0088530C"/>
    <w:rsid w:val="00885EA2"/>
    <w:rsid w:val="00886A97"/>
    <w:rsid w:val="00887C3A"/>
    <w:rsid w:val="00893176"/>
    <w:rsid w:val="008B3DC5"/>
    <w:rsid w:val="008B42EC"/>
    <w:rsid w:val="008B6BEA"/>
    <w:rsid w:val="008C10FF"/>
    <w:rsid w:val="008C515D"/>
    <w:rsid w:val="008D4178"/>
    <w:rsid w:val="008D5B0E"/>
    <w:rsid w:val="008E247D"/>
    <w:rsid w:val="008E2ED0"/>
    <w:rsid w:val="008F2042"/>
    <w:rsid w:val="008F3B06"/>
    <w:rsid w:val="0091220B"/>
    <w:rsid w:val="009130EB"/>
    <w:rsid w:val="00913156"/>
    <w:rsid w:val="0092199D"/>
    <w:rsid w:val="00925C6D"/>
    <w:rsid w:val="00932BA9"/>
    <w:rsid w:val="009352A2"/>
    <w:rsid w:val="009401EC"/>
    <w:rsid w:val="00940FF0"/>
    <w:rsid w:val="009442F3"/>
    <w:rsid w:val="00952672"/>
    <w:rsid w:val="00954634"/>
    <w:rsid w:val="00955365"/>
    <w:rsid w:val="00956B4E"/>
    <w:rsid w:val="00957C93"/>
    <w:rsid w:val="00961FB5"/>
    <w:rsid w:val="00962A9C"/>
    <w:rsid w:val="0097006D"/>
    <w:rsid w:val="00971C15"/>
    <w:rsid w:val="00972B6E"/>
    <w:rsid w:val="00975A1A"/>
    <w:rsid w:val="00976B74"/>
    <w:rsid w:val="009810DF"/>
    <w:rsid w:val="0098111B"/>
    <w:rsid w:val="00985945"/>
    <w:rsid w:val="0099470A"/>
    <w:rsid w:val="009A3D73"/>
    <w:rsid w:val="009A6AEA"/>
    <w:rsid w:val="009B2978"/>
    <w:rsid w:val="009B7046"/>
    <w:rsid w:val="009B7F28"/>
    <w:rsid w:val="009C4A00"/>
    <w:rsid w:val="009D0D79"/>
    <w:rsid w:val="009D1E28"/>
    <w:rsid w:val="009D3060"/>
    <w:rsid w:val="009D42EF"/>
    <w:rsid w:val="009D77C8"/>
    <w:rsid w:val="009E0D42"/>
    <w:rsid w:val="009E792C"/>
    <w:rsid w:val="009F0E19"/>
    <w:rsid w:val="009F5FB1"/>
    <w:rsid w:val="009F5FDD"/>
    <w:rsid w:val="00A10272"/>
    <w:rsid w:val="00A1398A"/>
    <w:rsid w:val="00A13B3B"/>
    <w:rsid w:val="00A26188"/>
    <w:rsid w:val="00A313C6"/>
    <w:rsid w:val="00A330EE"/>
    <w:rsid w:val="00A37A7F"/>
    <w:rsid w:val="00A43BE5"/>
    <w:rsid w:val="00A565F4"/>
    <w:rsid w:val="00A75119"/>
    <w:rsid w:val="00A77E90"/>
    <w:rsid w:val="00A87581"/>
    <w:rsid w:val="00A904B5"/>
    <w:rsid w:val="00A90B4F"/>
    <w:rsid w:val="00AA2548"/>
    <w:rsid w:val="00AA3DC3"/>
    <w:rsid w:val="00AA3FE2"/>
    <w:rsid w:val="00AA4B25"/>
    <w:rsid w:val="00AB2708"/>
    <w:rsid w:val="00AB2F3A"/>
    <w:rsid w:val="00AB73D7"/>
    <w:rsid w:val="00AD08C0"/>
    <w:rsid w:val="00AD4816"/>
    <w:rsid w:val="00AD5594"/>
    <w:rsid w:val="00AD6A09"/>
    <w:rsid w:val="00AE49CC"/>
    <w:rsid w:val="00AE4D88"/>
    <w:rsid w:val="00AE6376"/>
    <w:rsid w:val="00AF0B7E"/>
    <w:rsid w:val="00AF23CC"/>
    <w:rsid w:val="00AF2681"/>
    <w:rsid w:val="00AF2A70"/>
    <w:rsid w:val="00AF596B"/>
    <w:rsid w:val="00AF5CA3"/>
    <w:rsid w:val="00B12D4D"/>
    <w:rsid w:val="00B16220"/>
    <w:rsid w:val="00B321BA"/>
    <w:rsid w:val="00B3276C"/>
    <w:rsid w:val="00B34064"/>
    <w:rsid w:val="00B347A2"/>
    <w:rsid w:val="00B36185"/>
    <w:rsid w:val="00B4210D"/>
    <w:rsid w:val="00B42A31"/>
    <w:rsid w:val="00B43F9E"/>
    <w:rsid w:val="00B44449"/>
    <w:rsid w:val="00B44D00"/>
    <w:rsid w:val="00B45345"/>
    <w:rsid w:val="00B4566A"/>
    <w:rsid w:val="00B50996"/>
    <w:rsid w:val="00B53E93"/>
    <w:rsid w:val="00B5624B"/>
    <w:rsid w:val="00B6347E"/>
    <w:rsid w:val="00B668B9"/>
    <w:rsid w:val="00B675E9"/>
    <w:rsid w:val="00B83A1A"/>
    <w:rsid w:val="00B84323"/>
    <w:rsid w:val="00B85640"/>
    <w:rsid w:val="00B909A2"/>
    <w:rsid w:val="00B931E7"/>
    <w:rsid w:val="00B93F48"/>
    <w:rsid w:val="00B9419E"/>
    <w:rsid w:val="00B942F3"/>
    <w:rsid w:val="00B96159"/>
    <w:rsid w:val="00BA1BEE"/>
    <w:rsid w:val="00BB3007"/>
    <w:rsid w:val="00BB3491"/>
    <w:rsid w:val="00BB680D"/>
    <w:rsid w:val="00BC2064"/>
    <w:rsid w:val="00BD05D4"/>
    <w:rsid w:val="00BD2B02"/>
    <w:rsid w:val="00BD3674"/>
    <w:rsid w:val="00BE3C2D"/>
    <w:rsid w:val="00BE45FB"/>
    <w:rsid w:val="00BF4E5A"/>
    <w:rsid w:val="00BF67F9"/>
    <w:rsid w:val="00C0064E"/>
    <w:rsid w:val="00C0094F"/>
    <w:rsid w:val="00C043BF"/>
    <w:rsid w:val="00C14B2B"/>
    <w:rsid w:val="00C159B4"/>
    <w:rsid w:val="00C16FAD"/>
    <w:rsid w:val="00C26DB6"/>
    <w:rsid w:val="00C302E5"/>
    <w:rsid w:val="00C304D5"/>
    <w:rsid w:val="00C3768D"/>
    <w:rsid w:val="00C378CF"/>
    <w:rsid w:val="00C437B0"/>
    <w:rsid w:val="00C45554"/>
    <w:rsid w:val="00C47A65"/>
    <w:rsid w:val="00C52A50"/>
    <w:rsid w:val="00C61143"/>
    <w:rsid w:val="00C617D8"/>
    <w:rsid w:val="00C617DE"/>
    <w:rsid w:val="00C63A10"/>
    <w:rsid w:val="00C64E05"/>
    <w:rsid w:val="00C6636B"/>
    <w:rsid w:val="00C666E0"/>
    <w:rsid w:val="00C67593"/>
    <w:rsid w:val="00C72475"/>
    <w:rsid w:val="00C75004"/>
    <w:rsid w:val="00C863E6"/>
    <w:rsid w:val="00C90DB1"/>
    <w:rsid w:val="00C9766A"/>
    <w:rsid w:val="00CA5821"/>
    <w:rsid w:val="00CA717F"/>
    <w:rsid w:val="00CB0ACE"/>
    <w:rsid w:val="00CB4E31"/>
    <w:rsid w:val="00CB553C"/>
    <w:rsid w:val="00CD312F"/>
    <w:rsid w:val="00CE0FA9"/>
    <w:rsid w:val="00CE3EA7"/>
    <w:rsid w:val="00CF5D08"/>
    <w:rsid w:val="00D31697"/>
    <w:rsid w:val="00D34B5C"/>
    <w:rsid w:val="00D35E1C"/>
    <w:rsid w:val="00D40942"/>
    <w:rsid w:val="00D55663"/>
    <w:rsid w:val="00D56577"/>
    <w:rsid w:val="00D64A14"/>
    <w:rsid w:val="00D66A12"/>
    <w:rsid w:val="00D708AE"/>
    <w:rsid w:val="00D74019"/>
    <w:rsid w:val="00D74982"/>
    <w:rsid w:val="00D75E60"/>
    <w:rsid w:val="00D8094F"/>
    <w:rsid w:val="00D81AE9"/>
    <w:rsid w:val="00D81F89"/>
    <w:rsid w:val="00D84105"/>
    <w:rsid w:val="00D90229"/>
    <w:rsid w:val="00D928FE"/>
    <w:rsid w:val="00DA0094"/>
    <w:rsid w:val="00DA3048"/>
    <w:rsid w:val="00DB2EED"/>
    <w:rsid w:val="00DB398F"/>
    <w:rsid w:val="00DC0073"/>
    <w:rsid w:val="00DC0125"/>
    <w:rsid w:val="00DC1140"/>
    <w:rsid w:val="00DE3CD8"/>
    <w:rsid w:val="00DF3A7B"/>
    <w:rsid w:val="00DF53F7"/>
    <w:rsid w:val="00E00EC0"/>
    <w:rsid w:val="00E0212D"/>
    <w:rsid w:val="00E02FA8"/>
    <w:rsid w:val="00E0389D"/>
    <w:rsid w:val="00E041F5"/>
    <w:rsid w:val="00E06AD0"/>
    <w:rsid w:val="00E06FCA"/>
    <w:rsid w:val="00E0718E"/>
    <w:rsid w:val="00E2187A"/>
    <w:rsid w:val="00E26383"/>
    <w:rsid w:val="00E32F1E"/>
    <w:rsid w:val="00E37A25"/>
    <w:rsid w:val="00E40C30"/>
    <w:rsid w:val="00E41EC8"/>
    <w:rsid w:val="00E436AC"/>
    <w:rsid w:val="00E51330"/>
    <w:rsid w:val="00E534C7"/>
    <w:rsid w:val="00E57A93"/>
    <w:rsid w:val="00E6271C"/>
    <w:rsid w:val="00E640F7"/>
    <w:rsid w:val="00E70488"/>
    <w:rsid w:val="00E75623"/>
    <w:rsid w:val="00E76128"/>
    <w:rsid w:val="00E83B2C"/>
    <w:rsid w:val="00E84575"/>
    <w:rsid w:val="00E9648C"/>
    <w:rsid w:val="00EA0429"/>
    <w:rsid w:val="00EA3F12"/>
    <w:rsid w:val="00EB113B"/>
    <w:rsid w:val="00EB119E"/>
    <w:rsid w:val="00EB38E8"/>
    <w:rsid w:val="00EB51EA"/>
    <w:rsid w:val="00EC7A1C"/>
    <w:rsid w:val="00EC7F89"/>
    <w:rsid w:val="00ED47B1"/>
    <w:rsid w:val="00EE5A68"/>
    <w:rsid w:val="00EF394E"/>
    <w:rsid w:val="00EF3DE6"/>
    <w:rsid w:val="00EF4871"/>
    <w:rsid w:val="00EF60F5"/>
    <w:rsid w:val="00F00C29"/>
    <w:rsid w:val="00F020D3"/>
    <w:rsid w:val="00F060F0"/>
    <w:rsid w:val="00F06B19"/>
    <w:rsid w:val="00F12F76"/>
    <w:rsid w:val="00F264F4"/>
    <w:rsid w:val="00F2679B"/>
    <w:rsid w:val="00F33A9E"/>
    <w:rsid w:val="00F33F2D"/>
    <w:rsid w:val="00F36DC3"/>
    <w:rsid w:val="00F44968"/>
    <w:rsid w:val="00F47317"/>
    <w:rsid w:val="00F47E1F"/>
    <w:rsid w:val="00F50D9C"/>
    <w:rsid w:val="00F5537D"/>
    <w:rsid w:val="00F612C7"/>
    <w:rsid w:val="00F64422"/>
    <w:rsid w:val="00F65D71"/>
    <w:rsid w:val="00F7386D"/>
    <w:rsid w:val="00F73BD9"/>
    <w:rsid w:val="00F772A3"/>
    <w:rsid w:val="00F80AE4"/>
    <w:rsid w:val="00F8440E"/>
    <w:rsid w:val="00F87EFB"/>
    <w:rsid w:val="00F90127"/>
    <w:rsid w:val="00F9279B"/>
    <w:rsid w:val="00F93150"/>
    <w:rsid w:val="00F944D9"/>
    <w:rsid w:val="00FB06B9"/>
    <w:rsid w:val="00FB4240"/>
    <w:rsid w:val="00FC07F2"/>
    <w:rsid w:val="00FC1BED"/>
    <w:rsid w:val="00FC4FF3"/>
    <w:rsid w:val="00FD4B0C"/>
    <w:rsid w:val="00FD6A57"/>
    <w:rsid w:val="00FD7A6C"/>
    <w:rsid w:val="00FE0C9E"/>
    <w:rsid w:val="00FE6638"/>
    <w:rsid w:val="00FF7FD1"/>
    <w:rsid w:val="54177111"/>
    <w:rsid w:val="557D3887"/>
    <w:rsid w:val="75810E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7F8809"/>
  <w15:chartTrackingRefBased/>
  <w15:docId w15:val="{3FE25418-CB9B-4F8E-81C3-59FE0796E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lsdException w:name="Subtitle" w:qFormat="1"/>
    <w:lsdException w:name="Block Text" w:qFormat="1"/>
    <w:lsdException w:name="Hyperlink" w:uiPriority="99"/>
    <w:lsdException w:name="Strong" w:qFormat="1"/>
    <w:lsdException w:name="Emphasis" w:qFormat="1"/>
    <w:lsdException w:name="Document Map" w:qFormat="1"/>
    <w:lsdException w:name="Plain Text" w:qFormat="1"/>
    <w:lsdException w:name="HTML Top of Form" w:semiHidden="1" w:uiPriority="99" w:unhideWhenUsed="1"/>
    <w:lsdException w:name="HTML Bottom of Form" w:semiHidden="1" w:uiPriority="99" w:unhideWhenUsed="1"/>
    <w:lsdException w:name="Normal (Web)"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C0064E"/>
    <w:pPr>
      <w:widowControl w:val="0"/>
      <w:spacing w:after="160" w:line="278" w:lineRule="auto"/>
    </w:pPr>
    <w:rPr>
      <w:rFonts w:ascii="等线" w:eastAsia="等线" w:hAnsi="等线"/>
      <w:kern w:val="2"/>
      <w:sz w:val="22"/>
      <w:szCs w:val="24"/>
    </w:rPr>
  </w:style>
  <w:style w:type="paragraph" w:styleId="1">
    <w:name w:val="heading 1"/>
    <w:basedOn w:val="a"/>
    <w:next w:val="a"/>
    <w:link w:val="10"/>
    <w:uiPriority w:val="9"/>
    <w:qFormat/>
    <w:pPr>
      <w:keepNext/>
      <w:keepLines/>
      <w:spacing w:before="340" w:after="330" w:line="578" w:lineRule="auto"/>
      <w:outlineLvl w:val="0"/>
    </w:pPr>
    <w:rPr>
      <w:b/>
      <w:bCs/>
      <w:kern w:val="44"/>
      <w:szCs w:val="44"/>
    </w:rPr>
  </w:style>
  <w:style w:type="paragraph" w:styleId="2">
    <w:name w:val="heading 2"/>
    <w:basedOn w:val="a"/>
    <w:next w:val="a"/>
    <w:uiPriority w:val="9"/>
    <w:qFormat/>
    <w:pPr>
      <w:keepNext/>
      <w:keepLines/>
      <w:spacing w:before="260" w:after="260" w:line="416" w:lineRule="auto"/>
      <w:outlineLvl w:val="1"/>
    </w:pPr>
    <w:rPr>
      <w:rFonts w:ascii="Arial" w:hAnsi="Arial"/>
      <w:b/>
      <w:bCs/>
      <w:sz w:val="32"/>
      <w:szCs w:val="32"/>
    </w:rPr>
  </w:style>
  <w:style w:type="paragraph" w:styleId="3">
    <w:name w:val="heading 3"/>
    <w:basedOn w:val="a"/>
    <w:next w:val="a"/>
    <w:uiPriority w:val="9"/>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rsid w:val="00C0064E"/>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rsid w:val="00C0064E"/>
  </w:style>
  <w:style w:type="character" w:styleId="a3">
    <w:name w:val="line number"/>
    <w:basedOn w:val="a0"/>
  </w:style>
  <w:style w:type="character" w:styleId="a4">
    <w:name w:val="page number"/>
    <w:basedOn w:val="a0"/>
  </w:style>
  <w:style w:type="character" w:customStyle="1" w:styleId="a5">
    <w:name w:val="文本块 字符"/>
    <w:link w:val="a6"/>
    <w:qFormat/>
    <w:rPr>
      <w:rFonts w:eastAsia="宋体"/>
      <w:kern w:val="2"/>
      <w:sz w:val="15"/>
      <w:szCs w:val="24"/>
      <w:lang w:val="en-US" w:eastAsia="zh-CN" w:bidi="ar-SA"/>
    </w:rPr>
  </w:style>
  <w:style w:type="character" w:customStyle="1" w:styleId="10">
    <w:name w:val="标题 1 字符"/>
    <w:link w:val="1"/>
    <w:qFormat/>
    <w:rPr>
      <w:rFonts w:eastAsia="黑体"/>
      <w:b/>
      <w:bCs/>
      <w:kern w:val="44"/>
      <w:sz w:val="44"/>
      <w:szCs w:val="44"/>
      <w:lang w:val="en-US" w:eastAsia="zh-CN" w:bidi="ar-SA"/>
    </w:rPr>
  </w:style>
  <w:style w:type="character" w:customStyle="1" w:styleId="MTDisplayEquationChar">
    <w:name w:val="MTDisplayEquation Char"/>
    <w:link w:val="MTDisplayEquation"/>
    <w:qFormat/>
    <w:rPr>
      <w:rFonts w:eastAsia="宋体"/>
      <w:kern w:val="2"/>
      <w:sz w:val="24"/>
      <w:szCs w:val="22"/>
      <w:lang w:val="en-US" w:eastAsia="zh-CN" w:bidi="ar-SA"/>
    </w:rPr>
  </w:style>
  <w:style w:type="character" w:customStyle="1" w:styleId="11Char">
    <w:name w:val="11一级标题 Char"/>
    <w:link w:val="11"/>
    <w:qFormat/>
    <w:rPr>
      <w:rFonts w:eastAsia="黑体"/>
      <w:b/>
      <w:bCs/>
      <w:kern w:val="44"/>
      <w:position w:val="22"/>
      <w:sz w:val="28"/>
      <w:szCs w:val="28"/>
      <w:lang w:val="en-US" w:eastAsia="zh-CN" w:bidi="ar-SA"/>
    </w:rPr>
  </w:style>
  <w:style w:type="paragraph" w:styleId="a7">
    <w:name w:val="Document Map"/>
    <w:basedOn w:val="a"/>
    <w:qFormat/>
    <w:rPr>
      <w:sz w:val="21"/>
    </w:rPr>
  </w:style>
  <w:style w:type="paragraph" w:styleId="a8">
    <w:name w:val="Body Text"/>
    <w:basedOn w:val="a"/>
    <w:pPr>
      <w:spacing w:after="120"/>
    </w:pPr>
  </w:style>
  <w:style w:type="paragraph" w:styleId="a9">
    <w:name w:val="footer"/>
    <w:basedOn w:val="a"/>
    <w:pPr>
      <w:tabs>
        <w:tab w:val="center" w:pos="4153"/>
        <w:tab w:val="right" w:pos="8306"/>
      </w:tabs>
      <w:snapToGrid w:val="0"/>
    </w:pPr>
    <w:rPr>
      <w:sz w:val="18"/>
      <w:szCs w:val="18"/>
    </w:rPr>
  </w:style>
  <w:style w:type="paragraph" w:styleId="a6">
    <w:name w:val="Block Text"/>
    <w:basedOn w:val="a"/>
    <w:link w:val="a5"/>
    <w:qFormat/>
    <w:pPr>
      <w:spacing w:after="0"/>
      <w:ind w:left="567" w:hanging="567"/>
    </w:pPr>
    <w:rPr>
      <w:rFonts w:eastAsia="宋体"/>
      <w:sz w:val="15"/>
    </w:rPr>
  </w:style>
  <w:style w:type="paragraph" w:styleId="aa">
    <w:name w:val="Title"/>
    <w:basedOn w:val="a"/>
    <w:qFormat/>
    <w:pPr>
      <w:spacing w:before="240" w:after="60"/>
      <w:jc w:val="center"/>
      <w:outlineLvl w:val="0"/>
    </w:pPr>
    <w:rPr>
      <w:rFonts w:ascii="Arial" w:eastAsia="宋体" w:hAnsi="Arial" w:cs="Arial"/>
      <w:b/>
      <w:bCs/>
      <w:sz w:val="32"/>
      <w:szCs w:val="32"/>
    </w:rPr>
  </w:style>
  <w:style w:type="paragraph" w:styleId="ab">
    <w:name w:val="Plain Text"/>
    <w:basedOn w:val="a"/>
    <w:qFormat/>
    <w:rPr>
      <w:rFonts w:ascii="宋体" w:eastAsia="宋体" w:hAnsi="Courier New" w:cs="Courier New"/>
      <w:sz w:val="21"/>
      <w:szCs w:val="21"/>
    </w:rPr>
  </w:style>
  <w:style w:type="paragraph" w:styleId="ac">
    <w:name w:val="header"/>
    <w:basedOn w:val="a"/>
    <w:pPr>
      <w:pBdr>
        <w:bottom w:val="single" w:sz="6" w:space="1" w:color="auto"/>
      </w:pBdr>
      <w:tabs>
        <w:tab w:val="center" w:pos="4153"/>
        <w:tab w:val="right" w:pos="8306"/>
      </w:tabs>
      <w:snapToGrid w:val="0"/>
      <w:jc w:val="center"/>
    </w:pPr>
    <w:rPr>
      <w:sz w:val="18"/>
      <w:szCs w:val="18"/>
    </w:rPr>
  </w:style>
  <w:style w:type="paragraph" w:customStyle="1" w:styleId="MTDisplayEquation">
    <w:name w:val="MTDisplayEquation"/>
    <w:basedOn w:val="a"/>
    <w:next w:val="a"/>
    <w:link w:val="MTDisplayEquationChar"/>
    <w:qFormat/>
    <w:pPr>
      <w:tabs>
        <w:tab w:val="center" w:pos="4160"/>
        <w:tab w:val="right" w:pos="8300"/>
      </w:tabs>
      <w:spacing w:after="0" w:line="264" w:lineRule="auto"/>
      <w:ind w:firstLineChars="200" w:firstLine="200"/>
    </w:pPr>
    <w:rPr>
      <w:rFonts w:eastAsia="宋体"/>
      <w:sz w:val="24"/>
      <w:szCs w:val="22"/>
    </w:rPr>
  </w:style>
  <w:style w:type="paragraph" w:customStyle="1" w:styleId="07">
    <w:name w:val="07英文姓名"/>
    <w:basedOn w:val="03"/>
    <w:qFormat/>
    <w:rPr>
      <w:rFonts w:eastAsia="Times New Roman"/>
      <w:w w:val="100"/>
      <w:sz w:val="21"/>
    </w:rPr>
  </w:style>
  <w:style w:type="paragraph" w:customStyle="1" w:styleId="17">
    <w:name w:val="17参考文献"/>
    <w:qFormat/>
    <w:pPr>
      <w:tabs>
        <w:tab w:val="left" w:pos="510"/>
      </w:tabs>
      <w:spacing w:line="260" w:lineRule="atLeast"/>
      <w:ind w:left="510" w:hanging="510"/>
      <w:jc w:val="both"/>
    </w:pPr>
    <w:rPr>
      <w:kern w:val="2"/>
      <w:sz w:val="15"/>
      <w:szCs w:val="24"/>
    </w:rPr>
  </w:style>
  <w:style w:type="paragraph" w:customStyle="1" w:styleId="10505">
    <w:name w:val="样式 1首页顶部引用格式 + 段前: 0.5 行 段后: 0.5 行"/>
    <w:basedOn w:val="01"/>
    <w:qFormat/>
  </w:style>
  <w:style w:type="paragraph" w:customStyle="1" w:styleId="03">
    <w:name w:val="03中文姓名"/>
    <w:basedOn w:val="a"/>
    <w:qFormat/>
    <w:pPr>
      <w:spacing w:after="50"/>
      <w:jc w:val="center"/>
    </w:pPr>
    <w:rPr>
      <w:rFonts w:eastAsia="仿宋"/>
      <w:w w:val="85"/>
      <w:sz w:val="24"/>
      <w:szCs w:val="28"/>
    </w:rPr>
  </w:style>
  <w:style w:type="paragraph" w:customStyle="1" w:styleId="16">
    <w:name w:val="16公式编号"/>
    <w:qFormat/>
    <w:pPr>
      <w:widowControl w:val="0"/>
      <w:tabs>
        <w:tab w:val="right" w:pos="4536"/>
        <w:tab w:val="right" w:pos="9680"/>
      </w:tabs>
      <w:spacing w:line="312" w:lineRule="atLeast"/>
    </w:pPr>
    <w:rPr>
      <w:kern w:val="2"/>
      <w:sz w:val="21"/>
      <w:szCs w:val="21"/>
    </w:rPr>
  </w:style>
  <w:style w:type="paragraph" w:customStyle="1" w:styleId="11">
    <w:name w:val="11一级标题"/>
    <w:basedOn w:val="1"/>
    <w:link w:val="11Char"/>
    <w:qFormat/>
    <w:pPr>
      <w:spacing w:before="0" w:after="0" w:line="624" w:lineRule="atLeast"/>
    </w:pPr>
    <w:rPr>
      <w:b w:val="0"/>
      <w:position w:val="22"/>
      <w:sz w:val="28"/>
      <w:szCs w:val="28"/>
    </w:rPr>
  </w:style>
  <w:style w:type="paragraph" w:customStyle="1" w:styleId="15">
    <w:name w:val="15表题"/>
    <w:basedOn w:val="04"/>
    <w:qFormat/>
    <w:pPr>
      <w:spacing w:line="260" w:lineRule="atLeast"/>
      <w:ind w:firstLineChars="0" w:firstLine="0"/>
    </w:pPr>
    <w:rPr>
      <w:rFonts w:eastAsia="黑体"/>
      <w:sz w:val="18"/>
    </w:rPr>
  </w:style>
  <w:style w:type="paragraph" w:customStyle="1" w:styleId="06">
    <w:name w:val="06英文题目"/>
    <w:qFormat/>
    <w:pPr>
      <w:jc w:val="center"/>
    </w:pPr>
    <w:rPr>
      <w:rFonts w:cs="Arial"/>
      <w:b/>
      <w:bCs/>
      <w:kern w:val="2"/>
      <w:sz w:val="28"/>
      <w:szCs w:val="32"/>
    </w:rPr>
  </w:style>
  <w:style w:type="paragraph" w:customStyle="1" w:styleId="170">
    <w:name w:val="17+参考文献英文翻译"/>
    <w:qFormat/>
    <w:pPr>
      <w:spacing w:line="260" w:lineRule="atLeast"/>
      <w:ind w:left="510"/>
    </w:pPr>
    <w:rPr>
      <w:rFonts w:eastAsia="Times New Roman"/>
      <w:kern w:val="2"/>
      <w:sz w:val="15"/>
      <w:szCs w:val="24"/>
    </w:rPr>
  </w:style>
  <w:style w:type="paragraph" w:customStyle="1" w:styleId="09">
    <w:name w:val="09英文摘要、关键词"/>
    <w:basedOn w:val="05"/>
    <w:qFormat/>
    <w:pPr>
      <w:tabs>
        <w:tab w:val="clear" w:pos="567"/>
        <w:tab w:val="clear" w:pos="624"/>
      </w:tabs>
      <w:ind w:left="0" w:right="0"/>
    </w:pPr>
  </w:style>
  <w:style w:type="paragraph" w:customStyle="1" w:styleId="12">
    <w:name w:val="12二级标题"/>
    <w:basedOn w:val="2"/>
    <w:qFormat/>
    <w:pPr>
      <w:spacing w:before="0" w:after="0" w:line="312" w:lineRule="exact"/>
    </w:pPr>
    <w:rPr>
      <w:rFonts w:ascii="Times New Roman" w:hAnsi="Times New Roman"/>
      <w:b w:val="0"/>
      <w:sz w:val="24"/>
    </w:rPr>
  </w:style>
  <w:style w:type="paragraph" w:customStyle="1" w:styleId="13">
    <w:name w:val="1磅行距"/>
    <w:basedOn w:val="02"/>
    <w:qFormat/>
    <w:pPr>
      <w:spacing w:beforeLines="0" w:before="0" w:afterLines="0" w:after="0" w:line="20" w:lineRule="exact"/>
      <w:outlineLvl w:val="9"/>
    </w:pPr>
    <w:rPr>
      <w:sz w:val="21"/>
    </w:rPr>
  </w:style>
  <w:style w:type="paragraph" w:customStyle="1" w:styleId="05">
    <w:name w:val="05中文摘要、关键词"/>
    <w:basedOn w:val="100"/>
    <w:qFormat/>
    <w:pPr>
      <w:tabs>
        <w:tab w:val="right" w:pos="567"/>
        <w:tab w:val="right" w:pos="624"/>
      </w:tabs>
      <w:ind w:left="567" w:right="567" w:firstLineChars="0" w:firstLine="0"/>
    </w:pPr>
    <w:rPr>
      <w:rFonts w:eastAsia="楷体"/>
    </w:rPr>
  </w:style>
  <w:style w:type="paragraph" w:customStyle="1" w:styleId="14">
    <w:name w:val="14图题"/>
    <w:basedOn w:val="04"/>
    <w:qFormat/>
    <w:pPr>
      <w:spacing w:line="260" w:lineRule="atLeast"/>
      <w:ind w:firstLineChars="0" w:firstLine="0"/>
    </w:pPr>
    <w:rPr>
      <w:sz w:val="18"/>
    </w:rPr>
  </w:style>
  <w:style w:type="paragraph" w:customStyle="1" w:styleId="04">
    <w:name w:val="04中文单位"/>
    <w:basedOn w:val="100"/>
    <w:qFormat/>
    <w:pPr>
      <w:spacing w:line="200" w:lineRule="atLeast"/>
      <w:jc w:val="center"/>
    </w:pPr>
    <w:rPr>
      <w:sz w:val="15"/>
    </w:rPr>
  </w:style>
  <w:style w:type="paragraph" w:customStyle="1" w:styleId="100">
    <w:name w:val="10正文"/>
    <w:basedOn w:val="a8"/>
    <w:qFormat/>
    <w:rsid w:val="00BF67F9"/>
    <w:pPr>
      <w:spacing w:after="0" w:line="312" w:lineRule="atLeast"/>
      <w:ind w:firstLineChars="200" w:firstLine="420"/>
    </w:pPr>
    <w:rPr>
      <w:rFonts w:eastAsia="宋体"/>
      <w:sz w:val="21"/>
    </w:rPr>
  </w:style>
  <w:style w:type="paragraph" w:customStyle="1" w:styleId="08">
    <w:name w:val="08英文单位"/>
    <w:basedOn w:val="04"/>
    <w:qFormat/>
    <w:pPr>
      <w:ind w:firstLine="200"/>
    </w:pPr>
    <w:rPr>
      <w:i/>
    </w:rPr>
  </w:style>
  <w:style w:type="paragraph" w:customStyle="1" w:styleId="02">
    <w:name w:val="02论文题目"/>
    <w:basedOn w:val="aa"/>
    <w:qFormat/>
    <w:pPr>
      <w:spacing w:beforeLines="100" w:before="100" w:afterLines="100" w:after="100"/>
    </w:pPr>
    <w:rPr>
      <w:rFonts w:ascii="Times New Roman" w:eastAsia="黑体" w:hAnsi="Times New Roman"/>
      <w:b w:val="0"/>
    </w:rPr>
  </w:style>
  <w:style w:type="paragraph" w:customStyle="1" w:styleId="01">
    <w:name w:val="01首页顶部引用格式"/>
    <w:basedOn w:val="a"/>
    <w:qFormat/>
    <w:pPr>
      <w:spacing w:after="0" w:line="280" w:lineRule="exact"/>
    </w:pPr>
    <w:rPr>
      <w:rFonts w:eastAsia="宋体" w:cs="宋体"/>
      <w:sz w:val="18"/>
      <w:szCs w:val="20"/>
    </w:rPr>
  </w:style>
  <w:style w:type="paragraph" w:customStyle="1" w:styleId="130">
    <w:name w:val="13三级标题"/>
    <w:basedOn w:val="3"/>
    <w:qFormat/>
    <w:pPr>
      <w:spacing w:before="0" w:after="0" w:line="312" w:lineRule="atLeast"/>
    </w:pPr>
    <w:rPr>
      <w:rFonts w:eastAsia="宋体"/>
      <w:b w:val="0"/>
      <w:sz w:val="21"/>
    </w:rPr>
  </w:style>
  <w:style w:type="paragraph" w:customStyle="1" w:styleId="18">
    <w:name w:val="18脚注"/>
    <w:basedOn w:val="100"/>
    <w:qFormat/>
    <w:pPr>
      <w:spacing w:line="240" w:lineRule="atLeast"/>
      <w:ind w:left="684" w:hangingChars="400" w:hanging="400"/>
    </w:pPr>
    <w:rPr>
      <w:sz w:val="15"/>
      <w:szCs w:val="15"/>
    </w:rPr>
  </w:style>
  <w:style w:type="paragraph" w:customStyle="1" w:styleId="050">
    <w:name w:val="0.5磅缩字间距"/>
    <w:basedOn w:val="100"/>
    <w:qFormat/>
    <w:rPr>
      <w:spacing w:val="-10"/>
    </w:rPr>
  </w:style>
  <w:style w:type="table" w:styleId="19">
    <w:name w:val="Table Colorful 1"/>
    <w:basedOn w:val="a1"/>
    <w:pPr>
      <w:widowControl w:val="0"/>
      <w:spacing w:beforeLines="50" w:before="156" w:afterLines="50" w:after="156"/>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ad">
    <w:name w:val="Table Theme"/>
    <w:basedOn w:val="a1"/>
    <w:pPr>
      <w:widowControl w:val="0"/>
      <w:spacing w:beforeLines="50" w:before="156" w:afterLines="50" w:after="156"/>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a">
    <w:name w:val="Table Simple 1"/>
    <w:basedOn w:val="a1"/>
    <w:pPr>
      <w:widowControl w:val="0"/>
      <w:spacing w:line="260" w:lineRule="exact"/>
      <w:jc w:val="center"/>
    </w:pPr>
    <w:rPr>
      <w:sz w:val="15"/>
      <w:szCs w:val="15"/>
    </w:rPr>
    <w:tblPr>
      <w:jc w:val="center"/>
      <w:tblBorders>
        <w:top w:val="single" w:sz="6" w:space="0" w:color="auto"/>
        <w:bottom w:val="single" w:sz="6" w:space="0" w:color="auto"/>
      </w:tblBorders>
      <w:tblCellMar>
        <w:left w:w="57" w:type="dxa"/>
        <w:right w:w="57" w:type="dxa"/>
      </w:tblCellMar>
    </w:tblPr>
    <w:trPr>
      <w:jc w:val="center"/>
    </w:trPr>
    <w:tcPr>
      <w:shd w:val="clear" w:color="auto" w:fill="auto"/>
      <w:vAlign w:val="center"/>
    </w:tc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paragraph" w:styleId="ae">
    <w:name w:val="Normal (Web)"/>
    <w:basedOn w:val="a"/>
    <w:unhideWhenUsed/>
    <w:qFormat/>
    <w:rsid w:val="00610751"/>
    <w:pPr>
      <w:widowControl/>
      <w:spacing w:before="100" w:beforeAutospacing="1" w:after="100" w:afterAutospacing="1"/>
    </w:pPr>
    <w:rPr>
      <w:rFonts w:ascii="宋体" w:eastAsia="宋体" w:hAnsi="宋体" w:cs="宋体"/>
      <w:kern w:val="0"/>
      <w:sz w:val="24"/>
    </w:rPr>
  </w:style>
  <w:style w:type="character" w:styleId="af">
    <w:name w:val="Strong"/>
    <w:qFormat/>
    <w:rsid w:val="00610751"/>
    <w:rPr>
      <w:b/>
      <w:bCs/>
    </w:rPr>
  </w:style>
  <w:style w:type="paragraph" w:styleId="af0">
    <w:name w:val="Balloon Text"/>
    <w:basedOn w:val="a"/>
    <w:link w:val="af1"/>
    <w:qFormat/>
    <w:rsid w:val="00516020"/>
    <w:pPr>
      <w:spacing w:after="0"/>
    </w:pPr>
    <w:rPr>
      <w:sz w:val="18"/>
      <w:szCs w:val="18"/>
    </w:rPr>
  </w:style>
  <w:style w:type="character" w:customStyle="1" w:styleId="af1">
    <w:name w:val="批注框文本 字符"/>
    <w:link w:val="af0"/>
    <w:qFormat/>
    <w:rsid w:val="00516020"/>
    <w:rPr>
      <w:rFonts w:eastAsia="黑体"/>
      <w:kern w:val="2"/>
      <w:sz w:val="18"/>
      <w:szCs w:val="18"/>
    </w:rPr>
  </w:style>
  <w:style w:type="character" w:customStyle="1" w:styleId="WW8Num1z0">
    <w:name w:val="WW8Num1z0"/>
    <w:qFormat/>
    <w:rsid w:val="00BF67F9"/>
  </w:style>
  <w:style w:type="character" w:customStyle="1" w:styleId="WW8Num1z1">
    <w:name w:val="WW8Num1z1"/>
    <w:qFormat/>
    <w:rsid w:val="00BF67F9"/>
    <w:rPr>
      <w:rFonts w:ascii="Wingdings" w:hAnsi="Wingdings" w:cs="Wingdings"/>
    </w:rPr>
  </w:style>
  <w:style w:type="character" w:customStyle="1" w:styleId="WW8Num2z0">
    <w:name w:val="WW8Num2z0"/>
    <w:qFormat/>
    <w:rsid w:val="00BF67F9"/>
    <w:rPr>
      <w:rFonts w:ascii="华文仿宋;华文仿宋" w:eastAsia="华文仿宋;华文仿宋" w:hAnsi="华文仿宋;华文仿宋" w:cs="华文仿宋;华文仿宋"/>
      <w:sz w:val="21"/>
    </w:rPr>
  </w:style>
  <w:style w:type="character" w:customStyle="1" w:styleId="WW8Num3z0">
    <w:name w:val="WW8Num3z0"/>
    <w:qFormat/>
    <w:rsid w:val="00BF67F9"/>
  </w:style>
  <w:style w:type="character" w:customStyle="1" w:styleId="WW8Num4z0">
    <w:name w:val="WW8Num4z0"/>
    <w:qFormat/>
    <w:rsid w:val="00BF67F9"/>
  </w:style>
  <w:style w:type="character" w:customStyle="1" w:styleId="WW8Num5z0">
    <w:name w:val="WW8Num5z0"/>
    <w:qFormat/>
    <w:rsid w:val="00BF67F9"/>
    <w:rPr>
      <w:rFonts w:ascii="华文仿宋;华文仿宋" w:eastAsia="华文仿宋;华文仿宋" w:hAnsi="华文仿宋;华文仿宋" w:cs="华文仿宋;华文仿宋"/>
    </w:rPr>
  </w:style>
  <w:style w:type="character" w:customStyle="1" w:styleId="WW8Num6z0">
    <w:name w:val="WW8Num6z0"/>
    <w:qFormat/>
    <w:rsid w:val="00BF67F9"/>
    <w:rPr>
      <w:rFonts w:ascii="Wingdings" w:hAnsi="Wingdings" w:cs="Wingdings"/>
    </w:rPr>
  </w:style>
  <w:style w:type="character" w:customStyle="1" w:styleId="WW8Num6z1">
    <w:name w:val="WW8Num6z1"/>
    <w:qFormat/>
    <w:rsid w:val="00BF67F9"/>
  </w:style>
  <w:style w:type="character" w:customStyle="1" w:styleId="WW8Num7z0">
    <w:name w:val="WW8Num7z0"/>
    <w:qFormat/>
    <w:rsid w:val="00BF67F9"/>
  </w:style>
  <w:style w:type="character" w:customStyle="1" w:styleId="WW8Num8z0">
    <w:name w:val="WW8Num8z0"/>
    <w:qFormat/>
    <w:rsid w:val="00BF67F9"/>
    <w:rPr>
      <w:rFonts w:ascii="Wingdings" w:hAnsi="Wingdings" w:cs="Wingdings"/>
    </w:rPr>
  </w:style>
  <w:style w:type="character" w:customStyle="1" w:styleId="WW8Num9z0">
    <w:name w:val="WW8Num9z0"/>
    <w:qFormat/>
    <w:rsid w:val="00BF67F9"/>
    <w:rPr>
      <w:rFonts w:ascii="华文仿宋;华文仿宋" w:eastAsia="华文仿宋;华文仿宋" w:hAnsi="华文仿宋;华文仿宋" w:cs="Times New Roman"/>
    </w:rPr>
  </w:style>
  <w:style w:type="character" w:customStyle="1" w:styleId="WW8Num10z0">
    <w:name w:val="WW8Num10z0"/>
    <w:qFormat/>
    <w:rsid w:val="00BF67F9"/>
    <w:rPr>
      <w:rFonts w:ascii="Wingdings" w:hAnsi="Wingdings" w:cs="Wingdings"/>
    </w:rPr>
  </w:style>
  <w:style w:type="character" w:customStyle="1" w:styleId="WW8Num11z0">
    <w:name w:val="WW8Num11z0"/>
    <w:qFormat/>
    <w:rsid w:val="00BF67F9"/>
    <w:rPr>
      <w:rFonts w:hint="eastAsia"/>
    </w:rPr>
  </w:style>
  <w:style w:type="character" w:customStyle="1" w:styleId="WW8Num12z0">
    <w:name w:val="WW8Num12z0"/>
    <w:qFormat/>
    <w:rsid w:val="00BF67F9"/>
    <w:rPr>
      <w:rFonts w:ascii="宋体;SimSun" w:hAnsi="宋体;SimSun" w:cs="宋体;SimSun"/>
    </w:rPr>
  </w:style>
  <w:style w:type="character" w:customStyle="1" w:styleId="WW8Num13z0">
    <w:name w:val="WW8Num13z0"/>
    <w:qFormat/>
    <w:rsid w:val="00BF67F9"/>
  </w:style>
  <w:style w:type="paragraph" w:customStyle="1" w:styleId="af2">
    <w:name w:val="标题样式"/>
    <w:basedOn w:val="a"/>
    <w:next w:val="a8"/>
    <w:qFormat/>
    <w:rsid w:val="00BF67F9"/>
    <w:pPr>
      <w:spacing w:before="240" w:after="60" w:line="240" w:lineRule="auto"/>
      <w:jc w:val="center"/>
      <w:outlineLvl w:val="0"/>
    </w:pPr>
    <w:rPr>
      <w:rFonts w:ascii="Arial" w:eastAsia="宋体;SimSun" w:hAnsi="Arial" w:cs="Arial"/>
      <w:b/>
      <w:bCs/>
      <w:sz w:val="32"/>
      <w:szCs w:val="32"/>
    </w:rPr>
  </w:style>
  <w:style w:type="paragraph" w:styleId="af3">
    <w:name w:val="List"/>
    <w:basedOn w:val="a8"/>
    <w:rsid w:val="00BF67F9"/>
    <w:pPr>
      <w:spacing w:before="120" w:line="240" w:lineRule="auto"/>
      <w:jc w:val="both"/>
    </w:pPr>
    <w:rPr>
      <w:rFonts w:ascii="Times New Roman" w:eastAsia="黑体;SimHei" w:hAnsi="Times New Roman" w:cs="Lucida Sans"/>
      <w:sz w:val="44"/>
    </w:rPr>
  </w:style>
  <w:style w:type="paragraph" w:styleId="af4">
    <w:name w:val="caption"/>
    <w:basedOn w:val="a"/>
    <w:qFormat/>
    <w:rsid w:val="00BF67F9"/>
    <w:pPr>
      <w:suppressLineNumbers/>
      <w:spacing w:before="120" w:after="120" w:line="240" w:lineRule="auto"/>
      <w:jc w:val="both"/>
    </w:pPr>
    <w:rPr>
      <w:rFonts w:ascii="Times New Roman" w:eastAsia="黑体;SimHei" w:hAnsi="Times New Roman" w:cs="Lucida Sans"/>
      <w:i/>
      <w:iCs/>
      <w:sz w:val="24"/>
    </w:rPr>
  </w:style>
  <w:style w:type="paragraph" w:customStyle="1" w:styleId="af5">
    <w:name w:val="索引"/>
    <w:basedOn w:val="a"/>
    <w:qFormat/>
    <w:rsid w:val="00BF67F9"/>
    <w:pPr>
      <w:suppressLineNumbers/>
      <w:spacing w:before="120" w:after="120" w:line="240" w:lineRule="auto"/>
      <w:jc w:val="both"/>
    </w:pPr>
    <w:rPr>
      <w:rFonts w:ascii="Times New Roman" w:eastAsia="黑体;SimHei" w:hAnsi="Times New Roman" w:cs="Lucida Sans"/>
      <w:sz w:val="44"/>
    </w:rPr>
  </w:style>
  <w:style w:type="paragraph" w:customStyle="1" w:styleId="af6">
    <w:name w:val="页眉与页脚"/>
    <w:basedOn w:val="a"/>
    <w:qFormat/>
    <w:rsid w:val="00BF67F9"/>
    <w:pPr>
      <w:suppressLineNumbers/>
      <w:tabs>
        <w:tab w:val="center" w:pos="4819"/>
        <w:tab w:val="right" w:pos="9638"/>
      </w:tabs>
      <w:spacing w:before="120" w:after="120" w:line="240" w:lineRule="auto"/>
      <w:jc w:val="both"/>
    </w:pPr>
    <w:rPr>
      <w:rFonts w:ascii="Times New Roman" w:eastAsia="黑体;SimHei" w:hAnsi="Times New Roman"/>
      <w:sz w:val="44"/>
    </w:rPr>
  </w:style>
  <w:style w:type="paragraph" w:customStyle="1" w:styleId="af7">
    <w:name w:val="框架内容"/>
    <w:basedOn w:val="a"/>
    <w:qFormat/>
    <w:rsid w:val="00BF67F9"/>
    <w:pPr>
      <w:spacing w:before="120" w:after="120" w:line="240" w:lineRule="auto"/>
      <w:jc w:val="both"/>
    </w:pPr>
    <w:rPr>
      <w:rFonts w:ascii="Times New Roman" w:eastAsia="黑体;SimHei" w:hAnsi="Times New Roman"/>
      <w:sz w:val="44"/>
    </w:rPr>
  </w:style>
  <w:style w:type="numbering" w:customStyle="1" w:styleId="WW8Num1">
    <w:name w:val="WW8Num1"/>
    <w:qFormat/>
    <w:rsid w:val="00BF67F9"/>
  </w:style>
  <w:style w:type="numbering" w:customStyle="1" w:styleId="WW8Num2">
    <w:name w:val="WW8Num2"/>
    <w:qFormat/>
    <w:rsid w:val="00BF67F9"/>
  </w:style>
  <w:style w:type="numbering" w:customStyle="1" w:styleId="WW8Num3">
    <w:name w:val="WW8Num3"/>
    <w:qFormat/>
    <w:rsid w:val="00BF67F9"/>
  </w:style>
  <w:style w:type="numbering" w:customStyle="1" w:styleId="WW8Num4">
    <w:name w:val="WW8Num4"/>
    <w:qFormat/>
    <w:rsid w:val="00BF67F9"/>
  </w:style>
  <w:style w:type="numbering" w:customStyle="1" w:styleId="WW8Num5">
    <w:name w:val="WW8Num5"/>
    <w:qFormat/>
    <w:rsid w:val="00BF67F9"/>
  </w:style>
  <w:style w:type="numbering" w:customStyle="1" w:styleId="WW8Num6">
    <w:name w:val="WW8Num6"/>
    <w:qFormat/>
    <w:rsid w:val="00BF67F9"/>
  </w:style>
  <w:style w:type="numbering" w:customStyle="1" w:styleId="WW8Num7">
    <w:name w:val="WW8Num7"/>
    <w:qFormat/>
    <w:rsid w:val="00BF67F9"/>
  </w:style>
  <w:style w:type="numbering" w:customStyle="1" w:styleId="WW8Num8">
    <w:name w:val="WW8Num8"/>
    <w:qFormat/>
    <w:rsid w:val="00BF67F9"/>
  </w:style>
  <w:style w:type="numbering" w:customStyle="1" w:styleId="WW8Num9">
    <w:name w:val="WW8Num9"/>
    <w:qFormat/>
    <w:rsid w:val="00BF67F9"/>
  </w:style>
  <w:style w:type="numbering" w:customStyle="1" w:styleId="WW8Num10">
    <w:name w:val="WW8Num10"/>
    <w:qFormat/>
    <w:rsid w:val="00BF67F9"/>
  </w:style>
  <w:style w:type="numbering" w:customStyle="1" w:styleId="WW8Num11">
    <w:name w:val="WW8Num11"/>
    <w:qFormat/>
    <w:rsid w:val="00BF67F9"/>
  </w:style>
  <w:style w:type="numbering" w:customStyle="1" w:styleId="WW8Num12">
    <w:name w:val="WW8Num12"/>
    <w:qFormat/>
    <w:rsid w:val="00BF67F9"/>
  </w:style>
  <w:style w:type="numbering" w:customStyle="1" w:styleId="WW8Num13">
    <w:name w:val="WW8Num13"/>
    <w:qFormat/>
    <w:rsid w:val="00BF67F9"/>
  </w:style>
  <w:style w:type="character" w:styleId="af8">
    <w:name w:val="Hyperlink"/>
    <w:uiPriority w:val="99"/>
    <w:unhideWhenUsed/>
    <w:rsid w:val="00BF67F9"/>
    <w:rPr>
      <w:color w:val="0000FF"/>
      <w:u w:val="single"/>
    </w:rPr>
  </w:style>
  <w:style w:type="character" w:styleId="af9">
    <w:name w:val="Unresolved Mention"/>
    <w:uiPriority w:val="99"/>
    <w:semiHidden/>
    <w:unhideWhenUsed/>
    <w:rsid w:val="00BF67F9"/>
    <w:rPr>
      <w:color w:val="605E5C"/>
      <w:shd w:val="clear" w:color="auto" w:fill="E1DFDD"/>
    </w:rPr>
  </w:style>
  <w:style w:type="character" w:customStyle="1" w:styleId="MTEquationSection">
    <w:name w:val="MTEquationSection"/>
    <w:rsid w:val="00C0064E"/>
    <w:rPr>
      <w:rFonts w:cs="Times New Roman"/>
      <w:vanish/>
      <w:color w:val="FF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4940386">
      <w:bodyDiv w:val="1"/>
      <w:marLeft w:val="0"/>
      <w:marRight w:val="0"/>
      <w:marTop w:val="0"/>
      <w:marBottom w:val="0"/>
      <w:divBdr>
        <w:top w:val="none" w:sz="0" w:space="0" w:color="auto"/>
        <w:left w:val="none" w:sz="0" w:space="0" w:color="auto"/>
        <w:bottom w:val="none" w:sz="0" w:space="0" w:color="auto"/>
        <w:right w:val="none" w:sz="0" w:space="0" w:color="auto"/>
      </w:divBdr>
    </w:div>
    <w:div w:id="700785135">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image" Target="media/image75.png"/><Relationship Id="rId89" Type="http://schemas.openxmlformats.org/officeDocument/2006/relationships/image" Target="media/image80.png"/><Relationship Id="rId16" Type="http://schemas.openxmlformats.org/officeDocument/2006/relationships/image" Target="media/image7.png"/><Relationship Id="rId107" Type="http://schemas.openxmlformats.org/officeDocument/2006/relationships/image" Target="media/image98.png"/><Relationship Id="rId11" Type="http://schemas.openxmlformats.org/officeDocument/2006/relationships/footer" Target="footer2.xml"/><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5.png"/><Relationship Id="rId79" Type="http://schemas.openxmlformats.org/officeDocument/2006/relationships/image" Target="media/image70.png"/><Relationship Id="rId102" Type="http://schemas.openxmlformats.org/officeDocument/2006/relationships/image" Target="media/image93.png"/><Relationship Id="rId5" Type="http://schemas.openxmlformats.org/officeDocument/2006/relationships/webSettings" Target="webSettings.xml"/><Relationship Id="rId90" Type="http://schemas.openxmlformats.org/officeDocument/2006/relationships/image" Target="media/image81.png"/><Relationship Id="rId95" Type="http://schemas.openxmlformats.org/officeDocument/2006/relationships/image" Target="media/image86.png"/><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image" Target="media/image55.png"/><Relationship Id="rId69" Type="http://schemas.openxmlformats.org/officeDocument/2006/relationships/image" Target="media/image60.png"/><Relationship Id="rId80" Type="http://schemas.openxmlformats.org/officeDocument/2006/relationships/image" Target="media/image71.png"/><Relationship Id="rId85" Type="http://schemas.openxmlformats.org/officeDocument/2006/relationships/image" Target="media/image76.png"/><Relationship Id="rId12" Type="http://schemas.openxmlformats.org/officeDocument/2006/relationships/image" Target="media/image3.png"/><Relationship Id="rId17" Type="http://schemas.openxmlformats.org/officeDocument/2006/relationships/image" Target="media/image8.png"/><Relationship Id="rId33" Type="http://schemas.openxmlformats.org/officeDocument/2006/relationships/image" Target="media/image24.png"/><Relationship Id="rId38" Type="http://schemas.openxmlformats.org/officeDocument/2006/relationships/image" Target="media/image29.png"/><Relationship Id="rId59" Type="http://schemas.openxmlformats.org/officeDocument/2006/relationships/image" Target="media/image50.png"/><Relationship Id="rId103" Type="http://schemas.openxmlformats.org/officeDocument/2006/relationships/image" Target="media/image94.png"/><Relationship Id="rId108" Type="http://schemas.openxmlformats.org/officeDocument/2006/relationships/image" Target="media/image99.png"/><Relationship Id="rId54" Type="http://schemas.openxmlformats.org/officeDocument/2006/relationships/image" Target="media/image45.png"/><Relationship Id="rId70" Type="http://schemas.openxmlformats.org/officeDocument/2006/relationships/image" Target="media/image61.png"/><Relationship Id="rId75" Type="http://schemas.openxmlformats.org/officeDocument/2006/relationships/image" Target="media/image66.png"/><Relationship Id="rId91" Type="http://schemas.openxmlformats.org/officeDocument/2006/relationships/image" Target="media/image82.png"/><Relationship Id="rId96" Type="http://schemas.openxmlformats.org/officeDocument/2006/relationships/image" Target="media/image8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6" Type="http://schemas.openxmlformats.org/officeDocument/2006/relationships/image" Target="media/image97.png"/><Relationship Id="rId10" Type="http://schemas.openxmlformats.org/officeDocument/2006/relationships/footer" Target="footer1.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image" Target="media/image72.png"/><Relationship Id="rId86" Type="http://schemas.openxmlformats.org/officeDocument/2006/relationships/image" Target="media/image77.png"/><Relationship Id="rId94" Type="http://schemas.openxmlformats.org/officeDocument/2006/relationships/image" Target="media/image85.png"/><Relationship Id="rId99" Type="http://schemas.openxmlformats.org/officeDocument/2006/relationships/image" Target="media/image90.png"/><Relationship Id="rId101" Type="http://schemas.openxmlformats.org/officeDocument/2006/relationships/image" Target="media/image92.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fontTable" Target="fontTable.xml"/><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97" Type="http://schemas.openxmlformats.org/officeDocument/2006/relationships/image" Target="media/image88.png"/><Relationship Id="rId104" Type="http://schemas.openxmlformats.org/officeDocument/2006/relationships/image" Target="media/image95.png"/><Relationship Id="rId7" Type="http://schemas.openxmlformats.org/officeDocument/2006/relationships/endnotes" Target="endnotes.xml"/><Relationship Id="rId71" Type="http://schemas.openxmlformats.org/officeDocument/2006/relationships/image" Target="media/image62.png"/><Relationship Id="rId92" Type="http://schemas.openxmlformats.org/officeDocument/2006/relationships/image" Target="media/image83.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image" Target="media/image78.png"/><Relationship Id="rId110" Type="http://schemas.openxmlformats.org/officeDocument/2006/relationships/theme" Target="theme/theme1.xml"/><Relationship Id="rId61" Type="http://schemas.openxmlformats.org/officeDocument/2006/relationships/image" Target="media/image52.png"/><Relationship Id="rId82" Type="http://schemas.openxmlformats.org/officeDocument/2006/relationships/image" Target="media/image73.png"/><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image" Target="media/image68.png"/><Relationship Id="rId100" Type="http://schemas.openxmlformats.org/officeDocument/2006/relationships/image" Target="media/image91.png"/><Relationship Id="rId105" Type="http://schemas.openxmlformats.org/officeDocument/2006/relationships/image" Target="media/image96.png"/><Relationship Id="rId8" Type="http://schemas.openxmlformats.org/officeDocument/2006/relationships/image" Target="media/image1.png"/><Relationship Id="rId51" Type="http://schemas.openxmlformats.org/officeDocument/2006/relationships/image" Target="media/image42.png"/><Relationship Id="rId72" Type="http://schemas.openxmlformats.org/officeDocument/2006/relationships/image" Target="media/image63.png"/><Relationship Id="rId93" Type="http://schemas.openxmlformats.org/officeDocument/2006/relationships/image" Target="media/image84.png"/><Relationship Id="rId98" Type="http://schemas.openxmlformats.org/officeDocument/2006/relationships/image" Target="media/image89.png"/><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image" Target="media/image37.pn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png"/><Relationship Id="rId62" Type="http://schemas.openxmlformats.org/officeDocument/2006/relationships/image" Target="media/image53.png"/><Relationship Id="rId83" Type="http://schemas.openxmlformats.org/officeDocument/2006/relationships/image" Target="media/image74.png"/><Relationship Id="rId88" Type="http://schemas.openxmlformats.org/officeDocument/2006/relationships/image" Target="media/image7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325ED0-FA76-42C5-AB3D-0E002135B9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12332</Words>
  <Characters>18992</Characters>
  <Application>Microsoft Office Word</Application>
  <DocSecurity>0</DocSecurity>
  <PresentationFormat/>
  <Lines>904</Lines>
  <Paragraphs>423</Paragraphs>
  <Slides>0</Slides>
  <Notes>0</Notes>
  <HiddenSlides>0</HiddenSlides>
  <MMClips>0</MMClips>
  <ScaleCrop>false</ScaleCrop>
  <Manager/>
  <Company>芳向电脑工作室</Company>
  <LinksUpToDate>false</LinksUpToDate>
  <CharactersWithSpaces>30901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姓名,姓名,姓名,等</dc:title>
  <dc:subject/>
  <dc:creator>张芳向 Netboy</dc:creator>
  <cp:keywords/>
  <dc:description/>
  <cp:lastModifiedBy>浩天 刘</cp:lastModifiedBy>
  <cp:revision>4</cp:revision>
  <dcterms:created xsi:type="dcterms:W3CDTF">2026-04-19T15:55:00Z</dcterms:created>
  <dcterms:modified xsi:type="dcterms:W3CDTF">2026-04-19T15:59:00Z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2052-10.1.0.5559</vt:lpwstr>
  </property>
  <property fmtid="{D5CDD505-2E9C-101B-9397-08002B2CF9AE}" pid="3" name="MTEquationNumber2">
    <vt:lpwstr>(#S1.#E1)</vt:lpwstr>
  </property>
  <property fmtid="{D5CDD505-2E9C-101B-9397-08002B2CF9AE}" pid="4" name="MTEquationSection">
    <vt:lpwstr>1</vt:lpwstr>
  </property>
  <property fmtid="{D5CDD505-2E9C-101B-9397-08002B2CF9AE}" pid="5" name="MTWinEqns">
    <vt:bool>true</vt:bool>
  </property>
</Properties>
</file>