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C09B"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7878C083"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4B7E695C" w14:textId="77777777" w:rsidR="007E22B6" w:rsidRDefault="00A249E2">
      <w:pPr>
        <w:pStyle w:val="04"/>
        <w:ind w:firstLine="300"/>
      </w:pPr>
      <w:r>
        <w:rPr>
          <w:rFonts w:ascii="宋体" w:eastAsia="宋体" w:hAnsi="宋体"/>
        </w:rPr>
        <w:t>（1. 中国矿业大学（北京） 能源与矿业学院，北京 100083）</w:t>
      </w:r>
    </w:p>
    <w:p w14:paraId="4B9CCD5B" w14:textId="77777777"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597EFB37"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7778610B" w14:textId="77777777" w:rsidR="007E22B6" w:rsidRDefault="00A249E2">
      <w:pPr>
        <w:pStyle w:val="05"/>
        <w:spacing w:after="60"/>
      </w:pPr>
      <w:r>
        <w:rPr>
          <w:rFonts w:ascii="宋体" w:eastAsia="宋体" w:hAnsi="宋体"/>
        </w:rPr>
        <w:t>中图分类号：TD822    文献标志码：A</w:t>
      </w:r>
    </w:p>
    <w:p w14:paraId="602FCAB2" w14:textId="77777777" w:rsidR="007E22B6" w:rsidRDefault="00A249E2">
      <w:pPr>
        <w:pStyle w:val="06"/>
        <w:spacing w:after="60"/>
      </w:pPr>
      <w:r>
        <w:rPr>
          <w:rFonts w:eastAsia="宋体"/>
        </w:rPr>
        <w:t>Collaborative planning method for mining districts constrained by overburden disturbance</w:t>
      </w:r>
    </w:p>
    <w:p w14:paraId="247FF77E"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C4654A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112B114B"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3C4336AC" w14:textId="77777777" w:rsidR="00DE4743" w:rsidRDefault="00A249E2">
      <w:pPr>
        <w:pStyle w:val="09"/>
        <w:spacing w:after="60"/>
      </w:pPr>
      <w:r>
        <w:t>Keywords: overburden disturbance index; mining district planning; multi-objective selection; candidate set; risk pre-constraint; continuous parameter field</w:t>
      </w:r>
    </w:p>
    <w:p w14:paraId="799548CF"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6F1735B7" w14:textId="77777777" w:rsidR="007E22B6" w:rsidRDefault="007E22B6"/>
    <w:p w14:paraId="6874ABE2" w14:textId="77777777" w:rsidR="007E22B6" w:rsidRPr="00A046E0" w:rsidRDefault="00A249E2" w:rsidP="00A046E0">
      <w:pPr>
        <w:pStyle w:val="11"/>
        <w:rPr>
          <w:rFonts w:ascii="宋体" w:hAnsi="宋体"/>
        </w:rPr>
      </w:pPr>
      <w:r>
        <w:rPr>
          <w:rFonts w:ascii="宋体" w:eastAsia="宋体" w:hAnsi="宋体"/>
          <w:sz w:val="21"/>
        </w:rPr>
        <w:t>0 引言</w:t>
      </w:r>
    </w:p>
    <w:p w14:paraId="5EF2E76C"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A510C6"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02813D0C"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330FA2E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79E9D5A1"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1AB5848A"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40AA7022" w14:textId="77777777" w:rsidR="009330B5" w:rsidRDefault="009330B5">
      <w:pPr>
        <w:spacing w:after="60"/>
        <w:rPr>
          <w:rFonts w:ascii="黑体" w:eastAsia="黑体" w:hAnsi="黑体" w:hint="eastAsia"/>
          <w:b/>
          <w:sz w:val="26"/>
        </w:rPr>
      </w:pPr>
    </w:p>
    <w:p w14:paraId="659CA58F"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45885DA7"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B7DAF6E"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3FBFC7AF"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3B5C4B4F" w14:textId="77777777" w:rsidR="00195275" w:rsidRDefault="00A249E2">
      <w:pPr>
        <w:pStyle w:val="14"/>
      </w:pPr>
      <w:r>
        <w:t>图</w:t>
      </w:r>
      <w:r>
        <w:t>1 ODI</w:t>
      </w:r>
      <w:r>
        <w:t>风险约束逻辑示意图</w:t>
      </w:r>
      <w:r>
        <w:br/>
        <w:t>Fig.1 Schematic diagram of the ODI risk-constraint logic</w:t>
      </w:r>
    </w:p>
    <w:p w14:paraId="5EC1DB28"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F648FFF" w14:textId="77777777" w:rsidTr="00A3251E">
        <w:trPr>
          <w:jc w:val="center"/>
        </w:trPr>
        <w:tc>
          <w:tcPr>
            <w:tcW w:w="560" w:type="dxa"/>
            <w:vAlign w:val="center"/>
          </w:tcPr>
          <w:p w14:paraId="4E0175FB" w14:textId="77777777" w:rsidR="00390073" w:rsidRPr="00A3251E" w:rsidRDefault="00390073" w:rsidP="00A3251E">
            <w:pPr>
              <w:spacing w:before="0" w:after="0"/>
              <w:rPr>
                <w:sz w:val="21"/>
              </w:rPr>
            </w:pPr>
          </w:p>
        </w:tc>
        <w:tc>
          <w:tcPr>
            <w:tcW w:w="8300" w:type="dxa"/>
            <w:vAlign w:val="center"/>
          </w:tcPr>
          <w:p w14:paraId="2917FFF7"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(x)</m:t>
                </m:r>
              </m:oMath>
            </m:oMathPara>
          </w:p>
        </w:tc>
        <w:tc>
          <w:tcPr>
            <w:tcW w:w="1040" w:type="dxa"/>
            <w:vAlign w:val="center"/>
          </w:tcPr>
          <w:p w14:paraId="18C38225" w14:textId="77777777" w:rsidR="00390073" w:rsidRPr="00A3251E" w:rsidRDefault="005E44A0" w:rsidP="00A3251E">
            <w:pPr>
              <w:spacing w:before="0" w:after="0"/>
              <w:jc w:val="right"/>
              <w:rPr>
                <w:sz w:val="21"/>
              </w:rPr>
            </w:pPr>
            <w:r w:rsidRPr="00A3251E">
              <w:rPr>
                <w:rFonts w:eastAsia="Times New Roman"/>
                <w:sz w:val="21"/>
              </w:rPr>
              <w:t>（1）</w:t>
            </w:r>
          </w:p>
        </w:tc>
      </w:tr>
    </w:tbl>
    <w:p w14:paraId="6FF4F935"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A3563A4" w14:textId="77777777" w:rsidTr="00A3251E">
        <w:trPr>
          <w:jc w:val="center"/>
        </w:trPr>
        <w:tc>
          <w:tcPr>
            <w:tcW w:w="560" w:type="dxa"/>
            <w:vAlign w:val="center"/>
          </w:tcPr>
          <w:p w14:paraId="240962B6" w14:textId="77777777" w:rsidR="00390073" w:rsidRPr="00A3251E" w:rsidRDefault="00390073" w:rsidP="00A3251E">
            <w:pPr>
              <w:spacing w:before="0" w:after="0"/>
              <w:rPr>
                <w:sz w:val="21"/>
              </w:rPr>
            </w:pPr>
          </w:p>
        </w:tc>
        <w:tc>
          <w:tcPr>
            <w:tcW w:w="8300" w:type="dxa"/>
            <w:vAlign w:val="center"/>
          </w:tcPr>
          <w:p w14:paraId="171CAEB8"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42679113" w14:textId="77777777" w:rsidR="00390073" w:rsidRPr="00A3251E" w:rsidRDefault="005E44A0" w:rsidP="00A3251E">
            <w:pPr>
              <w:spacing w:before="0" w:after="0"/>
              <w:jc w:val="right"/>
              <w:rPr>
                <w:sz w:val="21"/>
              </w:rPr>
            </w:pPr>
            <w:r w:rsidRPr="00A3251E">
              <w:rPr>
                <w:rFonts w:eastAsia="Times New Roman"/>
                <w:sz w:val="21"/>
              </w:rPr>
              <w:t>（2）</w:t>
            </w:r>
          </w:p>
        </w:tc>
      </w:tr>
    </w:tbl>
    <w:p w14:paraId="0D3C46F9"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5C7B815E"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EC0C9FB" w14:textId="77777777" w:rsidTr="00A3251E">
        <w:trPr>
          <w:jc w:val="center"/>
        </w:trPr>
        <w:tc>
          <w:tcPr>
            <w:tcW w:w="560" w:type="dxa"/>
            <w:vAlign w:val="center"/>
          </w:tcPr>
          <w:p w14:paraId="091ED4DC" w14:textId="77777777" w:rsidR="00390073" w:rsidRPr="00A3251E" w:rsidRDefault="00390073" w:rsidP="00A3251E">
            <w:pPr>
              <w:spacing w:before="0" w:after="0"/>
              <w:rPr>
                <w:sz w:val="21"/>
              </w:rPr>
            </w:pPr>
          </w:p>
        </w:tc>
        <w:tc>
          <w:tcPr>
            <w:tcW w:w="8300" w:type="dxa"/>
            <w:vAlign w:val="center"/>
          </w:tcPr>
          <w:p w14:paraId="7ED8AA00"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58FEB709" w14:textId="77777777" w:rsidR="00390073" w:rsidRPr="00A3251E" w:rsidRDefault="005E44A0" w:rsidP="00A3251E">
            <w:pPr>
              <w:spacing w:before="0" w:after="0"/>
              <w:jc w:val="right"/>
              <w:rPr>
                <w:sz w:val="21"/>
              </w:rPr>
            </w:pPr>
            <w:r w:rsidRPr="00A3251E">
              <w:rPr>
                <w:rFonts w:eastAsia="Times New Roman"/>
                <w:sz w:val="21"/>
              </w:rPr>
              <w:t>（3）</w:t>
            </w:r>
          </w:p>
        </w:tc>
      </w:tr>
    </w:tbl>
    <w:p w14:paraId="051189BD"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D3AEE20" w14:textId="77777777" w:rsidTr="00A3251E">
        <w:trPr>
          <w:jc w:val="center"/>
        </w:trPr>
        <w:tc>
          <w:tcPr>
            <w:tcW w:w="560" w:type="dxa"/>
            <w:vAlign w:val="center"/>
          </w:tcPr>
          <w:p w14:paraId="0CDDCC30" w14:textId="77777777" w:rsidR="00390073" w:rsidRPr="00A3251E" w:rsidRDefault="00390073" w:rsidP="00A3251E">
            <w:pPr>
              <w:spacing w:before="0" w:after="0"/>
              <w:rPr>
                <w:sz w:val="21"/>
              </w:rPr>
            </w:pPr>
          </w:p>
        </w:tc>
        <w:tc>
          <w:tcPr>
            <w:tcW w:w="8300" w:type="dxa"/>
            <w:vAlign w:val="center"/>
          </w:tcPr>
          <w:p w14:paraId="33EF0D94"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74E8ACD2" w14:textId="77777777" w:rsidR="00390073" w:rsidRPr="00A3251E" w:rsidRDefault="005E44A0" w:rsidP="00A3251E">
            <w:pPr>
              <w:spacing w:before="0" w:after="0"/>
              <w:jc w:val="right"/>
              <w:rPr>
                <w:sz w:val="21"/>
              </w:rPr>
            </w:pPr>
            <w:r w:rsidRPr="00A3251E">
              <w:rPr>
                <w:rFonts w:eastAsia="Times New Roman"/>
                <w:sz w:val="21"/>
              </w:rPr>
              <w:t>（4）</w:t>
            </w:r>
          </w:p>
        </w:tc>
      </w:tr>
    </w:tbl>
    <w:p w14:paraId="78CE0296"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3FB2120" w14:textId="77777777" w:rsidTr="00A3251E">
        <w:trPr>
          <w:jc w:val="center"/>
        </w:trPr>
        <w:tc>
          <w:tcPr>
            <w:tcW w:w="560" w:type="dxa"/>
            <w:vAlign w:val="center"/>
          </w:tcPr>
          <w:p w14:paraId="124620D7" w14:textId="77777777" w:rsidR="00390073" w:rsidRPr="00A3251E" w:rsidRDefault="00390073" w:rsidP="00A3251E">
            <w:pPr>
              <w:spacing w:before="0" w:after="0"/>
              <w:rPr>
                <w:sz w:val="21"/>
              </w:rPr>
            </w:pPr>
          </w:p>
        </w:tc>
        <w:tc>
          <w:tcPr>
            <w:tcW w:w="8300" w:type="dxa"/>
            <w:vAlign w:val="center"/>
          </w:tcPr>
          <w:p w14:paraId="2766A4C2"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(x)&gt;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27CB7959" w14:textId="77777777" w:rsidR="00390073" w:rsidRPr="00A3251E" w:rsidRDefault="005E44A0" w:rsidP="00A3251E">
            <w:pPr>
              <w:spacing w:before="0" w:after="0"/>
              <w:jc w:val="right"/>
              <w:rPr>
                <w:sz w:val="21"/>
              </w:rPr>
            </w:pPr>
            <w:r w:rsidRPr="00A3251E">
              <w:rPr>
                <w:rFonts w:eastAsia="Times New Roman"/>
                <w:sz w:val="21"/>
              </w:rPr>
              <w:t>（5）</w:t>
            </w:r>
          </w:p>
        </w:tc>
      </w:tr>
    </w:tbl>
    <w:p w14:paraId="1432A1A5"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w:t>
      </w:r>
      <w:proofErr w:type="gramStart"/>
      <w:r>
        <w:t>方案级</w:t>
      </w:r>
      <w:proofErr w:type="gramEnd"/>
      <w:r>
        <w:t>风险：均值反映总体扰动水平，</w:t>
      </w:r>
      <w:r>
        <w:t>Q_0.90</w:t>
      </w:r>
      <w:r>
        <w:t>反映高值尾部风险，</w:t>
      </w:r>
      <w:r>
        <w:t>E_π</w:t>
      </w:r>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756FE252" w14:textId="77777777" w:rsidR="009330B5" w:rsidRDefault="009330B5">
      <w:pPr>
        <w:spacing w:after="60"/>
        <w:rPr>
          <w:rFonts w:ascii="宋体" w:hAnsi="宋体"/>
          <w:b/>
          <w:sz w:val="22"/>
        </w:rPr>
      </w:pPr>
    </w:p>
    <w:p w14:paraId="604A6A82"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21E4EDD9"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66855188"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424FF4D" w14:textId="77777777" w:rsidTr="00A3251E">
        <w:trPr>
          <w:jc w:val="center"/>
        </w:trPr>
        <w:tc>
          <w:tcPr>
            <w:tcW w:w="560" w:type="dxa"/>
            <w:vAlign w:val="center"/>
          </w:tcPr>
          <w:p w14:paraId="2395B4FC" w14:textId="77777777" w:rsidR="00390073" w:rsidRPr="00A3251E" w:rsidRDefault="00390073" w:rsidP="00A3251E">
            <w:pPr>
              <w:spacing w:before="0" w:after="0"/>
              <w:rPr>
                <w:sz w:val="21"/>
              </w:rPr>
            </w:pPr>
          </w:p>
        </w:tc>
        <w:tc>
          <w:tcPr>
            <w:tcW w:w="8300" w:type="dxa"/>
            <w:vAlign w:val="center"/>
          </w:tcPr>
          <w:p w14:paraId="414CF49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404F7AC0" w14:textId="77777777" w:rsidR="00390073" w:rsidRPr="00A3251E" w:rsidRDefault="005E44A0" w:rsidP="00A3251E">
            <w:pPr>
              <w:spacing w:before="0" w:after="0"/>
              <w:jc w:val="right"/>
              <w:rPr>
                <w:sz w:val="21"/>
              </w:rPr>
            </w:pPr>
            <w:r w:rsidRPr="00A3251E">
              <w:rPr>
                <w:rFonts w:eastAsia="Times New Roman"/>
                <w:sz w:val="21"/>
              </w:rPr>
              <w:t>（6）</w:t>
            </w:r>
          </w:p>
        </w:tc>
      </w:tr>
    </w:tbl>
    <w:p w14:paraId="5A6307DC"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2431696D"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B01AC43" w14:textId="77777777" w:rsidTr="00A3251E">
        <w:trPr>
          <w:jc w:val="center"/>
        </w:trPr>
        <w:tc>
          <w:tcPr>
            <w:tcW w:w="560" w:type="dxa"/>
            <w:vAlign w:val="center"/>
          </w:tcPr>
          <w:p w14:paraId="16A640A9" w14:textId="77777777" w:rsidR="00390073" w:rsidRPr="00A3251E" w:rsidRDefault="00390073" w:rsidP="00A3251E">
            <w:pPr>
              <w:spacing w:before="0" w:after="0"/>
              <w:rPr>
                <w:sz w:val="21"/>
              </w:rPr>
            </w:pPr>
          </w:p>
        </w:tc>
        <w:tc>
          <w:tcPr>
            <w:tcW w:w="8300" w:type="dxa"/>
            <w:vAlign w:val="center"/>
          </w:tcPr>
          <w:p w14:paraId="030B4081" w14:textId="77777777" w:rsidR="00390073" w:rsidRPr="00A3251E" w:rsidRDefault="005E44A0" w:rsidP="00A3251E">
            <w:pPr>
              <w:spacing w:before="0" w:after="0"/>
              <w:jc w:val="center"/>
              <w:rPr>
                <w:sz w:val="21"/>
              </w:rPr>
            </w:pPr>
            <m:oMathPara>
              <m:oMath>
                <m:r>
                  <w:rPr>
                    <w:rFonts w:ascii="Cambria Math" w:hAnsi="Cambria Math"/>
                    <w:sz w:val="21"/>
                  </w:rPr>
                  <m:t>z(x)=</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61B655AD" w14:textId="77777777" w:rsidR="00390073" w:rsidRPr="00A3251E" w:rsidRDefault="005E44A0" w:rsidP="00A3251E">
            <w:pPr>
              <w:spacing w:before="0" w:after="0"/>
              <w:jc w:val="right"/>
              <w:rPr>
                <w:sz w:val="21"/>
              </w:rPr>
            </w:pPr>
            <w:r w:rsidRPr="00A3251E">
              <w:rPr>
                <w:rFonts w:eastAsia="Times New Roman"/>
                <w:sz w:val="21"/>
              </w:rPr>
              <w:t>（7）</w:t>
            </w:r>
          </w:p>
        </w:tc>
      </w:tr>
    </w:tbl>
    <w:p w14:paraId="7A3A4BB8"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2977D9B1"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w14:paraId="75E71AE9"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3E006504" w14:textId="77777777" w:rsidR="007E22B6" w:rsidRDefault="00A249E2" w:rsidP="00A046E0">
      <w:pPr>
        <w:pStyle w:val="12"/>
      </w:pPr>
      <w:r>
        <w:rPr>
          <w:sz w:val="21"/>
        </w:rPr>
        <w:t xml:space="preserve">1.3 </w:t>
      </w:r>
      <w:r>
        <w:rPr>
          <w:sz w:val="21"/>
        </w:rPr>
        <w:t>候选方案生成与多目标比选模型</w:t>
      </w:r>
    </w:p>
    <w:p w14:paraId="30301469"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3F8BBE56"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w:proofErr w:type="spellStart"/>
      <w:r>
        <w:t>W_f</w:t>
      </w:r>
      <w:proofErr w:type="spellEnd"/>
      <w:r>
        <w:t>、推进方向</w:t>
      </w:r>
      <w:r>
        <w:t>θ</w:t>
      </w:r>
      <w:r>
        <w:t>、边界煤柱宽度</w:t>
      </w:r>
      <w:proofErr w:type="spellStart"/>
      <w:r>
        <w:t>B_b</w:t>
      </w:r>
      <w:proofErr w:type="spellEnd"/>
      <w:r>
        <w:t>、区段煤柱宽度</w:t>
      </w:r>
      <w:r>
        <w:t>B_s</w:t>
      </w:r>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5DF3A47" w14:textId="77777777" w:rsidTr="00A3251E">
        <w:trPr>
          <w:jc w:val="center"/>
        </w:trPr>
        <w:tc>
          <w:tcPr>
            <w:tcW w:w="560" w:type="dxa"/>
            <w:vAlign w:val="center"/>
          </w:tcPr>
          <w:p w14:paraId="6F11B9F0" w14:textId="77777777" w:rsidR="00390073" w:rsidRPr="00A3251E" w:rsidRDefault="00390073" w:rsidP="00A3251E">
            <w:pPr>
              <w:spacing w:before="0" w:after="0"/>
              <w:rPr>
                <w:sz w:val="21"/>
              </w:rPr>
            </w:pPr>
          </w:p>
        </w:tc>
        <w:tc>
          <w:tcPr>
            <w:tcW w:w="8300" w:type="dxa"/>
            <w:vAlign w:val="center"/>
          </w:tcPr>
          <w:p w14:paraId="16171E15" w14:textId="77777777" w:rsidR="00390073" w:rsidRPr="00A3251E" w:rsidRDefault="005E44A0" w:rsidP="00A3251E">
            <w:pPr>
              <w:spacing w:before="0" w:after="0"/>
              <w:jc w:val="center"/>
              <w:rPr>
                <w:sz w:val="21"/>
              </w:rPr>
            </w:pPr>
            <m:oMathPara>
              <m:oMath>
                <m:r>
                  <w:rPr>
                    <w:rFonts w:ascii="Cambria Math" w:hAnsi="Cambria Math"/>
                    <w:sz w:val="21"/>
                  </w:rPr>
                  <m:t>π={N,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FE9C2B4" w14:textId="77777777" w:rsidR="00390073" w:rsidRPr="00A3251E" w:rsidRDefault="005E44A0" w:rsidP="00A3251E">
            <w:pPr>
              <w:spacing w:before="0" w:after="0"/>
              <w:jc w:val="right"/>
              <w:rPr>
                <w:sz w:val="21"/>
              </w:rPr>
            </w:pPr>
            <w:r w:rsidRPr="00A3251E">
              <w:rPr>
                <w:rFonts w:eastAsia="Times New Roman"/>
                <w:sz w:val="21"/>
              </w:rPr>
              <w:t>（8）</w:t>
            </w:r>
          </w:p>
        </w:tc>
      </w:tr>
    </w:tbl>
    <w:p w14:paraId="2FCB62D4" w14:textId="77777777"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w:proofErr w:type="spellStart"/>
      <w:r>
        <w:t>W_f</w:t>
      </w:r>
      <w:proofErr w:type="spellEnd"/>
      <w:r>
        <w:t>为工作面倾向宽度，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89B18DD"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D869BEE" w14:textId="77777777" w:rsidTr="00A3251E">
        <w:trPr>
          <w:jc w:val="center"/>
        </w:trPr>
        <w:tc>
          <w:tcPr>
            <w:tcW w:w="560" w:type="dxa"/>
            <w:vAlign w:val="center"/>
          </w:tcPr>
          <w:p w14:paraId="61159273" w14:textId="77777777" w:rsidR="00390073" w:rsidRPr="00A3251E" w:rsidRDefault="00390073" w:rsidP="00A3251E">
            <w:pPr>
              <w:spacing w:before="0" w:after="0"/>
              <w:rPr>
                <w:sz w:val="21"/>
              </w:rPr>
            </w:pPr>
          </w:p>
        </w:tc>
        <w:tc>
          <w:tcPr>
            <w:tcW w:w="8300" w:type="dxa"/>
            <w:vAlign w:val="center"/>
          </w:tcPr>
          <w:p w14:paraId="13A0408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05D7A94D" w14:textId="77777777" w:rsidR="00390073" w:rsidRPr="00A3251E" w:rsidRDefault="005E44A0" w:rsidP="00A3251E">
            <w:pPr>
              <w:spacing w:before="0" w:after="0"/>
              <w:jc w:val="right"/>
              <w:rPr>
                <w:sz w:val="21"/>
              </w:rPr>
            </w:pPr>
            <w:r w:rsidRPr="00A3251E">
              <w:rPr>
                <w:rFonts w:eastAsia="Times New Roman"/>
                <w:sz w:val="21"/>
              </w:rPr>
              <w:t>（9）</w:t>
            </w:r>
          </w:p>
        </w:tc>
      </w:tr>
    </w:tbl>
    <w:p w14:paraId="7018D2B3"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为工作面倾向宽度约束，</w:t>
      </w:r>
      <w:proofErr w:type="spellStart"/>
      <w:r>
        <w:t>A_i∩A_j</w:t>
      </w:r>
      <w:proofErr w:type="spellEnd"/>
      <w:r>
        <w:t>=∅</w:t>
      </w:r>
      <w:r>
        <w:t>为</w:t>
      </w:r>
      <w:r>
        <w:lastRenderedPageBreak/>
        <w:t>工作面不重叠约束，</w:t>
      </w:r>
      <w:r>
        <w:t>C_L</w:t>
      </w:r>
      <w:r>
        <w:t>表示单工作面几何长度推荐区间与方案推进长度校核条件，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035803AF"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和扰动控制优先方案</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6291FE5B"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15D7C23A"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8FD6426" w14:textId="77777777" w:rsidTr="00A3251E">
        <w:trPr>
          <w:jc w:val="center"/>
        </w:trPr>
        <w:tc>
          <w:tcPr>
            <w:tcW w:w="560" w:type="dxa"/>
            <w:vAlign w:val="center"/>
          </w:tcPr>
          <w:p w14:paraId="1142E465" w14:textId="77777777" w:rsidR="00390073" w:rsidRPr="00A3251E" w:rsidRDefault="00390073" w:rsidP="00A3251E">
            <w:pPr>
              <w:spacing w:before="0" w:after="0"/>
              <w:rPr>
                <w:sz w:val="21"/>
              </w:rPr>
            </w:pPr>
          </w:p>
        </w:tc>
        <w:tc>
          <w:tcPr>
            <w:tcW w:w="8300" w:type="dxa"/>
            <w:vAlign w:val="center"/>
          </w:tcPr>
          <w:p w14:paraId="4E40A871"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(π)-[</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(π)+10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(π)+5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(π)]</m:t>
                </m:r>
              </m:oMath>
            </m:oMathPara>
          </w:p>
        </w:tc>
        <w:tc>
          <w:tcPr>
            <w:tcW w:w="1040" w:type="dxa"/>
            <w:vAlign w:val="center"/>
          </w:tcPr>
          <w:p w14:paraId="218AE845" w14:textId="77777777" w:rsidR="00390073" w:rsidRPr="00A3251E" w:rsidRDefault="005E44A0" w:rsidP="00A3251E">
            <w:pPr>
              <w:spacing w:before="0" w:after="0"/>
              <w:jc w:val="right"/>
              <w:rPr>
                <w:sz w:val="21"/>
              </w:rPr>
            </w:pPr>
            <w:r w:rsidRPr="00A3251E">
              <w:rPr>
                <w:rFonts w:eastAsia="Times New Roman"/>
                <w:sz w:val="21"/>
              </w:rPr>
              <w:t>（10）</w:t>
            </w:r>
          </w:p>
        </w:tc>
      </w:tr>
    </w:tbl>
    <w:p w14:paraId="5BF7F1C6"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为有效覆盖率，取值为</w:t>
      </w:r>
      <w:r>
        <w:t>[0,1]</w:t>
      </w:r>
      <w:r>
        <w:t>；</w:t>
      </w:r>
      <w:r>
        <w:t>P_N</w:t>
      </w:r>
      <w:r>
        <w:t>为工作面数量复杂度惩罚，</w:t>
      </w:r>
      <w:r>
        <w:t>CV_L</w:t>
      </w:r>
      <w:r>
        <w:t>为各工作面走向推进长度变异系数，</w:t>
      </w:r>
      <w:proofErr w:type="spellStart"/>
      <w:r>
        <w:t>P_short</w:t>
      </w:r>
      <w:proofErr w:type="spellEnd"/>
      <w:r>
        <w:t>为</w:t>
      </w:r>
      <w:proofErr w:type="gramStart"/>
      <w:r>
        <w:t>短推进</w:t>
      </w:r>
      <w:proofErr w:type="gramEnd"/>
      <w:r>
        <w:t>惩罚项。</w:t>
      </w:r>
      <w:r>
        <w:t>P_N</w:t>
      </w:r>
      <w:r>
        <w:t>、</w:t>
      </w:r>
      <w:r>
        <w:t>CV_L</w:t>
      </w:r>
      <w:r>
        <w:t>项和</w:t>
      </w:r>
      <w:proofErr w:type="spellStart"/>
      <w:r>
        <w:t>P_short</w:t>
      </w:r>
      <w:proofErr w:type="spellEnd"/>
      <w:r>
        <w:t>均作为</w:t>
      </w:r>
      <w:r>
        <w:t>0—100</w:t>
      </w:r>
      <w:r>
        <w:t>工程效率评分中的扣分项。</w:t>
      </w:r>
      <w:proofErr w:type="gramStart"/>
      <w:r>
        <w:t>当前样例取</w:t>
      </w:r>
      <w:proofErr w:type="gramEnd"/>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3D8DEB3" w14:textId="77777777" w:rsidTr="00A3251E">
        <w:trPr>
          <w:jc w:val="center"/>
        </w:trPr>
        <w:tc>
          <w:tcPr>
            <w:tcW w:w="560" w:type="dxa"/>
            <w:vAlign w:val="center"/>
          </w:tcPr>
          <w:p w14:paraId="52032F51" w14:textId="77777777" w:rsidR="00390073" w:rsidRPr="00A3251E" w:rsidRDefault="00390073" w:rsidP="00A3251E">
            <w:pPr>
              <w:spacing w:before="0" w:after="0"/>
              <w:rPr>
                <w:sz w:val="21"/>
              </w:rPr>
            </w:pPr>
          </w:p>
        </w:tc>
        <w:tc>
          <w:tcPr>
            <w:tcW w:w="8300" w:type="dxa"/>
            <w:vAlign w:val="center"/>
          </w:tcPr>
          <w:p w14:paraId="5F3B0FF7"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(π)+0.30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(π)+0.15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(π))]</m:t>
                </m:r>
              </m:oMath>
            </m:oMathPara>
          </w:p>
        </w:tc>
        <w:tc>
          <w:tcPr>
            <w:tcW w:w="1040" w:type="dxa"/>
            <w:vAlign w:val="center"/>
          </w:tcPr>
          <w:p w14:paraId="77E052E4" w14:textId="77777777" w:rsidR="00390073" w:rsidRPr="00A3251E" w:rsidRDefault="005E44A0" w:rsidP="00A3251E">
            <w:pPr>
              <w:spacing w:before="0" w:after="0"/>
              <w:jc w:val="right"/>
              <w:rPr>
                <w:sz w:val="21"/>
              </w:rPr>
            </w:pPr>
            <w:r w:rsidRPr="00A3251E">
              <w:rPr>
                <w:rFonts w:eastAsia="Times New Roman"/>
                <w:sz w:val="21"/>
              </w:rPr>
              <w:t>（11）</w:t>
            </w:r>
          </w:p>
        </w:tc>
      </w:tr>
    </w:tbl>
    <w:p w14:paraId="61E46C31"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w:t>
      </w:r>
      <w:proofErr w:type="spellStart"/>
      <w:r>
        <w:t>R_area</w:t>
      </w:r>
      <w:proofErr w:type="spellEnd"/>
      <w:r>
        <w:t>和</w:t>
      </w:r>
      <w:proofErr w:type="spellStart"/>
      <w:r>
        <w:t>S_eng</w:t>
      </w:r>
      <w:proofErr w:type="spellEnd"/>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w:r>
        <w:t>0.45+0.55(·)</w:t>
      </w:r>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7BF2DD" w14:textId="77777777" w:rsidTr="00A3251E">
        <w:trPr>
          <w:jc w:val="center"/>
        </w:trPr>
        <w:tc>
          <w:tcPr>
            <w:tcW w:w="560" w:type="dxa"/>
            <w:vAlign w:val="center"/>
          </w:tcPr>
          <w:p w14:paraId="131774B0" w14:textId="77777777" w:rsidR="00390073" w:rsidRPr="00A3251E" w:rsidRDefault="00390073" w:rsidP="00A3251E">
            <w:pPr>
              <w:spacing w:before="0" w:after="0"/>
              <w:rPr>
                <w:sz w:val="21"/>
              </w:rPr>
            </w:pPr>
          </w:p>
        </w:tc>
        <w:tc>
          <w:tcPr>
            <w:tcW w:w="8300" w:type="dxa"/>
            <w:vAlign w:val="center"/>
          </w:tcPr>
          <w:p w14:paraId="05E43219"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oMath>
            </m:oMathPara>
          </w:p>
        </w:tc>
        <w:tc>
          <w:tcPr>
            <w:tcW w:w="1040" w:type="dxa"/>
            <w:vAlign w:val="center"/>
          </w:tcPr>
          <w:p w14:paraId="1E62985D" w14:textId="77777777" w:rsidR="00390073" w:rsidRPr="00A3251E" w:rsidRDefault="005E44A0" w:rsidP="00A3251E">
            <w:pPr>
              <w:spacing w:before="0" w:after="0"/>
              <w:jc w:val="right"/>
              <w:rPr>
                <w:sz w:val="21"/>
              </w:rPr>
            </w:pPr>
            <w:r w:rsidRPr="00A3251E">
              <w:rPr>
                <w:rFonts w:eastAsia="Times New Roman"/>
                <w:sz w:val="21"/>
              </w:rPr>
              <w:t>（12）</w:t>
            </w:r>
          </w:p>
        </w:tc>
      </w:tr>
    </w:tbl>
    <w:p w14:paraId="7920E245"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7D957709"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6A048BC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BD8EDE2" w14:textId="77777777" w:rsidTr="00A3251E">
        <w:trPr>
          <w:jc w:val="center"/>
        </w:trPr>
        <w:tc>
          <w:tcPr>
            <w:tcW w:w="560" w:type="dxa"/>
            <w:vAlign w:val="center"/>
          </w:tcPr>
          <w:p w14:paraId="4B7346B5" w14:textId="77777777" w:rsidR="00390073" w:rsidRPr="00A3251E" w:rsidRDefault="00390073" w:rsidP="00A3251E">
            <w:pPr>
              <w:spacing w:before="0" w:after="0"/>
              <w:rPr>
                <w:sz w:val="21"/>
              </w:rPr>
            </w:pPr>
          </w:p>
        </w:tc>
        <w:tc>
          <w:tcPr>
            <w:tcW w:w="8300" w:type="dxa"/>
            <w:vAlign w:val="center"/>
          </w:tcPr>
          <w:p w14:paraId="206C596F" w14:textId="77777777" w:rsidR="00390073" w:rsidRPr="00A3251E" w:rsidRDefault="005E44A0" w:rsidP="00A3251E">
            <w:pPr>
              <w:spacing w:before="0" w:after="0"/>
              <w:jc w:val="center"/>
              <w:rPr>
                <w:sz w:val="21"/>
              </w:rPr>
            </w:pPr>
            <m:oMathPara>
              <m:oMath>
                <m:r>
                  <w:rPr>
                    <w:rFonts w:ascii="Cambria Math" w:hAnsi="Cambria Math"/>
                    <w:sz w:val="21"/>
                  </w:rPr>
                  <m:t>F(π)=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77AFBC55" w14:textId="77777777" w:rsidR="00390073" w:rsidRPr="00A3251E" w:rsidRDefault="005E44A0" w:rsidP="00A3251E">
            <w:pPr>
              <w:spacing w:before="0" w:after="0"/>
              <w:jc w:val="right"/>
              <w:rPr>
                <w:sz w:val="21"/>
              </w:rPr>
            </w:pPr>
            <w:r w:rsidRPr="00A3251E">
              <w:rPr>
                <w:rFonts w:eastAsia="Times New Roman"/>
                <w:sz w:val="21"/>
              </w:rPr>
              <w:t>（13）</w:t>
            </w:r>
          </w:p>
        </w:tc>
      </w:tr>
    </w:tbl>
    <w:p w14:paraId="3C2ACB3F" w14:textId="77777777"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w:proofErr w:type="spellStart"/>
      <w:r>
        <w:t>S_e</w:t>
      </w:r>
      <w:proofErr w:type="spellEnd"/>
      <w:r>
        <w:t>、</w:t>
      </w:r>
      <w:proofErr w:type="spellStart"/>
      <w:r>
        <w:t>S_r</w:t>
      </w:r>
      <w:proofErr w:type="spellEnd"/>
      <w:r>
        <w:t>和</w:t>
      </w:r>
      <w:proofErr w:type="spellStart"/>
      <w:r>
        <w:t>S_m</w:t>
      </w:r>
      <w:proofErr w:type="spellEnd"/>
      <w:r>
        <w:t>为目标向量，优先保留不存在其他方案同时优于它的候选；同一非支配层候选数量超过输出数量时，采用拥挤距离保持解集多样性，再依据</w:t>
      </w:r>
      <w:r>
        <w:t>F(π)</w:t>
      </w:r>
      <w:r>
        <w:t>推荐排序。</w:t>
      </w:r>
      <w:r>
        <w:t>A</w:t>
      </w:r>
      <w:r>
        <w:t>、</w:t>
      </w:r>
      <w:r>
        <w:t>B</w:t>
      </w:r>
      <w:r>
        <w:t>、</w:t>
      </w:r>
      <w:r>
        <w:t>C</w:t>
      </w:r>
      <w:r>
        <w:t>三种偏好模式中，</w:t>
      </w:r>
      <w:proofErr w:type="spellStart"/>
      <w:r>
        <w:t>λ_e</w:t>
      </w:r>
      <w:proofErr w:type="spellEnd"/>
      <w:r>
        <w:t>/</w:t>
      </w:r>
      <w:proofErr w:type="spellStart"/>
      <w:r>
        <w:t>λ_r</w:t>
      </w:r>
      <w:proofErr w:type="spellEnd"/>
      <w:r>
        <w:t>/</w:t>
      </w:r>
      <w:proofErr w:type="spellStart"/>
      <w:r>
        <w:t>λ_m</w:t>
      </w:r>
      <w:proofErr w:type="spellEnd"/>
      <w:r>
        <w:t>分别取</w:t>
      </w:r>
      <w:r>
        <w:t>1/0/0</w:t>
      </w:r>
      <w:r>
        <w:t>、</w:t>
      </w:r>
      <w:r>
        <w:t>0/1/0</w:t>
      </w:r>
      <w:r>
        <w:t>和</w:t>
      </w:r>
      <w:r>
        <w:t>0/0/1</w:t>
      </w:r>
      <w:r>
        <w:t>；综合权衡模式备用权重取</w:t>
      </w:r>
      <w:r>
        <w:t>0.34/0.33/0.33</w:t>
      </w:r>
      <w:r>
        <w:t>，本文不将其未达标回退结果作为最终推荐方案。</w:t>
      </w:r>
    </w:p>
    <w:p w14:paraId="50C4090D" w14:textId="7777777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0B9C1769"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E3AC8E5" w14:textId="77777777" w:rsidR="007E22B6" w:rsidRDefault="007E22B6"/>
    <w:p w14:paraId="3039EA69" w14:textId="77777777" w:rsidR="00E05130" w:rsidRPr="00E05130" w:rsidRDefault="00E05130" w:rsidP="00A046E0">
      <w:pPr>
        <w:pStyle w:val="12"/>
      </w:pPr>
      <w:r>
        <w:rPr>
          <w:rFonts w:ascii="宋体" w:eastAsia="宋体" w:hAnsi="宋体"/>
          <w:sz w:val="21"/>
        </w:rPr>
        <w:t>1.4 方案传递与评价流程</w:t>
      </w:r>
    </w:p>
    <w:p w14:paraId="38E2834E"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64D413E9"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370CC3E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9005518" w14:textId="77777777" w:rsidTr="00A3251E">
        <w:trPr>
          <w:jc w:val="center"/>
        </w:trPr>
        <w:tc>
          <w:tcPr>
            <w:tcW w:w="560" w:type="dxa"/>
            <w:vAlign w:val="center"/>
          </w:tcPr>
          <w:p w14:paraId="7FC49B8E" w14:textId="77777777" w:rsidR="00390073" w:rsidRPr="00A3251E" w:rsidRDefault="00390073" w:rsidP="00A3251E">
            <w:pPr>
              <w:spacing w:before="0" w:after="0"/>
              <w:rPr>
                <w:sz w:val="21"/>
              </w:rPr>
            </w:pPr>
          </w:p>
        </w:tc>
        <w:tc>
          <w:tcPr>
            <w:tcW w:w="8300" w:type="dxa"/>
            <w:vAlign w:val="center"/>
          </w:tcPr>
          <w:p w14:paraId="34909597" w14:textId="77777777" w:rsidR="00390073" w:rsidRPr="00A3251E" w:rsidRDefault="005E44A0" w:rsidP="00A3251E">
            <w:pPr>
              <w:spacing w:before="0" w:after="0"/>
              <w:jc w:val="center"/>
              <w:rPr>
                <w:sz w:val="21"/>
              </w:rPr>
            </w:pPr>
            <m:oMathPara>
              <m:oMath>
                <m:r>
                  <w:rPr>
                    <w:rFonts w:ascii="Cambria Math" w:hAnsi="Cambria Math"/>
                    <w:sz w:val="21"/>
                  </w:rPr>
                  <m:t>G(s)=α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9C79733" w14:textId="77777777" w:rsidR="00390073" w:rsidRPr="00A3251E" w:rsidRDefault="005E44A0" w:rsidP="00A3251E">
            <w:pPr>
              <w:spacing w:before="0" w:after="0"/>
              <w:jc w:val="right"/>
              <w:rPr>
                <w:sz w:val="21"/>
              </w:rPr>
            </w:pPr>
            <w:r w:rsidRPr="00A3251E">
              <w:rPr>
                <w:rFonts w:eastAsia="Times New Roman"/>
                <w:sz w:val="21"/>
              </w:rPr>
              <w:t>（14）</w:t>
            </w:r>
          </w:p>
        </w:tc>
      </w:tr>
    </w:tbl>
    <w:p w14:paraId="4CCD6431"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7E8989E8"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1F8A363" w14:textId="77777777" w:rsidTr="00A3251E">
        <w:trPr>
          <w:jc w:val="center"/>
        </w:trPr>
        <w:tc>
          <w:tcPr>
            <w:tcW w:w="560" w:type="dxa"/>
            <w:vAlign w:val="center"/>
          </w:tcPr>
          <w:p w14:paraId="7D7C8EE0" w14:textId="77777777" w:rsidR="00390073" w:rsidRPr="00A3251E" w:rsidRDefault="00390073" w:rsidP="00A3251E">
            <w:pPr>
              <w:spacing w:before="0" w:after="0"/>
              <w:rPr>
                <w:sz w:val="21"/>
              </w:rPr>
            </w:pPr>
          </w:p>
        </w:tc>
        <w:tc>
          <w:tcPr>
            <w:tcW w:w="8300" w:type="dxa"/>
            <w:vAlign w:val="center"/>
          </w:tcPr>
          <w:p w14:paraId="2E82227C"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5171B34E" w14:textId="77777777" w:rsidR="00390073" w:rsidRPr="00A3251E" w:rsidRDefault="005E44A0" w:rsidP="00A3251E">
            <w:pPr>
              <w:spacing w:before="0" w:after="0"/>
              <w:jc w:val="right"/>
              <w:rPr>
                <w:sz w:val="21"/>
              </w:rPr>
            </w:pPr>
            <w:r w:rsidRPr="00A3251E">
              <w:rPr>
                <w:rFonts w:eastAsia="Times New Roman"/>
                <w:sz w:val="21"/>
              </w:rPr>
              <w:t>（15）</w:t>
            </w:r>
          </w:p>
        </w:tc>
      </w:tr>
    </w:tbl>
    <w:p w14:paraId="0AA0BD99"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539645A3"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46FA5AC0"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0D785E1B" w14:textId="77777777" w:rsidR="007E22B6" w:rsidRDefault="00A249E2" w:rsidP="00A046E0">
      <w:pPr>
        <w:pStyle w:val="11"/>
      </w:pPr>
      <w:r>
        <w:rPr>
          <w:rFonts w:ascii="宋体" w:eastAsia="宋体" w:hAnsi="宋体"/>
          <w:sz w:val="21"/>
        </w:rPr>
        <w:t>2 工程案例与结果分析</w:t>
      </w:r>
    </w:p>
    <w:p w14:paraId="5DBEE9EE" w14:textId="77777777" w:rsidR="007E22B6" w:rsidRDefault="00A249E2" w:rsidP="00A046E0">
      <w:pPr>
        <w:pStyle w:val="12"/>
      </w:pPr>
      <w:r>
        <w:rPr>
          <w:rFonts w:ascii="宋体" w:eastAsia="宋体" w:hAnsi="宋体"/>
          <w:sz w:val="21"/>
        </w:rPr>
        <w:t>2.1 研究区概况与输入数据</w:t>
      </w:r>
    </w:p>
    <w:p w14:paraId="00212B2D"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13821D6A"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01AF2A9A" w14:textId="77777777" w:rsidR="00390073" w:rsidRDefault="005E44A0">
      <w:pPr>
        <w:pStyle w:val="10"/>
        <w:spacing w:after="40"/>
        <w:ind w:firstLine="420"/>
      </w:pPr>
      <w:r>
        <w:lastRenderedPageBreak/>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802158B"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30138FE"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0F42D82"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5282A7C5"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796B1EB5"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1D860669"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39B098FA"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61E645D3" w14:textId="77777777" w:rsidTr="006A6807">
        <w:trPr>
          <w:jc w:val="center"/>
        </w:trPr>
        <w:tc>
          <w:tcPr>
            <w:tcW w:w="273" w:type="pct"/>
            <w:tcBorders>
              <w:top w:val="single" w:sz="8" w:space="0" w:color="000000"/>
              <w:bottom w:val="single" w:sz="6" w:space="0" w:color="000000"/>
            </w:tcBorders>
            <w:vAlign w:val="center"/>
          </w:tcPr>
          <w:p w14:paraId="46E97674"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05720C7F"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03561B23"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195BCDA2"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71EC7100"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16B81333"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2EC54B4B"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2C9E5949" w14:textId="77777777" w:rsidTr="006A6807">
        <w:trPr>
          <w:jc w:val="center"/>
        </w:trPr>
        <w:tc>
          <w:tcPr>
            <w:tcW w:w="273" w:type="pct"/>
            <w:vAlign w:val="center"/>
          </w:tcPr>
          <w:p w14:paraId="5A1197BA"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6FF69FDF" w14:textId="77777777" w:rsidR="00D007CE" w:rsidRPr="006A6807" w:rsidRDefault="00A249E2">
            <w:pPr>
              <w:spacing w:before="0" w:after="0"/>
              <w:jc w:val="center"/>
              <w:rPr>
                <w:sz w:val="14"/>
              </w:rPr>
            </w:pPr>
            <w:r w:rsidRPr="006A6807">
              <w:rPr>
                <w:rFonts w:ascii="宋体" w:eastAsia="宋体" w:hAnsi="宋体"/>
                <w:sz w:val="18"/>
              </w:rPr>
              <w:t>钻孔数量</w:t>
            </w:r>
          </w:p>
        </w:tc>
        <w:tc>
          <w:tcPr>
            <w:tcW w:w="912" w:type="pct"/>
            <w:vAlign w:val="center"/>
          </w:tcPr>
          <w:p w14:paraId="63601E07" w14:textId="77777777" w:rsidR="00D007CE" w:rsidRPr="006A6807" w:rsidRDefault="00A249E2">
            <w:pPr>
              <w:spacing w:before="0" w:after="0"/>
              <w:jc w:val="center"/>
              <w:rPr>
                <w:sz w:val="14"/>
              </w:rPr>
            </w:pPr>
            <w:r w:rsidRPr="006A6807">
              <w:rPr>
                <w:rFonts w:ascii="宋体" w:eastAsia="宋体" w:hAnsi="宋体"/>
                <w:sz w:val="18"/>
              </w:rPr>
              <w:t>n</w:t>
            </w:r>
          </w:p>
        </w:tc>
        <w:tc>
          <w:tcPr>
            <w:tcW w:w="948" w:type="pct"/>
            <w:vAlign w:val="center"/>
          </w:tcPr>
          <w:p w14:paraId="796CE1A9" w14:textId="77777777" w:rsidR="00D007CE" w:rsidRPr="006A6807" w:rsidRDefault="00A249E2">
            <w:pPr>
              <w:spacing w:before="0" w:after="0"/>
              <w:jc w:val="center"/>
              <w:rPr>
                <w:sz w:val="14"/>
              </w:rPr>
            </w:pPr>
            <w:r w:rsidRPr="006A6807">
              <w:rPr>
                <w:rFonts w:ascii="宋体" w:eastAsia="宋体" w:hAnsi="宋体"/>
                <w:sz w:val="18"/>
              </w:rPr>
              <w:t>15</w:t>
            </w:r>
          </w:p>
        </w:tc>
        <w:tc>
          <w:tcPr>
            <w:tcW w:w="272" w:type="pct"/>
            <w:vAlign w:val="center"/>
          </w:tcPr>
          <w:p w14:paraId="6119F88B" w14:textId="77777777" w:rsidR="00D007CE" w:rsidRPr="006A6807" w:rsidRDefault="00A249E2">
            <w:pPr>
              <w:spacing w:before="0" w:after="0"/>
              <w:jc w:val="center"/>
              <w:rPr>
                <w:sz w:val="14"/>
              </w:rPr>
            </w:pPr>
            <w:proofErr w:type="gramStart"/>
            <w:r w:rsidRPr="006A6807">
              <w:rPr>
                <w:rFonts w:ascii="宋体" w:eastAsia="宋体" w:hAnsi="宋体"/>
                <w:sz w:val="18"/>
              </w:rPr>
              <w:t>个</w:t>
            </w:r>
            <w:proofErr w:type="gramEnd"/>
          </w:p>
        </w:tc>
        <w:tc>
          <w:tcPr>
            <w:tcW w:w="413" w:type="pct"/>
            <w:vAlign w:val="center"/>
          </w:tcPr>
          <w:p w14:paraId="3C60D8EB" w14:textId="77777777" w:rsidR="00D007CE" w:rsidRPr="006A6807" w:rsidRDefault="00A249E2">
            <w:pPr>
              <w:spacing w:before="0" w:after="0"/>
              <w:jc w:val="center"/>
              <w:rPr>
                <w:sz w:val="14"/>
              </w:rPr>
            </w:pPr>
            <w:r w:rsidRPr="006A6807">
              <w:rPr>
                <w:rFonts w:ascii="宋体" w:eastAsia="宋体" w:hAnsi="宋体"/>
                <w:sz w:val="18"/>
              </w:rPr>
              <w:t>钻孔样点总数</w:t>
            </w:r>
          </w:p>
        </w:tc>
        <w:tc>
          <w:tcPr>
            <w:tcW w:w="1837" w:type="pct"/>
            <w:vAlign w:val="center"/>
          </w:tcPr>
          <w:p w14:paraId="6A6E82D7" w14:textId="77777777" w:rsidR="00D007CE" w:rsidRPr="006A6807" w:rsidRDefault="00A249E2">
            <w:pPr>
              <w:spacing w:before="0" w:after="0"/>
              <w:jc w:val="center"/>
              <w:rPr>
                <w:sz w:val="14"/>
              </w:rPr>
            </w:pPr>
            <w:r w:rsidRPr="006A6807">
              <w:rPr>
                <w:rFonts w:ascii="宋体" w:eastAsia="宋体" w:hAnsi="宋体"/>
                <w:sz w:val="18"/>
              </w:rPr>
              <w:t>钻孔/设计结果</w:t>
            </w:r>
          </w:p>
        </w:tc>
      </w:tr>
      <w:tr w:rsidR="00D007CE" w:rsidRPr="006A6807" w14:paraId="351E4BD9" w14:textId="77777777" w:rsidTr="006A6807">
        <w:trPr>
          <w:jc w:val="center"/>
        </w:trPr>
        <w:tc>
          <w:tcPr>
            <w:tcW w:w="273" w:type="pct"/>
            <w:vAlign w:val="center"/>
          </w:tcPr>
          <w:p w14:paraId="51D3FD91"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4CB3786B" w14:textId="77777777" w:rsidR="00D007CE" w:rsidRPr="006A6807" w:rsidRDefault="00A249E2">
            <w:pPr>
              <w:spacing w:before="0" w:after="0"/>
              <w:jc w:val="center"/>
              <w:rPr>
                <w:sz w:val="14"/>
              </w:rPr>
            </w:pPr>
            <w:r w:rsidRPr="006A6807">
              <w:rPr>
                <w:rFonts w:ascii="宋体" w:eastAsia="宋体" w:hAnsi="宋体"/>
                <w:sz w:val="18"/>
              </w:rPr>
              <w:t>煤层厚度最小值</w:t>
            </w:r>
          </w:p>
        </w:tc>
        <w:tc>
          <w:tcPr>
            <w:tcW w:w="912" w:type="pct"/>
            <w:vAlign w:val="center"/>
          </w:tcPr>
          <w:p w14:paraId="1C1F8B6C" w14:textId="77777777" w:rsidR="00D007CE" w:rsidRPr="006A6807" w:rsidRDefault="00A249E2">
            <w:pPr>
              <w:spacing w:before="0" w:after="0"/>
              <w:jc w:val="center"/>
              <w:rPr>
                <w:sz w:val="14"/>
              </w:rPr>
            </w:pPr>
            <w:proofErr w:type="spellStart"/>
            <w:r w:rsidRPr="006A6807">
              <w:rPr>
                <w:rFonts w:ascii="宋体" w:eastAsia="宋体" w:hAnsi="宋体"/>
                <w:sz w:val="18"/>
              </w:rPr>
              <w:t>h_min</w:t>
            </w:r>
            <w:proofErr w:type="spellEnd"/>
          </w:p>
        </w:tc>
        <w:tc>
          <w:tcPr>
            <w:tcW w:w="948" w:type="pct"/>
            <w:vAlign w:val="center"/>
          </w:tcPr>
          <w:p w14:paraId="01346CF4" w14:textId="77777777" w:rsidR="00D007CE" w:rsidRPr="006A6807" w:rsidRDefault="00A249E2">
            <w:pPr>
              <w:spacing w:before="0" w:after="0"/>
              <w:jc w:val="center"/>
              <w:rPr>
                <w:sz w:val="14"/>
              </w:rPr>
            </w:pPr>
            <w:r w:rsidRPr="006A6807">
              <w:rPr>
                <w:rFonts w:ascii="宋体" w:eastAsia="宋体" w:hAnsi="宋体"/>
                <w:sz w:val="18"/>
              </w:rPr>
              <w:t>2.8</w:t>
            </w:r>
          </w:p>
        </w:tc>
        <w:tc>
          <w:tcPr>
            <w:tcW w:w="272" w:type="pct"/>
            <w:vAlign w:val="center"/>
          </w:tcPr>
          <w:p w14:paraId="53448164"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624AE60"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48425E09"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661AD694" w14:textId="77777777" w:rsidTr="006A6807">
        <w:trPr>
          <w:jc w:val="center"/>
        </w:trPr>
        <w:tc>
          <w:tcPr>
            <w:tcW w:w="273" w:type="pct"/>
            <w:vAlign w:val="center"/>
          </w:tcPr>
          <w:p w14:paraId="66508FB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3BA6F936" w14:textId="77777777" w:rsidR="00D007CE" w:rsidRPr="006A6807" w:rsidRDefault="00A249E2">
            <w:pPr>
              <w:spacing w:before="0" w:after="0"/>
              <w:jc w:val="center"/>
              <w:rPr>
                <w:sz w:val="14"/>
              </w:rPr>
            </w:pPr>
            <w:r w:rsidRPr="006A6807">
              <w:rPr>
                <w:rFonts w:ascii="宋体" w:eastAsia="宋体" w:hAnsi="宋体"/>
                <w:sz w:val="18"/>
              </w:rPr>
              <w:t>煤层厚度最大值</w:t>
            </w:r>
          </w:p>
        </w:tc>
        <w:tc>
          <w:tcPr>
            <w:tcW w:w="912" w:type="pct"/>
            <w:vAlign w:val="center"/>
          </w:tcPr>
          <w:p w14:paraId="0FB36543" w14:textId="77777777" w:rsidR="00D007CE" w:rsidRPr="006A6807" w:rsidRDefault="00A249E2">
            <w:pPr>
              <w:spacing w:before="0" w:after="0"/>
              <w:jc w:val="center"/>
              <w:rPr>
                <w:sz w:val="14"/>
              </w:rPr>
            </w:pPr>
            <w:proofErr w:type="spellStart"/>
            <w:r w:rsidRPr="006A6807">
              <w:rPr>
                <w:rFonts w:ascii="宋体" w:eastAsia="宋体" w:hAnsi="宋体"/>
                <w:sz w:val="18"/>
              </w:rPr>
              <w:t>h_max</w:t>
            </w:r>
            <w:proofErr w:type="spellEnd"/>
          </w:p>
        </w:tc>
        <w:tc>
          <w:tcPr>
            <w:tcW w:w="948" w:type="pct"/>
            <w:vAlign w:val="center"/>
          </w:tcPr>
          <w:p w14:paraId="70406A3E" w14:textId="77777777" w:rsidR="00D007CE" w:rsidRPr="006A6807" w:rsidRDefault="00A249E2">
            <w:pPr>
              <w:spacing w:before="0" w:after="0"/>
              <w:jc w:val="center"/>
              <w:rPr>
                <w:sz w:val="14"/>
              </w:rPr>
            </w:pPr>
            <w:r w:rsidRPr="006A6807">
              <w:rPr>
                <w:rFonts w:ascii="宋体" w:eastAsia="宋体" w:hAnsi="宋体"/>
                <w:sz w:val="18"/>
              </w:rPr>
              <w:t>4.8</w:t>
            </w:r>
          </w:p>
        </w:tc>
        <w:tc>
          <w:tcPr>
            <w:tcW w:w="272" w:type="pct"/>
            <w:vAlign w:val="center"/>
          </w:tcPr>
          <w:p w14:paraId="7238C17C"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663A0B8"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37197143"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02A69821" w14:textId="77777777" w:rsidTr="006A6807">
        <w:trPr>
          <w:jc w:val="center"/>
        </w:trPr>
        <w:tc>
          <w:tcPr>
            <w:tcW w:w="273" w:type="pct"/>
            <w:vAlign w:val="center"/>
          </w:tcPr>
          <w:p w14:paraId="2EA6D14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50B808CE" w14:textId="77777777" w:rsidR="00D007CE" w:rsidRPr="006A6807" w:rsidRDefault="00A249E2">
            <w:pPr>
              <w:spacing w:before="0" w:after="0"/>
              <w:jc w:val="center"/>
              <w:rPr>
                <w:sz w:val="14"/>
              </w:rPr>
            </w:pPr>
            <w:r w:rsidRPr="006A6807">
              <w:rPr>
                <w:rFonts w:ascii="宋体" w:eastAsia="宋体" w:hAnsi="宋体"/>
                <w:sz w:val="18"/>
              </w:rPr>
              <w:t>煤层厚度平均值</w:t>
            </w:r>
          </w:p>
        </w:tc>
        <w:tc>
          <w:tcPr>
            <w:tcW w:w="912" w:type="pct"/>
            <w:vAlign w:val="center"/>
          </w:tcPr>
          <w:p w14:paraId="3F36A984" w14:textId="77777777" w:rsidR="00D007CE" w:rsidRPr="006A6807" w:rsidRDefault="00A249E2">
            <w:pPr>
              <w:spacing w:before="0" w:after="0"/>
              <w:jc w:val="center"/>
              <w:rPr>
                <w:sz w:val="14"/>
              </w:rPr>
            </w:pPr>
            <w:proofErr w:type="spellStart"/>
            <w:r w:rsidRPr="006A6807">
              <w:rPr>
                <w:rFonts w:ascii="宋体" w:eastAsia="宋体" w:hAnsi="宋体"/>
                <w:sz w:val="18"/>
              </w:rPr>
              <w:t>h_avg</w:t>
            </w:r>
            <w:proofErr w:type="spellEnd"/>
          </w:p>
        </w:tc>
        <w:tc>
          <w:tcPr>
            <w:tcW w:w="948" w:type="pct"/>
            <w:vAlign w:val="center"/>
          </w:tcPr>
          <w:p w14:paraId="2F120F43" w14:textId="77777777" w:rsidR="00D007CE" w:rsidRPr="006A6807" w:rsidRDefault="00A249E2">
            <w:pPr>
              <w:spacing w:before="0" w:after="0"/>
              <w:jc w:val="center"/>
              <w:rPr>
                <w:sz w:val="14"/>
              </w:rPr>
            </w:pPr>
            <w:r w:rsidRPr="006A6807">
              <w:rPr>
                <w:rFonts w:ascii="宋体" w:eastAsia="宋体" w:hAnsi="宋体"/>
                <w:sz w:val="18"/>
              </w:rPr>
              <w:t>3.7933</w:t>
            </w:r>
          </w:p>
        </w:tc>
        <w:tc>
          <w:tcPr>
            <w:tcW w:w="272" w:type="pct"/>
            <w:vAlign w:val="center"/>
          </w:tcPr>
          <w:p w14:paraId="62E03CCD"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4F897EE8"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68D65C7A"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5B703761" w14:textId="77777777" w:rsidTr="006A6807">
        <w:trPr>
          <w:jc w:val="center"/>
        </w:trPr>
        <w:tc>
          <w:tcPr>
            <w:tcW w:w="273" w:type="pct"/>
            <w:vAlign w:val="center"/>
          </w:tcPr>
          <w:p w14:paraId="4C26DB5E"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9BA7388" w14:textId="77777777" w:rsidR="00D007CE" w:rsidRPr="006A6807" w:rsidRDefault="00A249E2">
            <w:pPr>
              <w:spacing w:before="0" w:after="0"/>
              <w:jc w:val="center"/>
              <w:rPr>
                <w:sz w:val="14"/>
              </w:rPr>
            </w:pPr>
            <w:r w:rsidRPr="006A6807">
              <w:rPr>
                <w:rFonts w:ascii="宋体" w:eastAsia="宋体" w:hAnsi="宋体"/>
                <w:sz w:val="18"/>
              </w:rPr>
              <w:t>边界煤柱宽度</w:t>
            </w:r>
          </w:p>
        </w:tc>
        <w:tc>
          <w:tcPr>
            <w:tcW w:w="912" w:type="pct"/>
            <w:vAlign w:val="center"/>
          </w:tcPr>
          <w:p w14:paraId="50EECC5F" w14:textId="77777777" w:rsidR="00D007CE" w:rsidRPr="006A6807" w:rsidRDefault="00A249E2">
            <w:pPr>
              <w:spacing w:before="0" w:after="0"/>
              <w:jc w:val="center"/>
              <w:rPr>
                <w:sz w:val="14"/>
              </w:rPr>
            </w:pPr>
            <w:proofErr w:type="spellStart"/>
            <w:r w:rsidRPr="006A6807">
              <w:rPr>
                <w:rFonts w:ascii="宋体" w:eastAsia="宋体" w:hAnsi="宋体"/>
                <w:sz w:val="18"/>
              </w:rPr>
              <w:t>B_b</w:t>
            </w:r>
            <w:proofErr w:type="spellEnd"/>
          </w:p>
        </w:tc>
        <w:tc>
          <w:tcPr>
            <w:tcW w:w="948" w:type="pct"/>
            <w:vAlign w:val="center"/>
          </w:tcPr>
          <w:p w14:paraId="7423398A" w14:textId="77777777" w:rsidR="00D007CE" w:rsidRPr="006A6807" w:rsidRDefault="00A249E2">
            <w:pPr>
              <w:spacing w:before="0" w:after="0"/>
              <w:jc w:val="center"/>
              <w:rPr>
                <w:sz w:val="14"/>
              </w:rPr>
            </w:pPr>
            <w:r w:rsidRPr="006A6807">
              <w:rPr>
                <w:rFonts w:ascii="宋体" w:eastAsia="宋体" w:hAnsi="宋体"/>
                <w:sz w:val="18"/>
              </w:rPr>
              <w:t>30.0</w:t>
            </w:r>
          </w:p>
        </w:tc>
        <w:tc>
          <w:tcPr>
            <w:tcW w:w="272" w:type="pct"/>
            <w:vAlign w:val="center"/>
          </w:tcPr>
          <w:p w14:paraId="06636BF5"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F313D31" w14:textId="77777777" w:rsidR="00D007CE" w:rsidRPr="006A6807" w:rsidRDefault="00A249E2">
            <w:pPr>
              <w:spacing w:before="0" w:after="0"/>
              <w:jc w:val="center"/>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w14:paraId="0F055A91" w14:textId="77777777" w:rsidR="00D007CE" w:rsidRPr="006A6807" w:rsidRDefault="00A249E2">
            <w:pPr>
              <w:spacing w:before="0" w:after="0"/>
              <w:jc w:val="center"/>
              <w:rPr>
                <w:sz w:val="14"/>
              </w:rPr>
            </w:pPr>
            <w:proofErr w:type="spellStart"/>
            <w:r w:rsidRPr="006A6807">
              <w:rPr>
                <w:rFonts w:ascii="宋体" w:eastAsia="宋体" w:hAnsi="宋体"/>
                <w:sz w:val="18"/>
              </w:rPr>
              <w:t>designParams</w:t>
            </w:r>
            <w:proofErr w:type="spellEnd"/>
            <w:r w:rsidRPr="006A6807">
              <w:rPr>
                <w:rFonts w:ascii="宋体" w:eastAsia="宋体" w:hAnsi="宋体"/>
                <w:sz w:val="18"/>
              </w:rPr>
              <w:t>/</w:t>
            </w:r>
            <w:proofErr w:type="spellStart"/>
            <w:r w:rsidRPr="006A6807">
              <w:rPr>
                <w:rFonts w:ascii="宋体" w:eastAsia="宋体" w:hAnsi="宋体"/>
                <w:sz w:val="18"/>
              </w:rPr>
              <w:t>miningRules</w:t>
            </w:r>
            <w:proofErr w:type="spellEnd"/>
          </w:p>
        </w:tc>
      </w:tr>
      <w:tr w:rsidR="00D007CE" w:rsidRPr="006A6807" w14:paraId="3A236D30" w14:textId="77777777" w:rsidTr="006A6807">
        <w:trPr>
          <w:jc w:val="center"/>
        </w:trPr>
        <w:tc>
          <w:tcPr>
            <w:tcW w:w="273" w:type="pct"/>
            <w:vAlign w:val="center"/>
          </w:tcPr>
          <w:p w14:paraId="7B0961BF" w14:textId="77777777" w:rsidR="00D007CE" w:rsidRPr="006A6807" w:rsidRDefault="00A249E2">
            <w:pPr>
              <w:spacing w:before="0" w:after="0"/>
              <w:jc w:val="center"/>
              <w:rPr>
                <w:sz w:val="14"/>
              </w:rPr>
            </w:pPr>
            <w:r w:rsidRPr="006A6807">
              <w:rPr>
                <w:rFonts w:ascii="宋体" w:eastAsia="宋体" w:hAnsi="宋体"/>
                <w:sz w:val="18"/>
              </w:rPr>
              <w:t>几何</w:t>
            </w:r>
            <w:r w:rsidRPr="006A6807">
              <w:rPr>
                <w:rFonts w:ascii="宋体" w:eastAsia="宋体" w:hAnsi="宋体"/>
                <w:sz w:val="18"/>
              </w:rPr>
              <w:lastRenderedPageBreak/>
              <w:t>约束</w:t>
            </w:r>
          </w:p>
        </w:tc>
        <w:tc>
          <w:tcPr>
            <w:tcW w:w="344" w:type="pct"/>
            <w:vAlign w:val="center"/>
          </w:tcPr>
          <w:p w14:paraId="31F7D09A" w14:textId="77777777" w:rsidR="00D007CE" w:rsidRPr="006A6807" w:rsidRDefault="00A249E2">
            <w:pPr>
              <w:spacing w:before="0" w:after="0"/>
              <w:jc w:val="center"/>
              <w:rPr>
                <w:sz w:val="14"/>
              </w:rPr>
            </w:pPr>
            <w:r w:rsidRPr="006A6807">
              <w:rPr>
                <w:rFonts w:ascii="宋体" w:eastAsia="宋体" w:hAnsi="宋体"/>
                <w:sz w:val="18"/>
              </w:rPr>
              <w:lastRenderedPageBreak/>
              <w:t>区段煤</w:t>
            </w:r>
            <w:r w:rsidRPr="006A6807">
              <w:rPr>
                <w:rFonts w:ascii="宋体" w:eastAsia="宋体" w:hAnsi="宋体"/>
                <w:sz w:val="18"/>
              </w:rPr>
              <w:lastRenderedPageBreak/>
              <w:t>柱宽度</w:t>
            </w:r>
          </w:p>
        </w:tc>
        <w:tc>
          <w:tcPr>
            <w:tcW w:w="912" w:type="pct"/>
            <w:vAlign w:val="center"/>
          </w:tcPr>
          <w:p w14:paraId="0B0A734C" w14:textId="77777777" w:rsidR="00D007CE" w:rsidRPr="006A6807" w:rsidRDefault="00A249E2">
            <w:pPr>
              <w:spacing w:before="0" w:after="0"/>
              <w:jc w:val="center"/>
              <w:rPr>
                <w:sz w:val="14"/>
              </w:rPr>
            </w:pPr>
            <w:r w:rsidRPr="006A6807">
              <w:rPr>
                <w:rFonts w:ascii="宋体" w:eastAsia="宋体" w:hAnsi="宋体"/>
                <w:sz w:val="18"/>
              </w:rPr>
              <w:lastRenderedPageBreak/>
              <w:t>B_s</w:t>
            </w:r>
          </w:p>
        </w:tc>
        <w:tc>
          <w:tcPr>
            <w:tcW w:w="948" w:type="pct"/>
            <w:vAlign w:val="center"/>
          </w:tcPr>
          <w:p w14:paraId="2AF5EBCC" w14:textId="77777777" w:rsidR="00D007CE" w:rsidRPr="006A6807" w:rsidRDefault="00A249E2">
            <w:pPr>
              <w:spacing w:before="0" w:after="0"/>
              <w:jc w:val="center"/>
              <w:rPr>
                <w:sz w:val="14"/>
              </w:rPr>
            </w:pPr>
            <w:r w:rsidRPr="006A6807">
              <w:rPr>
                <w:rFonts w:ascii="宋体" w:eastAsia="宋体" w:hAnsi="宋体"/>
                <w:sz w:val="18"/>
              </w:rPr>
              <w:t>20.0</w:t>
            </w:r>
          </w:p>
        </w:tc>
        <w:tc>
          <w:tcPr>
            <w:tcW w:w="272" w:type="pct"/>
            <w:vAlign w:val="center"/>
          </w:tcPr>
          <w:p w14:paraId="3763CC00"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A95DC24" w14:textId="77777777" w:rsidR="00D007CE" w:rsidRPr="006A6807" w:rsidRDefault="00A249E2">
            <w:pPr>
              <w:spacing w:before="0" w:after="0"/>
              <w:jc w:val="center"/>
              <w:rPr>
                <w:sz w:val="14"/>
              </w:rPr>
            </w:pPr>
            <w:proofErr w:type="gramStart"/>
            <w:r w:rsidRPr="006A6807">
              <w:rPr>
                <w:rFonts w:ascii="宋体" w:eastAsia="宋体" w:hAnsi="宋体"/>
                <w:sz w:val="18"/>
              </w:rPr>
              <w:t>当前样例</w:t>
            </w:r>
            <w:r w:rsidRPr="006A6807">
              <w:rPr>
                <w:rFonts w:ascii="宋体" w:eastAsia="宋体" w:hAnsi="宋体"/>
                <w:sz w:val="18"/>
              </w:rPr>
              <w:lastRenderedPageBreak/>
              <w:t>采用值</w:t>
            </w:r>
            <w:proofErr w:type="gramEnd"/>
            <w:r w:rsidRPr="006A6807">
              <w:rPr>
                <w:rFonts w:ascii="宋体" w:eastAsia="宋体" w:hAnsi="宋体"/>
                <w:sz w:val="18"/>
              </w:rPr>
              <w:t>；规则范围15-30 m</w:t>
            </w:r>
          </w:p>
        </w:tc>
        <w:tc>
          <w:tcPr>
            <w:tcW w:w="1837" w:type="pct"/>
            <w:vAlign w:val="center"/>
          </w:tcPr>
          <w:p w14:paraId="322B1723" w14:textId="77777777" w:rsidR="00D007CE" w:rsidRPr="006A6807" w:rsidRDefault="00A249E2">
            <w:pPr>
              <w:spacing w:before="0" w:after="0"/>
              <w:jc w:val="center"/>
              <w:rPr>
                <w:sz w:val="14"/>
              </w:rPr>
            </w:pPr>
            <w:proofErr w:type="spellStart"/>
            <w:r w:rsidRPr="006A6807">
              <w:rPr>
                <w:rFonts w:ascii="宋体" w:eastAsia="宋体" w:hAnsi="宋体"/>
                <w:sz w:val="18"/>
              </w:rPr>
              <w:lastRenderedPageBreak/>
              <w:t>designParams</w:t>
            </w:r>
            <w:proofErr w:type="spellEnd"/>
            <w:r w:rsidRPr="006A6807">
              <w:rPr>
                <w:rFonts w:ascii="宋体" w:eastAsia="宋体" w:hAnsi="宋体"/>
                <w:sz w:val="18"/>
              </w:rPr>
              <w:t>/</w:t>
            </w:r>
            <w:proofErr w:type="spellStart"/>
            <w:r w:rsidRPr="006A6807">
              <w:rPr>
                <w:rFonts w:ascii="宋体" w:eastAsia="宋体" w:hAnsi="宋体"/>
                <w:sz w:val="18"/>
              </w:rPr>
              <w:t>miningRules</w:t>
            </w:r>
            <w:proofErr w:type="spellEnd"/>
          </w:p>
        </w:tc>
      </w:tr>
      <w:tr w:rsidR="00D007CE" w:rsidRPr="006A6807" w14:paraId="35F49465" w14:textId="77777777" w:rsidTr="006A6807">
        <w:trPr>
          <w:jc w:val="center"/>
        </w:trPr>
        <w:tc>
          <w:tcPr>
            <w:tcW w:w="273" w:type="pct"/>
            <w:vAlign w:val="center"/>
          </w:tcPr>
          <w:p w14:paraId="7C208B3F"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78AF4AA" w14:textId="77777777" w:rsidR="00D007CE" w:rsidRPr="006A6807" w:rsidRDefault="00A249E2">
            <w:pPr>
              <w:spacing w:before="0" w:after="0"/>
              <w:jc w:val="center"/>
              <w:rPr>
                <w:sz w:val="14"/>
              </w:rPr>
            </w:pPr>
            <w:r w:rsidRPr="006A6807">
              <w:rPr>
                <w:rFonts w:ascii="宋体" w:eastAsia="宋体" w:hAnsi="宋体"/>
                <w:sz w:val="18"/>
              </w:rPr>
              <w:t>原始边界面积</w:t>
            </w:r>
          </w:p>
        </w:tc>
        <w:tc>
          <w:tcPr>
            <w:tcW w:w="912" w:type="pct"/>
            <w:vAlign w:val="center"/>
          </w:tcPr>
          <w:p w14:paraId="78D8CC23" w14:textId="77777777" w:rsidR="00D007CE" w:rsidRPr="006A6807" w:rsidRDefault="00A249E2">
            <w:pPr>
              <w:spacing w:before="0" w:after="0"/>
              <w:jc w:val="center"/>
              <w:rPr>
                <w:sz w:val="14"/>
              </w:rPr>
            </w:pPr>
            <w:r w:rsidRPr="006A6807">
              <w:rPr>
                <w:rFonts w:ascii="宋体" w:eastAsia="宋体" w:hAnsi="宋体"/>
                <w:sz w:val="18"/>
              </w:rPr>
              <w:t>A_0</w:t>
            </w:r>
          </w:p>
        </w:tc>
        <w:tc>
          <w:tcPr>
            <w:tcW w:w="948" w:type="pct"/>
            <w:vAlign w:val="center"/>
          </w:tcPr>
          <w:p w14:paraId="301C4544" w14:textId="77777777" w:rsidR="00D007CE" w:rsidRPr="006A6807" w:rsidRDefault="00A249E2">
            <w:pPr>
              <w:spacing w:before="0" w:after="0"/>
              <w:jc w:val="center"/>
              <w:rPr>
                <w:sz w:val="14"/>
              </w:rPr>
            </w:pPr>
            <w:r w:rsidRPr="006A6807">
              <w:rPr>
                <w:rFonts w:ascii="宋体" w:eastAsia="宋体" w:hAnsi="宋体"/>
                <w:sz w:val="18"/>
              </w:rPr>
              <w:t>255250.00</w:t>
            </w:r>
          </w:p>
        </w:tc>
        <w:tc>
          <w:tcPr>
            <w:tcW w:w="272" w:type="pct"/>
            <w:vAlign w:val="center"/>
          </w:tcPr>
          <w:p w14:paraId="479A0091" w14:textId="77777777" w:rsidR="00D007CE" w:rsidRPr="006A6807" w:rsidRDefault="00A249E2">
            <w:pPr>
              <w:spacing w:before="0" w:after="0"/>
              <w:jc w:val="center"/>
              <w:rPr>
                <w:sz w:val="14"/>
              </w:rPr>
            </w:pPr>
            <w:r w:rsidRPr="006A6807">
              <w:rPr>
                <w:rFonts w:ascii="宋体" w:eastAsia="宋体" w:hAnsi="宋体"/>
                <w:sz w:val="18"/>
              </w:rPr>
              <w:t>m²</w:t>
            </w:r>
          </w:p>
        </w:tc>
        <w:tc>
          <w:tcPr>
            <w:tcW w:w="413" w:type="pct"/>
            <w:vAlign w:val="center"/>
          </w:tcPr>
          <w:p w14:paraId="7A14A3B9" w14:textId="77777777" w:rsidR="00D007CE" w:rsidRPr="006A6807" w:rsidRDefault="00A249E2">
            <w:pPr>
              <w:spacing w:before="0" w:after="0"/>
              <w:jc w:val="center"/>
              <w:rPr>
                <w:sz w:val="14"/>
              </w:rPr>
            </w:pPr>
            <w:r w:rsidRPr="006A6807">
              <w:rPr>
                <w:rFonts w:ascii="宋体" w:eastAsia="宋体" w:hAnsi="宋体"/>
                <w:sz w:val="18"/>
              </w:rPr>
              <w:t>由6个边界点计算</w:t>
            </w:r>
          </w:p>
        </w:tc>
        <w:tc>
          <w:tcPr>
            <w:tcW w:w="1837" w:type="pct"/>
            <w:vAlign w:val="center"/>
          </w:tcPr>
          <w:p w14:paraId="04D9E360" w14:textId="77777777" w:rsidR="00D007CE" w:rsidRPr="006A6807" w:rsidRDefault="00A249E2">
            <w:pPr>
              <w:spacing w:before="0" w:after="0"/>
              <w:jc w:val="center"/>
              <w:rPr>
                <w:sz w:val="14"/>
              </w:rPr>
            </w:pPr>
            <w:r w:rsidRPr="006A6807">
              <w:rPr>
                <w:rFonts w:ascii="宋体" w:eastAsia="宋体" w:hAnsi="宋体"/>
                <w:sz w:val="18"/>
              </w:rPr>
              <w:t>边界数据</w:t>
            </w:r>
          </w:p>
        </w:tc>
      </w:tr>
      <w:tr w:rsidR="00D007CE" w:rsidRPr="006A6807" w14:paraId="2A07F88B" w14:textId="77777777" w:rsidTr="006A6807">
        <w:trPr>
          <w:jc w:val="center"/>
        </w:trPr>
        <w:tc>
          <w:tcPr>
            <w:tcW w:w="273" w:type="pct"/>
            <w:vAlign w:val="center"/>
          </w:tcPr>
          <w:p w14:paraId="02EDBB37"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7533DC42" w14:textId="77777777" w:rsidR="00EC2F84" w:rsidRDefault="00000000">
            <w:r>
              <w:rPr>
                <w:sz w:val="18"/>
              </w:rPr>
              <w:t>工作面倾向宽度</w:t>
            </w:r>
          </w:p>
        </w:tc>
        <w:tc>
          <w:tcPr>
            <w:tcW w:w="912" w:type="pct"/>
            <w:vAlign w:val="center"/>
          </w:tcPr>
          <w:p w14:paraId="6195C16B" w14:textId="77777777" w:rsidR="00D007CE" w:rsidRPr="006A6807" w:rsidRDefault="00A249E2">
            <w:pPr>
              <w:spacing w:before="0" w:after="0"/>
              <w:jc w:val="center"/>
              <w:rPr>
                <w:sz w:val="14"/>
              </w:rPr>
            </w:pPr>
            <w:proofErr w:type="spellStart"/>
            <w:r w:rsidRPr="006A6807">
              <w:rPr>
                <w:rFonts w:ascii="宋体" w:eastAsia="宋体" w:hAnsi="宋体"/>
                <w:sz w:val="18"/>
              </w:rPr>
              <w:t>W_f</w:t>
            </w:r>
            <w:proofErr w:type="spellEnd"/>
          </w:p>
        </w:tc>
        <w:tc>
          <w:tcPr>
            <w:tcW w:w="948" w:type="pct"/>
            <w:vAlign w:val="center"/>
          </w:tcPr>
          <w:p w14:paraId="492A16F0" w14:textId="77777777" w:rsidR="00D007CE" w:rsidRPr="006A6807" w:rsidRDefault="00A249E2">
            <w:pPr>
              <w:spacing w:before="0" w:after="0"/>
              <w:jc w:val="center"/>
              <w:rPr>
                <w:sz w:val="14"/>
              </w:rPr>
            </w:pPr>
            <w:r w:rsidRPr="006A6807">
              <w:rPr>
                <w:rFonts w:ascii="宋体" w:eastAsia="宋体" w:hAnsi="宋体"/>
                <w:sz w:val="18"/>
              </w:rPr>
              <w:t>120.0</w:t>
            </w:r>
          </w:p>
        </w:tc>
        <w:tc>
          <w:tcPr>
            <w:tcW w:w="272" w:type="pct"/>
            <w:vAlign w:val="center"/>
          </w:tcPr>
          <w:p w14:paraId="6EBED2B2"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9A5EAE1" w14:textId="77777777" w:rsidR="00EC2F84" w:rsidRDefault="00000000">
            <w:proofErr w:type="gramStart"/>
            <w:r>
              <w:rPr>
                <w:sz w:val="18"/>
              </w:rPr>
              <w:t>当前样例采用</w:t>
            </w:r>
            <w:proofErr w:type="gramEnd"/>
            <w:r>
              <w:rPr>
                <w:sz w:val="18"/>
              </w:rPr>
              <w:t>的单面面宽</w:t>
            </w:r>
          </w:p>
        </w:tc>
        <w:tc>
          <w:tcPr>
            <w:tcW w:w="1837" w:type="pct"/>
            <w:vAlign w:val="center"/>
          </w:tcPr>
          <w:p w14:paraId="5D308916" w14:textId="77777777" w:rsidR="00D007CE" w:rsidRPr="006A6807" w:rsidRDefault="00A249E2">
            <w:pPr>
              <w:spacing w:before="0" w:after="0"/>
              <w:jc w:val="center"/>
              <w:rPr>
                <w:sz w:val="14"/>
              </w:rPr>
            </w:pPr>
            <w:proofErr w:type="spellStart"/>
            <w:r w:rsidRPr="006A6807">
              <w:rPr>
                <w:rFonts w:ascii="宋体" w:eastAsia="宋体" w:hAnsi="宋体"/>
                <w:sz w:val="18"/>
              </w:rPr>
              <w:t>designParams</w:t>
            </w:r>
            <w:proofErr w:type="spellEnd"/>
          </w:p>
        </w:tc>
      </w:tr>
      <w:tr w:rsidR="00D007CE" w:rsidRPr="006A6807" w14:paraId="649E7175" w14:textId="77777777" w:rsidTr="006A6807">
        <w:trPr>
          <w:jc w:val="center"/>
        </w:trPr>
        <w:tc>
          <w:tcPr>
            <w:tcW w:w="273" w:type="pct"/>
            <w:vAlign w:val="center"/>
          </w:tcPr>
          <w:p w14:paraId="0ED6C763"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60ABE11A" w14:textId="77777777" w:rsidR="00EC2F84" w:rsidRDefault="00000000">
            <w:r>
              <w:rPr>
                <w:sz w:val="18"/>
              </w:rPr>
              <w:t>单工作面几何长度规则</w:t>
            </w:r>
          </w:p>
        </w:tc>
        <w:tc>
          <w:tcPr>
            <w:tcW w:w="912" w:type="pct"/>
            <w:vAlign w:val="center"/>
          </w:tcPr>
          <w:p w14:paraId="3CE78EDE" w14:textId="77777777" w:rsidR="00D007CE" w:rsidRPr="006A6807" w:rsidRDefault="00A249E2">
            <w:pPr>
              <w:spacing w:before="0" w:after="0"/>
              <w:jc w:val="center"/>
              <w:rPr>
                <w:sz w:val="14"/>
              </w:rPr>
            </w:pPr>
            <w:proofErr w:type="spellStart"/>
            <w:r w:rsidRPr="006A6807">
              <w:rPr>
                <w:rFonts w:ascii="宋体" w:eastAsia="宋体" w:hAnsi="宋体"/>
                <w:sz w:val="18"/>
              </w:rPr>
              <w:t>L_f</w:t>
            </w:r>
            <w:proofErr w:type="spellEnd"/>
          </w:p>
        </w:tc>
        <w:tc>
          <w:tcPr>
            <w:tcW w:w="948" w:type="pct"/>
            <w:vAlign w:val="center"/>
          </w:tcPr>
          <w:p w14:paraId="1A60AE1F" w14:textId="77777777" w:rsidR="00D007CE" w:rsidRPr="006A6807" w:rsidRDefault="00A249E2">
            <w:pPr>
              <w:spacing w:before="0" w:after="0"/>
              <w:jc w:val="center"/>
              <w:rPr>
                <w:sz w:val="14"/>
              </w:rPr>
            </w:pPr>
            <w:r w:rsidRPr="006A6807">
              <w:rPr>
                <w:rFonts w:ascii="宋体" w:eastAsia="宋体" w:hAnsi="宋体"/>
                <w:sz w:val="18"/>
              </w:rPr>
              <w:t>120-260，推荐200</w:t>
            </w:r>
          </w:p>
        </w:tc>
        <w:tc>
          <w:tcPr>
            <w:tcW w:w="272" w:type="pct"/>
            <w:vAlign w:val="center"/>
          </w:tcPr>
          <w:p w14:paraId="0A049C14"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6DE4634F" w14:textId="77777777" w:rsidR="00EC2F84" w:rsidRDefault="00000000">
            <w:r>
              <w:rPr>
                <w:sz w:val="18"/>
              </w:rPr>
              <w:t>用于候选条带生成的单工作面几何长度规则</w:t>
            </w:r>
          </w:p>
        </w:tc>
        <w:tc>
          <w:tcPr>
            <w:tcW w:w="1837" w:type="pct"/>
            <w:vAlign w:val="center"/>
          </w:tcPr>
          <w:p w14:paraId="6DC2C8CE" w14:textId="77777777" w:rsidR="00D007CE" w:rsidRPr="006A6807" w:rsidRDefault="00A249E2">
            <w:pPr>
              <w:spacing w:before="0" w:after="0"/>
              <w:jc w:val="center"/>
              <w:rPr>
                <w:sz w:val="14"/>
              </w:rPr>
            </w:pPr>
            <w:proofErr w:type="spellStart"/>
            <w:r w:rsidRPr="006A6807">
              <w:rPr>
                <w:rFonts w:ascii="宋体" w:eastAsia="宋体" w:hAnsi="宋体"/>
                <w:sz w:val="18"/>
              </w:rPr>
              <w:t>miningRules</w:t>
            </w:r>
            <w:proofErr w:type="spellEnd"/>
          </w:p>
        </w:tc>
      </w:tr>
      <w:tr w:rsidR="00D007CE" w:rsidRPr="006A6807" w14:paraId="70FBB2C0" w14:textId="77777777" w:rsidTr="006A6807">
        <w:trPr>
          <w:jc w:val="center"/>
        </w:trPr>
        <w:tc>
          <w:tcPr>
            <w:tcW w:w="273" w:type="pct"/>
            <w:vAlign w:val="center"/>
          </w:tcPr>
          <w:p w14:paraId="2D7381A0"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4340B516" w14:textId="77777777" w:rsidR="00EC2F84" w:rsidRDefault="00000000">
            <w:r>
              <w:rPr>
                <w:sz w:val="18"/>
              </w:rPr>
              <w:t>方案推进长度校核阈值</w:t>
            </w:r>
          </w:p>
        </w:tc>
        <w:tc>
          <w:tcPr>
            <w:tcW w:w="912" w:type="pct"/>
            <w:vAlign w:val="center"/>
          </w:tcPr>
          <w:p w14:paraId="246FDE4B" w14:textId="77777777" w:rsidR="00D007CE" w:rsidRPr="006A6807" w:rsidRDefault="00A249E2">
            <w:pPr>
              <w:spacing w:before="0" w:after="0"/>
              <w:jc w:val="center"/>
              <w:rPr>
                <w:sz w:val="14"/>
              </w:rPr>
            </w:pPr>
            <w:proofErr w:type="spellStart"/>
            <w:r w:rsidRPr="006A6807">
              <w:rPr>
                <w:rFonts w:ascii="宋体" w:eastAsia="宋体" w:hAnsi="宋体"/>
                <w:sz w:val="18"/>
              </w:rPr>
              <w:t>L_</w:t>
            </w:r>
            <w:proofErr w:type="gramStart"/>
            <w:r w:rsidRPr="006A6807">
              <w:rPr>
                <w:rFonts w:ascii="宋体" w:eastAsia="宋体" w:hAnsi="宋体"/>
                <w:sz w:val="18"/>
              </w:rPr>
              <w:t>a,check</w:t>
            </w:r>
            <w:proofErr w:type="spellEnd"/>
            <w:proofErr w:type="gramEnd"/>
          </w:p>
        </w:tc>
        <w:tc>
          <w:tcPr>
            <w:tcW w:w="948" w:type="pct"/>
            <w:vAlign w:val="center"/>
          </w:tcPr>
          <w:p w14:paraId="72AF99CB" w14:textId="77777777" w:rsidR="00D007CE" w:rsidRPr="006A6807" w:rsidRDefault="00A249E2">
            <w:pPr>
              <w:spacing w:before="0" w:after="0"/>
              <w:jc w:val="center"/>
              <w:rPr>
                <w:sz w:val="14"/>
              </w:rPr>
            </w:pPr>
            <w:r w:rsidRPr="006A6807">
              <w:rPr>
                <w:rFonts w:ascii="宋体" w:eastAsia="宋体" w:hAnsi="宋体"/>
                <w:sz w:val="18"/>
              </w:rPr>
              <w:t>800.0</w:t>
            </w:r>
          </w:p>
        </w:tc>
        <w:tc>
          <w:tcPr>
            <w:tcW w:w="272" w:type="pct"/>
            <w:vAlign w:val="center"/>
          </w:tcPr>
          <w:p w14:paraId="55ABE393"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3E466EB8" w14:textId="77777777" w:rsidR="00EC2F84" w:rsidRDefault="00000000">
            <w:r>
              <w:rPr>
                <w:sz w:val="18"/>
              </w:rPr>
              <w:t>推荐</w:t>
            </w:r>
            <w:r>
              <w:rPr>
                <w:sz w:val="18"/>
              </w:rPr>
              <w:t>/</w:t>
            </w:r>
            <w:r>
              <w:rPr>
                <w:sz w:val="18"/>
              </w:rPr>
              <w:t>校核阈值；用于方案层面推进长度提示，不作为硬性达标结果</w:t>
            </w:r>
          </w:p>
        </w:tc>
        <w:tc>
          <w:tcPr>
            <w:tcW w:w="1837" w:type="pct"/>
            <w:vAlign w:val="center"/>
          </w:tcPr>
          <w:p w14:paraId="2F126D66" w14:textId="77777777" w:rsidR="00D007CE" w:rsidRPr="006A6807" w:rsidRDefault="00A249E2">
            <w:pPr>
              <w:spacing w:before="0" w:after="0"/>
              <w:jc w:val="center"/>
              <w:rPr>
                <w:sz w:val="14"/>
              </w:rPr>
            </w:pPr>
            <w:proofErr w:type="spellStart"/>
            <w:r w:rsidRPr="006A6807">
              <w:rPr>
                <w:rFonts w:ascii="宋体" w:eastAsia="宋体" w:hAnsi="宋体"/>
                <w:sz w:val="18"/>
              </w:rPr>
              <w:t>miningRules</w:t>
            </w:r>
            <w:proofErr w:type="spellEnd"/>
          </w:p>
        </w:tc>
      </w:tr>
      <w:tr w:rsidR="00D007CE" w:rsidRPr="006A6807" w14:paraId="657A9EDE" w14:textId="77777777" w:rsidTr="006A6807">
        <w:trPr>
          <w:jc w:val="center"/>
        </w:trPr>
        <w:tc>
          <w:tcPr>
            <w:tcW w:w="273" w:type="pct"/>
            <w:vAlign w:val="center"/>
          </w:tcPr>
          <w:p w14:paraId="030561A5"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007FAE05" w14:textId="77777777" w:rsidR="00D007CE" w:rsidRPr="006A6807" w:rsidRDefault="00A249E2">
            <w:pPr>
              <w:spacing w:before="0" w:after="0"/>
              <w:jc w:val="center"/>
              <w:rPr>
                <w:sz w:val="14"/>
              </w:rPr>
            </w:pPr>
            <w:r w:rsidRPr="006A6807">
              <w:rPr>
                <w:rFonts w:ascii="宋体" w:eastAsia="宋体" w:hAnsi="宋体"/>
                <w:sz w:val="18"/>
              </w:rPr>
              <w:t>推进方向</w:t>
            </w:r>
          </w:p>
        </w:tc>
        <w:tc>
          <w:tcPr>
            <w:tcW w:w="912" w:type="pct"/>
            <w:vAlign w:val="center"/>
          </w:tcPr>
          <w:p w14:paraId="3D439657" w14:textId="77777777" w:rsidR="00D007CE" w:rsidRPr="006A6807" w:rsidRDefault="00A249E2">
            <w:pPr>
              <w:spacing w:before="0" w:after="0"/>
              <w:jc w:val="center"/>
              <w:rPr>
                <w:sz w:val="14"/>
              </w:rPr>
            </w:pPr>
            <w:r w:rsidRPr="006A6807">
              <w:rPr>
                <w:rFonts w:ascii="宋体" w:eastAsia="宋体" w:hAnsi="宋体"/>
                <w:sz w:val="18"/>
              </w:rPr>
              <w:t>D</w:t>
            </w:r>
          </w:p>
        </w:tc>
        <w:tc>
          <w:tcPr>
            <w:tcW w:w="948" w:type="pct"/>
            <w:vAlign w:val="center"/>
          </w:tcPr>
          <w:p w14:paraId="64EB4BA2" w14:textId="77777777" w:rsidR="00D007CE" w:rsidRPr="006A6807" w:rsidRDefault="00A249E2">
            <w:pPr>
              <w:spacing w:before="0" w:after="0"/>
              <w:jc w:val="center"/>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w14:paraId="31C17040"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4FC1E64" w14:textId="77777777" w:rsidR="00D007CE" w:rsidRPr="006A6807" w:rsidRDefault="00A249E2">
            <w:pPr>
              <w:spacing w:before="0" w:after="0"/>
              <w:jc w:val="center"/>
              <w:rPr>
                <w:sz w:val="14"/>
              </w:rPr>
            </w:pPr>
            <w:proofErr w:type="gramStart"/>
            <w:r w:rsidRPr="006A6807">
              <w:rPr>
                <w:rFonts w:ascii="宋体" w:eastAsia="宋体" w:hAnsi="宋体"/>
                <w:sz w:val="18"/>
              </w:rPr>
              <w:t>走向长壁后退式开采</w:t>
            </w:r>
            <w:proofErr w:type="gramEnd"/>
          </w:p>
        </w:tc>
        <w:tc>
          <w:tcPr>
            <w:tcW w:w="1837" w:type="pct"/>
            <w:vAlign w:val="center"/>
          </w:tcPr>
          <w:p w14:paraId="3726C5AF" w14:textId="77777777" w:rsidR="00D007CE" w:rsidRPr="006A6807" w:rsidRDefault="00A249E2">
            <w:pPr>
              <w:spacing w:before="0" w:after="0"/>
              <w:jc w:val="center"/>
              <w:rPr>
                <w:sz w:val="14"/>
              </w:rPr>
            </w:pPr>
            <w:r w:rsidRPr="006A6807">
              <w:rPr>
                <w:rFonts w:ascii="宋体" w:eastAsia="宋体" w:hAnsi="宋体"/>
                <w:sz w:val="18"/>
              </w:rPr>
              <w:t>设计结果</w:t>
            </w:r>
          </w:p>
        </w:tc>
      </w:tr>
      <w:tr w:rsidR="00D007CE" w:rsidRPr="006A6807" w14:paraId="3C26DCCA" w14:textId="77777777" w:rsidTr="006A6807">
        <w:trPr>
          <w:jc w:val="center"/>
        </w:trPr>
        <w:tc>
          <w:tcPr>
            <w:tcW w:w="273" w:type="pct"/>
            <w:vAlign w:val="center"/>
          </w:tcPr>
          <w:p w14:paraId="2C2D91C0"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6B3D4A30" w14:textId="77777777" w:rsidR="00D007CE" w:rsidRPr="006A6807" w:rsidRDefault="00A249E2">
            <w:pPr>
              <w:spacing w:before="0" w:after="0"/>
              <w:jc w:val="center"/>
              <w:rPr>
                <w:sz w:val="14"/>
              </w:rPr>
            </w:pPr>
            <w:r w:rsidRPr="006A6807">
              <w:rPr>
                <w:rFonts w:ascii="宋体" w:eastAsia="宋体" w:hAnsi="宋体"/>
                <w:sz w:val="18"/>
              </w:rPr>
              <w:t>ODI权重</w:t>
            </w:r>
          </w:p>
        </w:tc>
        <w:tc>
          <w:tcPr>
            <w:tcW w:w="912" w:type="pct"/>
            <w:vAlign w:val="center"/>
          </w:tcPr>
          <w:p w14:paraId="295412AB" w14:textId="77777777" w:rsidR="00D007CE" w:rsidRPr="006A6807" w:rsidRDefault="00A249E2">
            <w:pPr>
              <w:spacing w:before="0" w:after="0"/>
              <w:rPr>
                <w:sz w:val="14"/>
              </w:rPr>
            </w:pPr>
            <w:proofErr w:type="spellStart"/>
            <w:r w:rsidRPr="006A6807">
              <w:rPr>
                <w:sz w:val="18"/>
              </w:rPr>
              <w:t>w_s</w:t>
            </w:r>
            <w:proofErr w:type="spellEnd"/>
            <w:r w:rsidRPr="006A6807">
              <w:rPr>
                <w:sz w:val="18"/>
              </w:rPr>
              <w:t>/</w:t>
            </w:r>
            <w:proofErr w:type="spellStart"/>
            <w:r w:rsidRPr="006A6807">
              <w:rPr>
                <w:sz w:val="18"/>
              </w:rPr>
              <w:t>w_a</w:t>
            </w:r>
            <w:proofErr w:type="spellEnd"/>
            <w:r w:rsidRPr="006A6807">
              <w:rPr>
                <w:sz w:val="18"/>
              </w:rPr>
              <w:t>/</w:t>
            </w:r>
            <w:proofErr w:type="spellStart"/>
            <w:r w:rsidRPr="006A6807">
              <w:rPr>
                <w:sz w:val="18"/>
              </w:rPr>
              <w:t>w_u</w:t>
            </w:r>
            <w:proofErr w:type="spellEnd"/>
          </w:p>
        </w:tc>
        <w:tc>
          <w:tcPr>
            <w:tcW w:w="948" w:type="pct"/>
            <w:vAlign w:val="center"/>
          </w:tcPr>
          <w:p w14:paraId="195CEE15" w14:textId="77777777" w:rsidR="00D007CE" w:rsidRPr="006A6807" w:rsidRDefault="00A249E2">
            <w:pPr>
              <w:spacing w:before="0" w:after="0"/>
              <w:rPr>
                <w:sz w:val="14"/>
              </w:rPr>
            </w:pPr>
            <w:r w:rsidRPr="006A6807">
              <w:rPr>
                <w:sz w:val="18"/>
              </w:rPr>
              <w:t>0.45/0.30/0.25</w:t>
            </w:r>
          </w:p>
        </w:tc>
        <w:tc>
          <w:tcPr>
            <w:tcW w:w="272" w:type="pct"/>
            <w:vAlign w:val="center"/>
          </w:tcPr>
          <w:p w14:paraId="1D266BCE"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6027EF2" w14:textId="77777777" w:rsidR="00D007CE" w:rsidRPr="006A6807" w:rsidRDefault="00A249E2">
            <w:pPr>
              <w:spacing w:before="0" w:after="0"/>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08CD0433" w14:textId="77777777" w:rsidR="00D007CE" w:rsidRPr="006A6807" w:rsidRDefault="00A249E2">
            <w:pPr>
              <w:spacing w:before="0" w:after="0"/>
              <w:jc w:val="center"/>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w14:paraId="5B33FBC4" w14:textId="77777777" w:rsidTr="006A6807">
        <w:trPr>
          <w:jc w:val="center"/>
        </w:trPr>
        <w:tc>
          <w:tcPr>
            <w:tcW w:w="273" w:type="pct"/>
            <w:vAlign w:val="center"/>
          </w:tcPr>
          <w:p w14:paraId="39F0F711"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6C431E2A" w14:textId="77777777" w:rsidR="00D007CE" w:rsidRPr="006A6807" w:rsidRDefault="00A249E2">
            <w:pPr>
              <w:spacing w:before="0" w:after="0"/>
              <w:jc w:val="center"/>
              <w:rPr>
                <w:sz w:val="14"/>
              </w:rPr>
            </w:pPr>
            <w:r w:rsidRPr="006A6807">
              <w:rPr>
                <w:rFonts w:ascii="宋体" w:eastAsia="宋体" w:hAnsi="宋体"/>
                <w:sz w:val="18"/>
              </w:rPr>
              <w:t>ODI统计阈值</w:t>
            </w:r>
          </w:p>
        </w:tc>
        <w:tc>
          <w:tcPr>
            <w:tcW w:w="912" w:type="pct"/>
            <w:vAlign w:val="center"/>
          </w:tcPr>
          <w:p w14:paraId="65E92D0A" w14:textId="77777777" w:rsidR="00D007CE" w:rsidRPr="006A6807" w:rsidRDefault="00A249E2">
            <w:pPr>
              <w:spacing w:before="0" w:after="0"/>
              <w:jc w:val="center"/>
              <w:rPr>
                <w:sz w:val="14"/>
              </w:rPr>
            </w:pPr>
            <w:r w:rsidRPr="006A6807">
              <w:rPr>
                <w:rFonts w:ascii="宋体" w:eastAsia="宋体" w:hAnsi="宋体"/>
                <w:sz w:val="18"/>
              </w:rPr>
              <w:t>T_ODI</w:t>
            </w:r>
          </w:p>
        </w:tc>
        <w:tc>
          <w:tcPr>
            <w:tcW w:w="948" w:type="pct"/>
            <w:vAlign w:val="center"/>
          </w:tcPr>
          <w:p w14:paraId="3D71B52B" w14:textId="77777777" w:rsidR="00D007CE" w:rsidRPr="006A6807" w:rsidRDefault="00A249E2">
            <w:pPr>
              <w:spacing w:before="0" w:after="0"/>
              <w:jc w:val="center"/>
              <w:rPr>
                <w:sz w:val="14"/>
              </w:rPr>
            </w:pPr>
            <w:r w:rsidRPr="006A6807">
              <w:rPr>
                <w:rFonts w:ascii="宋体" w:eastAsia="宋体" w:hAnsi="宋体"/>
                <w:sz w:val="18"/>
              </w:rPr>
              <w:t>0.70/0.80</w:t>
            </w:r>
          </w:p>
        </w:tc>
        <w:tc>
          <w:tcPr>
            <w:tcW w:w="272" w:type="pct"/>
            <w:vAlign w:val="center"/>
          </w:tcPr>
          <w:p w14:paraId="4E4018F9"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0C0AE6F2" w14:textId="77777777" w:rsidR="00D007CE" w:rsidRPr="006A6807" w:rsidRDefault="00A249E2">
            <w:pPr>
              <w:spacing w:before="0" w:after="0"/>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w14:paraId="194A8744" w14:textId="77777777" w:rsidR="00D007CE" w:rsidRPr="006A6807" w:rsidRDefault="00A249E2">
            <w:pPr>
              <w:spacing w:before="0" w:after="0"/>
              <w:jc w:val="center"/>
              <w:rPr>
                <w:sz w:val="14"/>
              </w:rPr>
            </w:pPr>
            <w:r w:rsidRPr="006A6807">
              <w:rPr>
                <w:rFonts w:ascii="宋体" w:eastAsia="宋体" w:hAnsi="宋体"/>
                <w:sz w:val="18"/>
              </w:rPr>
              <w:t>本文统计口径</w:t>
            </w:r>
          </w:p>
        </w:tc>
      </w:tr>
      <w:tr w:rsidR="00D007CE" w:rsidRPr="006A6807" w14:paraId="54202888" w14:textId="77777777" w:rsidTr="006A6807">
        <w:trPr>
          <w:jc w:val="center"/>
        </w:trPr>
        <w:tc>
          <w:tcPr>
            <w:tcW w:w="273" w:type="pct"/>
            <w:vAlign w:val="center"/>
          </w:tcPr>
          <w:p w14:paraId="744E73A7" w14:textId="77777777" w:rsidR="00D007CE" w:rsidRPr="006A6807" w:rsidRDefault="00A249E2">
            <w:pPr>
              <w:spacing w:before="0" w:after="0"/>
              <w:jc w:val="center"/>
              <w:rPr>
                <w:sz w:val="14"/>
              </w:rPr>
            </w:pPr>
            <w:r w:rsidRPr="006A6807">
              <w:rPr>
                <w:rFonts w:ascii="宋体" w:eastAsia="宋体" w:hAnsi="宋体"/>
                <w:sz w:val="18"/>
              </w:rPr>
              <w:t>评分口径</w:t>
            </w:r>
          </w:p>
        </w:tc>
        <w:tc>
          <w:tcPr>
            <w:tcW w:w="344" w:type="pct"/>
            <w:vAlign w:val="center"/>
          </w:tcPr>
          <w:p w14:paraId="00B7CBA0" w14:textId="77777777" w:rsidR="00D007CE" w:rsidRPr="006A6807" w:rsidRDefault="00A249E2">
            <w:pPr>
              <w:spacing w:before="0" w:after="0"/>
              <w:jc w:val="center"/>
              <w:rPr>
                <w:sz w:val="14"/>
              </w:rPr>
            </w:pPr>
            <w:r w:rsidRPr="006A6807">
              <w:rPr>
                <w:rFonts w:ascii="宋体" w:eastAsia="宋体" w:hAnsi="宋体"/>
                <w:sz w:val="18"/>
              </w:rPr>
              <w:t>资源回收评分权重</w:t>
            </w:r>
          </w:p>
        </w:tc>
        <w:tc>
          <w:tcPr>
            <w:tcW w:w="912" w:type="pct"/>
            <w:vAlign w:val="center"/>
          </w:tcPr>
          <w:p w14:paraId="260B79A4" w14:textId="77777777" w:rsidR="00D007CE" w:rsidRPr="006A6807" w:rsidRDefault="00A249E2">
            <w:pPr>
              <w:spacing w:before="0" w:after="0"/>
              <w:jc w:val="center"/>
              <w:rPr>
                <w:sz w:val="14"/>
              </w:rPr>
            </w:pPr>
            <w:proofErr w:type="spellStart"/>
            <w:r w:rsidRPr="006A6807">
              <w:rPr>
                <w:rFonts w:ascii="宋体" w:eastAsia="宋体" w:hAnsi="宋体"/>
                <w:sz w:val="18"/>
              </w:rPr>
              <w:t>w_t</w:t>
            </w:r>
            <w:proofErr w:type="spellEnd"/>
            <w:r w:rsidRPr="006A6807">
              <w:rPr>
                <w:rFonts w:ascii="宋体" w:eastAsia="宋体" w:hAnsi="宋体"/>
                <w:sz w:val="18"/>
              </w:rPr>
              <w:t>/</w:t>
            </w:r>
            <w:proofErr w:type="spellStart"/>
            <w:r w:rsidRPr="006A6807">
              <w:rPr>
                <w:rFonts w:ascii="宋体" w:eastAsia="宋体" w:hAnsi="宋体"/>
                <w:sz w:val="18"/>
              </w:rPr>
              <w:t>w_c</w:t>
            </w:r>
            <w:proofErr w:type="spellEnd"/>
            <w:r w:rsidRPr="006A6807">
              <w:rPr>
                <w:rFonts w:ascii="宋体" w:eastAsia="宋体" w:hAnsi="宋体"/>
                <w:sz w:val="18"/>
              </w:rPr>
              <w:t>/</w:t>
            </w:r>
            <w:proofErr w:type="spellStart"/>
            <w:r w:rsidRPr="006A6807">
              <w:rPr>
                <w:rFonts w:ascii="宋体" w:eastAsia="宋体" w:hAnsi="宋体"/>
                <w:sz w:val="18"/>
              </w:rPr>
              <w:t>w_e</w:t>
            </w:r>
            <w:proofErr w:type="spellEnd"/>
          </w:p>
        </w:tc>
        <w:tc>
          <w:tcPr>
            <w:tcW w:w="948" w:type="pct"/>
            <w:vAlign w:val="center"/>
          </w:tcPr>
          <w:p w14:paraId="21464B1E" w14:textId="77777777" w:rsidR="00D007CE" w:rsidRPr="006A6807" w:rsidRDefault="00A249E2">
            <w:pPr>
              <w:spacing w:before="0" w:after="0"/>
              <w:jc w:val="center"/>
              <w:rPr>
                <w:sz w:val="14"/>
              </w:rPr>
            </w:pPr>
            <w:r w:rsidRPr="006A6807">
              <w:rPr>
                <w:rFonts w:ascii="宋体" w:eastAsia="宋体" w:hAnsi="宋体"/>
                <w:sz w:val="18"/>
              </w:rPr>
              <w:t>0.55/0.30/0.15</w:t>
            </w:r>
          </w:p>
        </w:tc>
        <w:tc>
          <w:tcPr>
            <w:tcW w:w="272" w:type="pct"/>
            <w:vAlign w:val="center"/>
          </w:tcPr>
          <w:p w14:paraId="20BC8844"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7BC46A09" w14:textId="77777777" w:rsidR="00D007CE" w:rsidRPr="006A6807" w:rsidRDefault="00A249E2">
            <w:pPr>
              <w:spacing w:before="0" w:after="0"/>
              <w:jc w:val="center"/>
              <w:rPr>
                <w:sz w:val="14"/>
              </w:rPr>
            </w:pPr>
            <w:r w:rsidRPr="006A6807">
              <w:rPr>
                <w:rFonts w:ascii="宋体" w:eastAsia="宋体" w:hAnsi="宋体"/>
                <w:sz w:val="18"/>
              </w:rPr>
              <w:t>吨煤量/覆盖率/工程组织；用于资源回收分项评分</w:t>
            </w:r>
          </w:p>
        </w:tc>
        <w:tc>
          <w:tcPr>
            <w:tcW w:w="1837" w:type="pct"/>
            <w:vAlign w:val="center"/>
          </w:tcPr>
          <w:p w14:paraId="3924CED9" w14:textId="77777777" w:rsidR="00D007CE" w:rsidRPr="006A6807" w:rsidRDefault="00A249E2">
            <w:pPr>
              <w:spacing w:before="0" w:after="0"/>
              <w:jc w:val="center"/>
              <w:rPr>
                <w:sz w:val="14"/>
              </w:rPr>
            </w:pPr>
            <w:proofErr w:type="spellStart"/>
            <w:r w:rsidRPr="006A6807">
              <w:rPr>
                <w:rFonts w:ascii="宋体" w:eastAsia="宋体" w:hAnsi="宋体"/>
                <w:sz w:val="18"/>
              </w:rPr>
              <w:t>planningResults</w:t>
            </w:r>
            <w:proofErr w:type="spellEnd"/>
          </w:p>
        </w:tc>
      </w:tr>
      <w:tr w:rsidR="00D007CE" w:rsidRPr="006A6807" w14:paraId="0425DC42" w14:textId="77777777" w:rsidTr="006A6807">
        <w:trPr>
          <w:jc w:val="center"/>
        </w:trPr>
        <w:tc>
          <w:tcPr>
            <w:tcW w:w="273" w:type="pct"/>
            <w:tcBorders>
              <w:bottom w:val="single" w:sz="8" w:space="0" w:color="000000"/>
            </w:tcBorders>
            <w:vAlign w:val="center"/>
          </w:tcPr>
          <w:p w14:paraId="70BFD11B" w14:textId="77777777" w:rsidR="00D007CE" w:rsidRPr="006A6807" w:rsidRDefault="00A249E2">
            <w:pPr>
              <w:spacing w:before="0" w:after="0"/>
              <w:rPr>
                <w:sz w:val="14"/>
              </w:rPr>
            </w:pPr>
            <w:r w:rsidRPr="006A6807">
              <w:rPr>
                <w:sz w:val="18"/>
              </w:rPr>
              <w:t>候选集合</w:t>
            </w:r>
          </w:p>
        </w:tc>
        <w:tc>
          <w:tcPr>
            <w:tcW w:w="344" w:type="pct"/>
            <w:tcBorders>
              <w:bottom w:val="single" w:sz="8" w:space="0" w:color="000000"/>
            </w:tcBorders>
            <w:vAlign w:val="center"/>
          </w:tcPr>
          <w:p w14:paraId="09C5E1A3" w14:textId="77777777" w:rsidR="00D007CE" w:rsidRPr="006A6807" w:rsidRDefault="00A249E2">
            <w:pPr>
              <w:spacing w:before="0" w:after="0"/>
              <w:rPr>
                <w:sz w:val="14"/>
              </w:rPr>
            </w:pPr>
            <w:r w:rsidRPr="006A6807">
              <w:rPr>
                <w:sz w:val="18"/>
              </w:rPr>
              <w:t>模式有效候选数</w:t>
            </w:r>
          </w:p>
        </w:tc>
        <w:tc>
          <w:tcPr>
            <w:tcW w:w="912" w:type="pct"/>
            <w:tcBorders>
              <w:bottom w:val="single" w:sz="8" w:space="0" w:color="000000"/>
            </w:tcBorders>
            <w:vAlign w:val="center"/>
          </w:tcPr>
          <w:p w14:paraId="076DE231" w14:textId="77777777" w:rsidR="00D007CE" w:rsidRPr="006A6807" w:rsidRDefault="00A249E2">
            <w:pPr>
              <w:spacing w:before="0" w:after="0"/>
              <w:rPr>
                <w:sz w:val="14"/>
              </w:rPr>
            </w:pPr>
            <w:proofErr w:type="spellStart"/>
            <w:r w:rsidRPr="006A6807">
              <w:rPr>
                <w:sz w:val="18"/>
              </w:rPr>
              <w:t>N_e</w:t>
            </w:r>
            <w:proofErr w:type="spellEnd"/>
            <w:r w:rsidRPr="006A6807">
              <w:rPr>
                <w:sz w:val="18"/>
              </w:rPr>
              <w:t>/</w:t>
            </w:r>
            <w:proofErr w:type="spellStart"/>
            <w:r w:rsidRPr="006A6807">
              <w:rPr>
                <w:sz w:val="18"/>
              </w:rPr>
              <w:t>N_r</w:t>
            </w:r>
            <w:proofErr w:type="spellEnd"/>
            <w:r w:rsidRPr="006A6807">
              <w:rPr>
                <w:sz w:val="18"/>
              </w:rPr>
              <w:t>/</w:t>
            </w:r>
            <w:proofErr w:type="spellStart"/>
            <w:r w:rsidRPr="006A6807">
              <w:rPr>
                <w:sz w:val="18"/>
              </w:rPr>
              <w:t>N_m</w:t>
            </w:r>
            <w:proofErr w:type="spellEnd"/>
          </w:p>
        </w:tc>
        <w:tc>
          <w:tcPr>
            <w:tcW w:w="948" w:type="pct"/>
            <w:tcBorders>
              <w:bottom w:val="single" w:sz="8" w:space="0" w:color="000000"/>
            </w:tcBorders>
            <w:vAlign w:val="center"/>
          </w:tcPr>
          <w:p w14:paraId="1D8B1937" w14:textId="77777777" w:rsidR="00D007CE" w:rsidRPr="006A6807" w:rsidRDefault="00A249E2">
            <w:pPr>
              <w:spacing w:before="0" w:after="0"/>
              <w:rPr>
                <w:sz w:val="14"/>
              </w:rPr>
            </w:pPr>
            <w:r w:rsidRPr="006A6807">
              <w:rPr>
                <w:sz w:val="18"/>
              </w:rPr>
              <w:t>2417/1149/374</w:t>
            </w:r>
            <w:r w:rsidRPr="006A6807">
              <w:rPr>
                <w:sz w:val="18"/>
              </w:rPr>
              <w:t>（扰动合格</w:t>
            </w:r>
            <w:r w:rsidRPr="006A6807">
              <w:rPr>
                <w:sz w:val="18"/>
              </w:rPr>
              <w:t>88</w:t>
            </w:r>
            <w:r w:rsidRPr="006A6807">
              <w:rPr>
                <w:sz w:val="18"/>
              </w:rPr>
              <w:t>）</w:t>
            </w:r>
          </w:p>
        </w:tc>
        <w:tc>
          <w:tcPr>
            <w:tcW w:w="272" w:type="pct"/>
            <w:tcBorders>
              <w:bottom w:val="single" w:sz="8" w:space="0" w:color="000000"/>
            </w:tcBorders>
            <w:vAlign w:val="center"/>
          </w:tcPr>
          <w:p w14:paraId="7C531B48" w14:textId="77777777" w:rsidR="00D007CE" w:rsidRPr="006A6807" w:rsidRDefault="00A249E2">
            <w:pPr>
              <w:spacing w:before="0" w:after="0"/>
              <w:rPr>
                <w:sz w:val="14"/>
              </w:rPr>
            </w:pPr>
            <w:proofErr w:type="gramStart"/>
            <w:r w:rsidRPr="006A6807">
              <w:rPr>
                <w:sz w:val="18"/>
              </w:rPr>
              <w:t>个</w:t>
            </w:r>
            <w:proofErr w:type="gramEnd"/>
          </w:p>
        </w:tc>
        <w:tc>
          <w:tcPr>
            <w:tcW w:w="413" w:type="pct"/>
            <w:tcBorders>
              <w:bottom w:val="single" w:sz="8" w:space="0" w:color="000000"/>
            </w:tcBorders>
            <w:vAlign w:val="center"/>
          </w:tcPr>
          <w:p w14:paraId="1B4AA43A" w14:textId="77777777" w:rsidR="00D007CE" w:rsidRPr="006A6807" w:rsidRDefault="00A249E2">
            <w:pPr>
              <w:spacing w:before="0" w:after="0"/>
              <w:rPr>
                <w:sz w:val="14"/>
              </w:rPr>
            </w:pPr>
            <w:r w:rsidRPr="006A6807">
              <w:rPr>
                <w:sz w:val="18"/>
              </w:rPr>
              <w:t>统一基础输入下工程效率</w:t>
            </w:r>
            <w:r w:rsidRPr="006A6807">
              <w:rPr>
                <w:sz w:val="18"/>
              </w:rPr>
              <w:t>/</w:t>
            </w:r>
            <w:r w:rsidRPr="006A6807">
              <w:rPr>
                <w:sz w:val="18"/>
              </w:rPr>
              <w:t>资源回收</w:t>
            </w:r>
            <w:r w:rsidRPr="006A6807">
              <w:rPr>
                <w:sz w:val="18"/>
              </w:rPr>
              <w:t>/</w:t>
            </w:r>
            <w:r w:rsidRPr="006A6807">
              <w:rPr>
                <w:sz w:val="18"/>
              </w:rPr>
              <w:t>扰动控制偏好筛选后的有效候选记录</w:t>
            </w:r>
          </w:p>
        </w:tc>
        <w:tc>
          <w:tcPr>
            <w:tcW w:w="1837" w:type="pct"/>
            <w:tcBorders>
              <w:bottom w:val="single" w:sz="8" w:space="0" w:color="000000"/>
            </w:tcBorders>
            <w:vAlign w:val="center"/>
          </w:tcPr>
          <w:p w14:paraId="198AFD58" w14:textId="77777777" w:rsidR="00D007CE" w:rsidRPr="006A6807" w:rsidRDefault="00A249E2">
            <w:pPr>
              <w:spacing w:before="0" w:after="0"/>
              <w:rPr>
                <w:sz w:val="14"/>
              </w:rPr>
            </w:pPr>
            <w:proofErr w:type="spellStart"/>
            <w:r w:rsidRPr="006A6807">
              <w:rPr>
                <w:sz w:val="18"/>
              </w:rPr>
              <w:t>planningResults</w:t>
            </w:r>
            <w:proofErr w:type="spellEnd"/>
          </w:p>
        </w:tc>
      </w:tr>
      <w:tr w:rsidR="00390073" w14:paraId="6483EF76" w14:textId="77777777">
        <w:trPr>
          <w:jc w:val="center"/>
        </w:trPr>
        <w:tc>
          <w:tcPr>
            <w:tcW w:w="528" w:type="dxa"/>
          </w:tcPr>
          <w:p w14:paraId="3B7F87CC" w14:textId="77777777" w:rsidR="00390073" w:rsidRDefault="005E44A0">
            <w:r>
              <w:rPr>
                <w:sz w:val="18"/>
              </w:rPr>
              <w:t>候选集合</w:t>
            </w:r>
          </w:p>
        </w:tc>
        <w:tc>
          <w:tcPr>
            <w:tcW w:w="665" w:type="dxa"/>
          </w:tcPr>
          <w:p w14:paraId="26898350" w14:textId="77777777" w:rsidR="00390073" w:rsidRDefault="005E44A0">
            <w:r>
              <w:rPr>
                <w:sz w:val="18"/>
              </w:rPr>
              <w:t>统一候选集合</w:t>
            </w:r>
          </w:p>
        </w:tc>
        <w:tc>
          <w:tcPr>
            <w:tcW w:w="1763" w:type="dxa"/>
          </w:tcPr>
          <w:p w14:paraId="047F649D" w14:textId="77777777" w:rsidR="00390073" w:rsidRDefault="005E44A0">
            <w:proofErr w:type="spellStart"/>
            <w:r>
              <w:rPr>
                <w:sz w:val="18"/>
              </w:rPr>
              <w:t>Π_all</w:t>
            </w:r>
            <w:proofErr w:type="spellEnd"/>
          </w:p>
        </w:tc>
        <w:tc>
          <w:tcPr>
            <w:tcW w:w="1831" w:type="dxa"/>
          </w:tcPr>
          <w:p w14:paraId="264398A1" w14:textId="77777777" w:rsidR="00390073" w:rsidRDefault="005E44A0">
            <w:proofErr w:type="spellStart"/>
            <w:r>
              <w:rPr>
                <w:sz w:val="18"/>
              </w:rPr>
              <w:t>Π_e∪Π_r∪Π_m</w:t>
            </w:r>
            <w:proofErr w:type="spellEnd"/>
          </w:p>
        </w:tc>
        <w:tc>
          <w:tcPr>
            <w:tcW w:w="525" w:type="dxa"/>
          </w:tcPr>
          <w:p w14:paraId="0A4317CE" w14:textId="77777777" w:rsidR="00390073" w:rsidRDefault="005E44A0">
            <w:r>
              <w:rPr>
                <w:sz w:val="18"/>
              </w:rPr>
              <w:t>—</w:t>
            </w:r>
          </w:p>
        </w:tc>
        <w:tc>
          <w:tcPr>
            <w:tcW w:w="798" w:type="dxa"/>
          </w:tcPr>
          <w:p w14:paraId="4AF4FFF8" w14:textId="77777777" w:rsidR="00390073" w:rsidRDefault="005E44A0">
            <w:r>
              <w:rPr>
                <w:sz w:val="18"/>
              </w:rPr>
              <w:t>统一输入、几何底线约束和</w:t>
            </w:r>
            <w:r>
              <w:rPr>
                <w:sz w:val="18"/>
              </w:rPr>
              <w:t>ODI</w:t>
            </w:r>
            <w:r>
              <w:rPr>
                <w:sz w:val="18"/>
              </w:rPr>
              <w:t>场下的模式</w:t>
            </w:r>
            <w:r>
              <w:rPr>
                <w:sz w:val="18"/>
              </w:rPr>
              <w:lastRenderedPageBreak/>
              <w:t>候选集合并入口径</w:t>
            </w:r>
          </w:p>
        </w:tc>
        <w:tc>
          <w:tcPr>
            <w:tcW w:w="3548" w:type="dxa"/>
          </w:tcPr>
          <w:p w14:paraId="340CA789" w14:textId="77777777" w:rsidR="00390073" w:rsidRDefault="005E44A0">
            <w:proofErr w:type="spellStart"/>
            <w:r>
              <w:rPr>
                <w:sz w:val="18"/>
              </w:rPr>
              <w:lastRenderedPageBreak/>
              <w:t>planningResults</w:t>
            </w:r>
            <w:proofErr w:type="spellEnd"/>
          </w:p>
        </w:tc>
      </w:tr>
    </w:tbl>
    <w:p w14:paraId="348660A7" w14:textId="77777777" w:rsidR="00A046E0" w:rsidRPr="00801D65" w:rsidRDefault="00A046E0">
      <w:pPr>
        <w:spacing w:after="40"/>
        <w:ind w:firstLine="420"/>
      </w:pPr>
    </w:p>
    <w:p w14:paraId="2236B7E4"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28397BC6"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404E1B85"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0F8286D3"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D7B0766"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13D797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50CD232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68CB67E9"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w14:paraId="5E5E4B6E"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6280A97A" w14:textId="77777777" w:rsidR="007E22B6" w:rsidRDefault="007E22B6"/>
    <w:p w14:paraId="7CF2AA72" w14:textId="77777777" w:rsidR="007E22B6" w:rsidRDefault="00A249E2" w:rsidP="00A046E0">
      <w:pPr>
        <w:pStyle w:val="12"/>
      </w:pPr>
      <w:r>
        <w:rPr>
          <w:rFonts w:ascii="宋体" w:eastAsia="宋体" w:hAnsi="宋体"/>
          <w:sz w:val="21"/>
        </w:rPr>
        <w:t>2.3 多场景 ODI 风险表征结果</w:t>
      </w:r>
    </w:p>
    <w:p w14:paraId="0481E4A8"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w:t>
      </w:r>
      <w:r>
        <w:lastRenderedPageBreak/>
        <w:t>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062DC3A5"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4B756C7"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2888CEDC" w14:textId="77777777" w:rsidR="00195275" w:rsidRDefault="00A249E2">
      <w:pPr>
        <w:pStyle w:val="14"/>
      </w:pPr>
      <w:r>
        <w:t>图</w:t>
      </w:r>
      <w:r>
        <w:t xml:space="preserve">4 </w:t>
      </w:r>
      <w:r>
        <w:t>多场景</w:t>
      </w:r>
      <w:r>
        <w:t>ODI</w:t>
      </w:r>
      <w:r>
        <w:t>分布结果对比图</w:t>
      </w:r>
      <w:r>
        <w:br/>
        <w:t>Fig.4 Comparison of multi-scenario ODI distribution results</w:t>
      </w:r>
    </w:p>
    <w:p w14:paraId="23749B1A"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4B6EEB5E"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方案为在统一候选集合内按统一</w:t>
      </w:r>
      <w:r>
        <w:t>ODI</w:t>
      </w:r>
      <w:r>
        <w:t>场重新筛选得到的联合判据下低扰动候选。</w:t>
      </w:r>
    </w:p>
    <w:p w14:paraId="7948547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66DCE824"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90CF19A"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43C28C9D"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19992D38"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24686A14"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4BA4599"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38CF718E" w14:textId="77777777" w:rsidTr="006A6807">
        <w:trPr>
          <w:tblCellSpacing w:w="15" w:type="dxa"/>
          <w:jc w:val="center"/>
        </w:trPr>
        <w:tc>
          <w:tcPr>
            <w:tcW w:w="892" w:type="pct"/>
            <w:vAlign w:val="center"/>
            <w:hideMark/>
          </w:tcPr>
          <w:p w14:paraId="509D4D74"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3DB130EF"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51AF19D7"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457F1EDA"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6BDB6532" w14:textId="77777777" w:rsidTr="006A6807">
        <w:trPr>
          <w:tblCellSpacing w:w="15" w:type="dxa"/>
          <w:jc w:val="center"/>
        </w:trPr>
        <w:tc>
          <w:tcPr>
            <w:tcW w:w="892" w:type="pct"/>
            <w:vAlign w:val="center"/>
            <w:hideMark/>
          </w:tcPr>
          <w:p w14:paraId="09441EB2"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155A386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41339C6B"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74048125"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650823A2" w14:textId="77777777" w:rsidTr="006A6807">
        <w:trPr>
          <w:tblCellSpacing w:w="15" w:type="dxa"/>
          <w:jc w:val="center"/>
        </w:trPr>
        <w:tc>
          <w:tcPr>
            <w:tcW w:w="892" w:type="pct"/>
            <w:vAlign w:val="center"/>
            <w:hideMark/>
          </w:tcPr>
          <w:p w14:paraId="5AC619A3"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7CD26065"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2DC90F42" w14: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w14:paraId="155B278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23EF6960" w14:textId="77777777" w:rsidTr="006A6807">
        <w:trPr>
          <w:tblCellSpacing w:w="15" w:type="dxa"/>
          <w:jc w:val="center"/>
        </w:trPr>
        <w:tc>
          <w:tcPr>
            <w:tcW w:w="892" w:type="pct"/>
            <w:tcBorders>
              <w:bottom w:val="single" w:sz="8" w:space="0" w:color="000000"/>
            </w:tcBorders>
            <w:vAlign w:val="center"/>
            <w:hideMark/>
          </w:tcPr>
          <w:p w14:paraId="044BE389"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6E649E89"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2522EE93" w14: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w14:paraId="48273A2B" w14: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w14:paraId="32AA54FA" w14:textId="77777777" w:rsidR="00A046E0" w:rsidRPr="00A046E0" w:rsidRDefault="00A046E0" w:rsidP="00801D65">
      <w:pPr>
        <w:spacing w:after="40"/>
        <w:ind w:firstLine="420"/>
        <w:rPr>
          <w:rFonts w:ascii="宋体" w:hAnsi="宋体"/>
        </w:rPr>
      </w:pPr>
    </w:p>
    <w:p w14:paraId="4B8AD123" w14:textId="77777777" w:rsidR="00DE4743" w:rsidRDefault="00DE4743" w:rsidP="00A046E0">
      <w:pPr>
        <w:pStyle w:val="11"/>
      </w:pPr>
      <w:r>
        <w:rPr>
          <w:sz w:val="21"/>
        </w:rPr>
        <w:t xml:space="preserve">3 </w:t>
      </w:r>
      <w:r>
        <w:rPr>
          <w:sz w:val="21"/>
        </w:rPr>
        <w:t>候选方案对比与风险统计</w:t>
      </w:r>
    </w:p>
    <w:p w14:paraId="27860F26" w14:textId="77777777" w:rsidR="007E22B6" w:rsidRDefault="00DE4743" w:rsidP="00A046E0">
      <w:pPr>
        <w:pStyle w:val="12"/>
      </w:pPr>
      <w:r>
        <w:rPr>
          <w:sz w:val="21"/>
        </w:rPr>
        <w:t xml:space="preserve">3.1 </w:t>
      </w:r>
      <w:r>
        <w:rPr>
          <w:sz w:val="21"/>
        </w:rPr>
        <w:t>候选方案生成结果与对比</w:t>
      </w:r>
    </w:p>
    <w:p w14:paraId="5CFFD9B4" w14: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指标的变化。与仅展示单一导出样例相比，</w:t>
      </w:r>
      <w:r>
        <w:lastRenderedPageBreak/>
        <w:t>候选方案对比能够更直接回答</w:t>
      </w:r>
      <w:r>
        <w:t>“ODI</w:t>
      </w:r>
      <w:r>
        <w:t>约束如何影响方案筛选</w:t>
      </w:r>
      <w:r>
        <w:t>”</w:t>
      </w:r>
      <w:r>
        <w:t>的问题。</w:t>
      </w:r>
    </w:p>
    <w:p w14:paraId="5E4FB15F"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方案代表</w:t>
      </w:r>
      <w:r>
        <w:t>ODI</w:t>
      </w:r>
      <w:r>
        <w:t>风险约束偏好，强调低扰动暴露。该对照属于统一候选集合内的目标偏好对照，而非独立人工经验方案与自动方案的现场对照。</w:t>
      </w:r>
    </w:p>
    <w:p w14:paraId="32546154"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，其中扰动控制模式合格候选数为</w:t>
      </w:r>
      <w:r>
        <w:t>88</w:t>
      </w:r>
      <w:r>
        <w:t>。该设置可支撑方法内部有效性判断，但不能替代真实人工经验方案与本文方法之间的外部工程对照。</w:t>
      </w:r>
    </w:p>
    <w:p w14:paraId="5C1C6576" w14:textId="77777777" w:rsidR="006E7780" w:rsidRDefault="006E7780" w:rsidP="00DE4743">
      <w:pPr>
        <w:pStyle w:val="10"/>
        <w:spacing w:after="40"/>
        <w:ind w:firstLine="360"/>
        <w:rPr>
          <w:sz w:val="18"/>
        </w:rPr>
      </w:pPr>
      <w:r>
        <w:rPr>
          <w:rFonts w:hint="eastAsia"/>
          <w:sz w:val="18"/>
        </w:rPr>
        <w:t>图</w:t>
      </w:r>
      <w:r>
        <w:rPr>
          <w:sz w:val="18"/>
        </w:rPr>
        <w:t>5</w:t>
      </w:r>
      <w:r>
        <w:rPr>
          <w:rFonts w:hint="eastAsia"/>
          <w:sz w:val="18"/>
        </w:rPr>
        <w:t>和表</w:t>
      </w:r>
      <w:r>
        <w:rPr>
          <w:sz w:val="18"/>
        </w:rPr>
        <w:t>3</w:t>
      </w:r>
      <w:r>
        <w:rPr>
          <w:rFonts w:hint="eastAsia"/>
          <w:sz w:val="18"/>
        </w:rPr>
        <w:t>分别给出了当前已复核候选方案的空间布局和统计结果。工程效率优先方案</w:t>
      </w:r>
      <w:r>
        <w:rPr>
          <w:sz w:val="18"/>
        </w:rPr>
        <w:t>A</w:t>
      </w:r>
      <w:r>
        <w:rPr>
          <w:rFonts w:hint="eastAsia"/>
          <w:sz w:val="18"/>
        </w:rPr>
        <w:t>来自</w:t>
      </w:r>
      <w:r>
        <w:rPr>
          <w:sz w:val="18"/>
        </w:rPr>
        <w:t>efficiency</w:t>
      </w:r>
      <w:r>
        <w:rPr>
          <w:rFonts w:hint="eastAsia"/>
          <w:sz w:val="18"/>
        </w:rPr>
        <w:t>模式，覆盖率为</w:t>
      </w:r>
      <w:r>
        <w:rPr>
          <w:sz w:val="18"/>
        </w:rPr>
        <w:t>89.34%</w:t>
      </w:r>
      <w:r>
        <w:rPr>
          <w:rFonts w:hint="eastAsia"/>
          <w:sz w:val="18"/>
        </w:rPr>
        <w:t>，工程效率分项评分为</w:t>
      </w:r>
      <w:r>
        <w:rPr>
          <w:sz w:val="18"/>
        </w:rPr>
        <w:t>87.82</w:t>
      </w:r>
      <w:r>
        <w:rPr>
          <w:rFonts w:hint="eastAsia"/>
          <w:sz w:val="18"/>
        </w:rPr>
        <w:t>；资源回收优先方案</w:t>
      </w:r>
      <w:r>
        <w:rPr>
          <w:sz w:val="18"/>
        </w:rPr>
        <w:t>B</w:t>
      </w:r>
      <w:r>
        <w:rPr>
          <w:rFonts w:hint="eastAsia"/>
          <w:sz w:val="18"/>
        </w:rPr>
        <w:t>来自</w:t>
      </w:r>
      <w:r>
        <w:rPr>
          <w:sz w:val="18"/>
        </w:rPr>
        <w:t>recovery</w:t>
      </w:r>
      <w:r>
        <w:rPr>
          <w:rFonts w:hint="eastAsia"/>
          <w:sz w:val="18"/>
        </w:rPr>
        <w:t>模式，覆盖率为</w:t>
      </w:r>
      <w:r>
        <w:rPr>
          <w:sz w:val="18"/>
        </w:rPr>
        <w:t>98.52%</w:t>
      </w:r>
      <w:r>
        <w:rPr>
          <w:rFonts w:hint="eastAsia"/>
          <w:sz w:val="18"/>
        </w:rPr>
        <w:t>，资源回收分项评分为</w:t>
      </w:r>
      <w:r>
        <w:rPr>
          <w:sz w:val="18"/>
        </w:rPr>
        <w:t>89.76</w:t>
      </w:r>
      <w:r>
        <w:rPr>
          <w:rFonts w:hint="eastAsia"/>
          <w:sz w:val="18"/>
        </w:rPr>
        <w:t>；</w:t>
      </w:r>
      <w:r>
        <w:rPr>
          <w:sz w:val="18"/>
        </w:rPr>
        <w:t>ODI</w:t>
      </w:r>
      <w:r>
        <w:rPr>
          <w:rFonts w:hint="eastAsia"/>
          <w:sz w:val="18"/>
        </w:rPr>
        <w:t>筛选方案</w:t>
      </w:r>
      <w:r>
        <w:rPr>
          <w:sz w:val="18"/>
        </w:rPr>
        <w:t>C</w:t>
      </w:r>
      <w:r>
        <w:rPr>
          <w:rFonts w:hint="eastAsia"/>
          <w:sz w:val="18"/>
        </w:rPr>
        <w:t>来自统一候选集合复核，覆盖率为</w:t>
      </w:r>
      <w:r>
        <w:rPr>
          <w:sz w:val="18"/>
        </w:rPr>
        <w:t>80.67%</w:t>
      </w:r>
      <w:r>
        <w:rPr>
          <w:rFonts w:hint="eastAsia"/>
          <w:sz w:val="18"/>
        </w:rPr>
        <w:t>，工程效率分项评分为</w:t>
      </w:r>
      <w:r>
        <w:rPr>
          <w:sz w:val="18"/>
        </w:rPr>
        <w:t>79.27</w:t>
      </w:r>
      <w:r>
        <w:rPr>
          <w:rFonts w:hint="eastAsia"/>
          <w:sz w:val="18"/>
        </w:rPr>
        <w:t>，</w:t>
      </w:r>
      <w:r>
        <w:rPr>
          <w:sz w:val="18"/>
        </w:rPr>
        <w:t>ODI</w:t>
      </w:r>
      <w:r>
        <w:rPr>
          <w:rFonts w:hint="eastAsia"/>
          <w:sz w:val="18"/>
        </w:rPr>
        <w:t>均值为</w:t>
      </w:r>
      <w:r>
        <w:rPr>
          <w:sz w:val="18"/>
        </w:rPr>
        <w:t>0.4416</w:t>
      </w:r>
      <w:r>
        <w:rPr>
          <w:rFonts w:hint="eastAsia"/>
          <w:sz w:val="18"/>
        </w:rPr>
        <w:t>，</w:t>
      </w:r>
      <w:r>
        <w:rPr>
          <w:sz w:val="18"/>
        </w:rPr>
        <w:t>P90</w:t>
      </w:r>
      <w:r>
        <w:rPr>
          <w:rFonts w:hint="eastAsia"/>
          <w:sz w:val="18"/>
        </w:rPr>
        <w:t>为</w:t>
      </w:r>
      <w:r>
        <w:rPr>
          <w:sz w:val="18"/>
        </w:rPr>
        <w:t>0.6353</w:t>
      </w:r>
      <w:r>
        <w:rPr>
          <w:rFonts w:hint="eastAsia"/>
          <w:sz w:val="18"/>
        </w:rPr>
        <w:t>，</w:t>
      </w:r>
      <w:r>
        <w:rPr>
          <w:sz w:val="18"/>
        </w:rPr>
        <w:t>ODI&gt;0.70</w:t>
      </w:r>
      <w:r>
        <w:rPr>
          <w:rFonts w:hint="eastAsia"/>
          <w:sz w:val="18"/>
        </w:rPr>
        <w:t>比例为</w:t>
      </w:r>
      <w:r>
        <w:rPr>
          <w:sz w:val="18"/>
        </w:rPr>
        <w:t>1.22%</w:t>
      </w:r>
      <w:r>
        <w:rPr>
          <w:rFonts w:hint="eastAsia"/>
          <w:sz w:val="18"/>
        </w:rPr>
        <w:t>。需要指出，本文对低扰动候选的判定并非依据单一阈值下的超限比例最小，而是依据</w:t>
      </w:r>
      <w:r>
        <w:rPr>
          <w:sz w:val="18"/>
        </w:rPr>
        <w:t>ODI</w:t>
      </w:r>
      <w:r>
        <w:rPr>
          <w:rFonts w:hint="eastAsia"/>
          <w:sz w:val="18"/>
        </w:rPr>
        <w:t>均值、</w:t>
      </w:r>
      <w:r>
        <w:rPr>
          <w:sz w:val="18"/>
        </w:rPr>
        <w:t>P90</w:t>
      </w:r>
      <w:r>
        <w:rPr>
          <w:rFonts w:hint="eastAsia"/>
          <w:sz w:val="18"/>
        </w:rPr>
        <w:t>与风险综合得分的联合判据。</w:t>
      </w:r>
    </w:p>
    <w:p w14:paraId="6828D57D" w14:textId="770A2AE4" w:rsidR="00DE4743" w:rsidRPr="006E7780" w:rsidRDefault="00DE4743" w:rsidP="00DE4743">
      <w:pPr>
        <w:pStyle w:val="10"/>
        <w:spacing w:after="40"/>
        <w:ind w:firstLine="420"/>
        <w:rPr>
          <w:rFonts w:ascii="宋体" w:hAnsi="宋体"/>
        </w:rPr>
      </w:pPr>
      <w:r w:rsidRPr="006E7780">
        <w:t>不同目标偏好会导致覆盖率、资源回收和风险暴露出现权衡。与</w:t>
      </w:r>
      <w:r w:rsidRPr="006E7780">
        <w:t>A</w:t>
      </w:r>
      <w:r w:rsidRPr="006E7780">
        <w:t>方案相比，</w:t>
      </w:r>
      <w:r w:rsidRPr="006E7780">
        <w:t>C</w:t>
      </w:r>
      <w:r w:rsidRPr="006E7780">
        <w:t>方案覆盖率降低</w:t>
      </w:r>
      <w:r w:rsidRPr="006E7780">
        <w:t>8.67</w:t>
      </w:r>
      <w:r w:rsidRPr="006E7780">
        <w:t>个百分点，但</w:t>
      </w:r>
      <w:r w:rsidRPr="006E7780">
        <w:t>ODI</w:t>
      </w:r>
      <w:r w:rsidRPr="006E7780">
        <w:t>均值、</w:t>
      </w:r>
      <w:r w:rsidRPr="006E7780">
        <w:t>P90</w:t>
      </w:r>
      <w:r w:rsidRPr="006E7780">
        <w:t>和风险综合得分分别降低</w:t>
      </w:r>
      <w:r w:rsidRPr="006E7780">
        <w:t>1.07%</w:t>
      </w:r>
      <w:r w:rsidRPr="006E7780">
        <w:t>、</w:t>
      </w:r>
      <w:r w:rsidRPr="006E7780">
        <w:t>0.86%</w:t>
      </w:r>
      <w:r w:rsidRPr="006E7780">
        <w:t>和</w:t>
      </w:r>
      <w:r w:rsidRPr="006E7780">
        <w:t>0.70%</w:t>
      </w:r>
      <w:r w:rsidRPr="006E7780">
        <w:t>；与</w:t>
      </w:r>
      <w:r w:rsidRPr="006E7780">
        <w:t>B</w:t>
      </w:r>
      <w:r w:rsidRPr="006E7780">
        <w:t>方案相比，</w:t>
      </w:r>
      <w:r w:rsidRPr="006E7780">
        <w:t>C</w:t>
      </w:r>
      <w:r w:rsidRPr="006E7780">
        <w:t>方案覆盖率降低</w:t>
      </w:r>
      <w:r w:rsidRPr="006E7780">
        <w:t>17.85</w:t>
      </w:r>
      <w:r w:rsidRPr="006E7780">
        <w:t>个百分点，但上述</w:t>
      </w:r>
      <w:r w:rsidRPr="006E7780">
        <w:t>3</w:t>
      </w:r>
      <w:r w:rsidRPr="006E7780">
        <w:t>项风险指标分别降低</w:t>
      </w:r>
      <w:r w:rsidRPr="006E7780">
        <w:t>3.00%</w:t>
      </w:r>
      <w:r w:rsidRPr="006E7780">
        <w:t>、</w:t>
      </w:r>
      <w:r w:rsidRPr="006E7780">
        <w:t>1.69%</w:t>
      </w:r>
      <w:r w:rsidRPr="006E7780">
        <w:t>和</w:t>
      </w:r>
      <w:r w:rsidRPr="006E7780">
        <w:t>2.12%</w:t>
      </w:r>
      <w:r w:rsidRPr="006E7780">
        <w:t>。</w:t>
      </w:r>
      <w:r w:rsidRPr="006E7780">
        <w:t>B</w:t>
      </w:r>
      <w:r w:rsidRPr="006E7780">
        <w:t>方案较</w:t>
      </w:r>
      <w:r w:rsidRPr="006E7780">
        <w:t>A</w:t>
      </w:r>
      <w:r w:rsidRPr="006E7780">
        <w:t>方案覆盖率提高</w:t>
      </w:r>
      <w:r w:rsidRPr="006E7780">
        <w:t>9.18</w:t>
      </w:r>
      <w:r w:rsidRPr="006E7780">
        <w:t>个百分点，但</w:t>
      </w:r>
      <w:r w:rsidRPr="006E7780">
        <w:t>ODI</w:t>
      </w:r>
      <w:r w:rsidRPr="006E7780">
        <w:t>均值和</w:t>
      </w:r>
      <w:r w:rsidRPr="006E7780">
        <w:t>P90</w:t>
      </w:r>
      <w:r w:rsidRPr="006E7780">
        <w:t>分别提高</w:t>
      </w:r>
      <w:r w:rsidRPr="006E7780">
        <w:t>1.99%</w:t>
      </w:r>
      <w:r w:rsidRPr="006E7780">
        <w:t>和</w:t>
      </w:r>
      <w:r w:rsidRPr="006E7780">
        <w:t>0.85%</w:t>
      </w:r>
      <w:r w:rsidRPr="006E7780">
        <w:t>。结果表明，资源覆盖增益可能伴随扰动风险统计值上升，</w:t>
      </w:r>
      <w:r w:rsidRPr="006E7780">
        <w:t>ODI</w:t>
      </w:r>
      <w:r w:rsidRPr="006E7780">
        <w:t>前置约束可显式呈现风险</w:t>
      </w:r>
      <w:r w:rsidRPr="006E7780">
        <w:t>-</w:t>
      </w:r>
      <w:r w:rsidRPr="006E7780">
        <w:t>收益取舍。早期扰动控制模式候选</w:t>
      </w:r>
      <w:proofErr w:type="spellStart"/>
      <w:r w:rsidRPr="006E7780">
        <w:t>C_old</w:t>
      </w:r>
      <w:proofErr w:type="spellEnd"/>
      <w:r w:rsidRPr="006E7780">
        <w:t>在统一</w:t>
      </w:r>
      <w:r w:rsidRPr="006E7780">
        <w:t>ODI</w:t>
      </w:r>
      <w:r w:rsidRPr="006E7780">
        <w:t>场下均值为</w:t>
      </w:r>
      <w:r w:rsidRPr="006E7780">
        <w:t>0.4560</w:t>
      </w:r>
      <w:r w:rsidRPr="006E7780">
        <w:t>、</w:t>
      </w:r>
      <w:r w:rsidRPr="006E7780">
        <w:t>P90</w:t>
      </w:r>
      <w:r w:rsidRPr="006E7780">
        <w:t>为</w:t>
      </w:r>
      <w:r w:rsidRPr="006E7780">
        <w:t>0.6472</w:t>
      </w:r>
      <w:r w:rsidRPr="006E7780">
        <w:t>，不作为统一口径下的</w:t>
      </w:r>
      <w:r w:rsidRPr="006E7780">
        <w:t>ODI</w:t>
      </w:r>
      <w:r w:rsidRPr="006E7780">
        <w:t>筛选方案。</w:t>
      </w:r>
    </w:p>
    <w:p w14:paraId="019306E3"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007BEA37" w14:textId="77777777" w:rsidR="00EC2F84" w:rsidRDefault="00000000">
      <w:pPr>
        <w:pStyle w:val="10"/>
        <w:ind w:firstLine="420"/>
      </w:pPr>
      <w:r>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2CD4F8DB" w14:textId="77777777" w:rsidR="00EC2F84" w:rsidRDefault="00000000">
      <w:pPr>
        <w:pStyle w:val="10"/>
        <w:ind w:firstLine="420"/>
        <w:jc w:val="center"/>
      </w:pPr>
      <w:r>
        <w:rPr>
          <w:noProof/>
        </w:rPr>
        <w:drawing>
          <wp:inline distT="0" distB="0" distL="0" distR="0" wp14:anchorId="7D06C6EA" wp14:editId="080A0429">
            <wp:extent cx="5715000" cy="2102739"/>
            <wp:effectExtent l="0" t="0" r="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a:blip r:embed="rId12"/>
                    <a:stretch>
                      <a:fillRect/>
                    </a:stretch>
                  </pic:blipFill>
                  <pic:spPr>
                    <a:xfrm>
                      <a:off x="0" y="0"/>
                      <a:ext cx="5715000" cy="2102739"/>
                    </a:xfrm>
                    <a:prstGeom prst="rect">
                      <a:avLst/>
                    </a:prstGeom>
                  </pic:spPr>
                </pic:pic>
              </a:graphicData>
            </a:graphic>
          </wp:inline>
        </w:drawing>
      </w:r>
    </w:p>
    <w:p w14:paraId="7D209F84" w14:textId="77777777" w:rsidR="006E7780" w:rsidRDefault="006E7780" w:rsidP="006E7780">
      <w:pPr>
        <w:pStyle w:val="14"/>
        <w:jc w:val="center"/>
      </w:pPr>
      <w:r>
        <w:rPr>
          <w:sz w:val="18"/>
        </w:rPr>
        <w:t>图5 A/B/C候选方案工作面布局与ODI高值区叠置对比图</w:t>
        <w:br/>
        <w:t>Fig.5 Comparison of A/B/C candidate layouts overlaid with high-ODI zones</w:t>
      </w:r>
    </w:p>
    <w:p w14:paraId="33970203" w14:textId="47AE19CD" w:rsidR="00D007CE" w:rsidRPr="006E7780" w:rsidRDefault="00A249E2" w:rsidP="006E7780">
      <w:pPr>
        <w:pStyle w:val="14"/>
        <w:pageBreakBefore/>
      </w:pPr>
      <w:r w:rsidRPr="006E7780">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17A51E06" w14:textId="77777777" w:rsidTr="006A6807">
        <w:trPr>
          <w:jc w:val="center"/>
        </w:trPr>
        <w:tc>
          <w:tcPr>
            <w:tcW w:w="557" w:type="pct"/>
            <w:tcBorders>
              <w:top w:val="single" w:sz="8" w:space="0" w:color="000000"/>
              <w:bottom w:val="single" w:sz="6" w:space="0" w:color="000000"/>
            </w:tcBorders>
            <w:vAlign w:val="center"/>
          </w:tcPr>
          <w:p w14:paraId="4334F968" w14:textId="77777777" w:rsidR="00390073" w:rsidRDefault="005E44A0">
            <w:r>
              <w:rPr>
                <w:sz w:val="18"/>
              </w:rPr>
              <w:t>方案</w:t>
            </w:r>
          </w:p>
        </w:tc>
        <w:tc>
          <w:tcPr>
            <w:tcW w:w="1107" w:type="pct"/>
            <w:tcBorders>
              <w:top w:val="single" w:sz="8" w:space="0" w:color="000000"/>
              <w:bottom w:val="single" w:sz="6" w:space="0" w:color="000000"/>
            </w:tcBorders>
            <w:vAlign w:val="center"/>
          </w:tcPr>
          <w:p w14:paraId="6250DCFA" w14:textId="77777777" w:rsidR="00390073" w:rsidRDefault="005E44A0">
            <w:r>
              <w:rPr>
                <w:sz w:val="18"/>
              </w:rPr>
              <w:t>来源</w:t>
            </w:r>
            <w:r>
              <w:rPr>
                <w:sz w:val="18"/>
              </w:rPr>
              <w:t>/</w:t>
            </w:r>
            <w:r>
              <w:rPr>
                <w:sz w:val="18"/>
              </w:rPr>
              <w:t>含义</w:t>
            </w:r>
          </w:p>
        </w:tc>
        <w:tc>
          <w:tcPr>
            <w:tcW w:w="918" w:type="pct"/>
            <w:tcBorders>
              <w:top w:val="single" w:sz="8" w:space="0" w:color="000000"/>
              <w:bottom w:val="single" w:sz="6" w:space="0" w:color="000000"/>
            </w:tcBorders>
            <w:vAlign w:val="center"/>
          </w:tcPr>
          <w:p w14:paraId="533A46A0" w14:textId="77777777" w:rsidR="00390073" w:rsidRDefault="005E44A0">
            <w:r>
              <w:rPr>
                <w:sz w:val="18"/>
              </w:rPr>
              <w:t>关键指标</w:t>
            </w:r>
          </w:p>
        </w:tc>
        <w:tc>
          <w:tcPr>
            <w:tcW w:w="1139" w:type="pct"/>
            <w:tcBorders>
              <w:top w:val="single" w:sz="8" w:space="0" w:color="000000"/>
              <w:bottom w:val="single" w:sz="6" w:space="0" w:color="000000"/>
            </w:tcBorders>
            <w:vAlign w:val="center"/>
          </w:tcPr>
          <w:p w14:paraId="7DB43FDD" w14:textId="77777777" w:rsidR="00390073" w:rsidRDefault="005E44A0">
            <w:r>
              <w:rPr>
                <w:sz w:val="18"/>
              </w:rPr>
              <w:t>ODI</w:t>
            </w:r>
            <w:r>
              <w:rPr>
                <w:sz w:val="18"/>
              </w:rPr>
              <w:t>统计</w:t>
            </w:r>
          </w:p>
        </w:tc>
        <w:tc>
          <w:tcPr>
            <w:tcW w:w="1280" w:type="pct"/>
            <w:tcBorders>
              <w:top w:val="single" w:sz="8" w:space="0" w:color="000000"/>
              <w:bottom w:val="single" w:sz="6" w:space="0" w:color="000000"/>
            </w:tcBorders>
            <w:vAlign w:val="center"/>
          </w:tcPr>
          <w:p w14:paraId="0702F607" w14:textId="77777777" w:rsidR="00390073" w:rsidRDefault="005E44A0">
            <w:r>
              <w:rPr>
                <w:sz w:val="18"/>
              </w:rPr>
              <w:t>复核状态</w:t>
            </w:r>
          </w:p>
        </w:tc>
      </w:tr>
      <w:tr w:rsidR="00D007CE" w:rsidRPr="006A6807" w14:paraId="37F006BC" w14:textId="77777777" w:rsidTr="006A6807">
        <w:trPr>
          <w:jc w:val="center"/>
        </w:trPr>
        <w:tc>
          <w:tcPr>
            <w:tcW w:w="557" w:type="pct"/>
            <w:vAlign w:val="center"/>
          </w:tcPr>
          <w:p w14:paraId="347D777D" w14:textId="77777777" w:rsidR="00390073" w:rsidRDefault="005E44A0">
            <w:r>
              <w:rPr>
                <w:sz w:val="18"/>
              </w:rPr>
              <w:lastRenderedPageBreak/>
              <w:t>A</w:t>
            </w:r>
          </w:p>
        </w:tc>
        <w:tc>
          <w:tcPr>
            <w:tcW w:w="1107" w:type="pct"/>
            <w:vAlign w:val="center"/>
          </w:tcPr>
          <w:p w14:paraId="4C5DCFCD" w14:textId="77777777" w:rsidR="00390073" w:rsidRDefault="005E44A0">
            <w:r>
              <w:rPr>
                <w:sz w:val="18"/>
              </w:rPr>
              <w:t>efficiency</w:t>
            </w:r>
            <w:r>
              <w:rPr>
                <w:sz w:val="18"/>
              </w:rPr>
              <w:t>；工程效率优先</w:t>
            </w:r>
          </w:p>
        </w:tc>
        <w:tc>
          <w:tcPr>
            <w:tcW w:w="918" w:type="pct"/>
            <w:vAlign w:val="center"/>
          </w:tcPr>
          <w:p w14:paraId="45F9B9B3" w14:textId="77777777" w:rsidR="00390073" w:rsidRDefault="005E44A0">
            <w:r>
              <w:rPr>
                <w:sz w:val="18"/>
              </w:rPr>
              <w:t>工作面</w:t>
            </w:r>
            <w:r>
              <w:rPr>
                <w:sz w:val="18"/>
              </w:rPr>
              <w:t>5</w:t>
            </w:r>
            <w:r>
              <w:rPr>
                <w:sz w:val="18"/>
              </w:rPr>
              <w:t>个；覆盖率</w:t>
            </w:r>
            <w:r>
              <w:rPr>
                <w:sz w:val="18"/>
              </w:rPr>
              <w:t>89.34%</w:t>
            </w:r>
            <w:r>
              <w:rPr>
                <w:sz w:val="18"/>
              </w:rPr>
              <w:t>；工程效率评分</w:t>
            </w:r>
            <w:r>
              <w:rPr>
                <w:sz w:val="18"/>
              </w:rPr>
              <w:t>87.82</w:t>
            </w:r>
          </w:p>
        </w:tc>
        <w:tc>
          <w:tcPr>
            <w:tcW w:w="1139" w:type="pct"/>
            <w:vAlign w:val="center"/>
          </w:tcPr>
          <w:p w14:paraId="1855D3C8" w14:textId="77777777" w:rsidR="00390073" w:rsidRDefault="005E44A0">
            <w:r>
              <w:rPr>
                <w:sz w:val="18"/>
              </w:rPr>
              <w:t>均值</w:t>
            </w:r>
            <w:r>
              <w:rPr>
                <w:sz w:val="18"/>
              </w:rPr>
              <w:t>0.4463</w:t>
            </w:r>
            <w:r>
              <w:rPr>
                <w:sz w:val="18"/>
              </w:rPr>
              <w:t>；</w:t>
            </w:r>
            <w:r>
              <w:rPr>
                <w:sz w:val="18"/>
              </w:rPr>
              <w:t>P90=0.6407</w:t>
            </w:r>
            <w:r>
              <w:rPr>
                <w:sz w:val="18"/>
              </w:rPr>
              <w:t>；</w:t>
            </w:r>
            <w:r>
              <w:rPr>
                <w:sz w:val="18"/>
              </w:rPr>
              <w:t>ODI&gt;0.70</w:t>
            </w:r>
            <w:r>
              <w:rPr>
                <w:sz w:val="18"/>
              </w:rPr>
              <w:t>为</w:t>
            </w:r>
            <w:r>
              <w:rPr>
                <w:sz w:val="18"/>
              </w:rPr>
              <w:t>0.44%</w:t>
            </w:r>
          </w:p>
        </w:tc>
        <w:tc>
          <w:tcPr>
            <w:tcW w:w="1280" w:type="pct"/>
            <w:vAlign w:val="center"/>
          </w:tcPr>
          <w:p w14:paraId="2FAA6BA3" w14:textId="77777777" w:rsidR="00390073" w:rsidRDefault="005E44A0">
            <w:r>
              <w:rPr>
                <w:sz w:val="18"/>
              </w:rPr>
              <w:t>统一</w:t>
            </w:r>
            <w:r>
              <w:rPr>
                <w:sz w:val="18"/>
              </w:rPr>
              <w:t>ODI</w:t>
            </w:r>
            <w:r>
              <w:rPr>
                <w:sz w:val="18"/>
              </w:rPr>
              <w:t>场已复核；</w:t>
            </w:r>
            <w:r>
              <w:rPr>
                <w:sz w:val="18"/>
              </w:rPr>
              <w:t>A</w:t>
            </w:r>
            <w:r>
              <w:rPr>
                <w:sz w:val="18"/>
              </w:rPr>
              <w:t>按工程效率分项排序</w:t>
            </w:r>
          </w:p>
        </w:tc>
      </w:tr>
      <w:tr w:rsidR="00D007CE" w:rsidRPr="006A6807" w14:paraId="36965F0D" w14:textId="77777777" w:rsidTr="006A6807">
        <w:trPr>
          <w:jc w:val="center"/>
        </w:trPr>
        <w:tc>
          <w:tcPr>
            <w:tcW w:w="557" w:type="pct"/>
            <w:vAlign w:val="center"/>
          </w:tcPr>
          <w:p w14:paraId="0E3F2ED2" w14:textId="77777777" w:rsidR="00390073" w:rsidRDefault="005E44A0">
            <w:r>
              <w:rPr>
                <w:sz w:val="18"/>
              </w:rPr>
              <w:t>B</w:t>
            </w:r>
          </w:p>
        </w:tc>
        <w:tc>
          <w:tcPr>
            <w:tcW w:w="1107" w:type="pct"/>
            <w:vAlign w:val="center"/>
          </w:tcPr>
          <w:p w14:paraId="28F3DD92" w14:textId="77777777" w:rsidR="00390073" w:rsidRDefault="005E44A0">
            <w:r>
              <w:rPr>
                <w:sz w:val="18"/>
              </w:rPr>
              <w:t>recovery</w:t>
            </w:r>
            <w:r>
              <w:rPr>
                <w:sz w:val="18"/>
              </w:rPr>
              <w:t>；资源回收优先</w:t>
            </w:r>
          </w:p>
        </w:tc>
        <w:tc>
          <w:tcPr>
            <w:tcW w:w="918" w:type="pct"/>
            <w:vAlign w:val="center"/>
          </w:tcPr>
          <w:p w14:paraId="2E87F51E" w14:textId="77777777" w:rsidR="00390073" w:rsidRDefault="005E44A0">
            <w:r>
              <w:rPr>
                <w:sz w:val="18"/>
              </w:rPr>
              <w:t>工作面</w:t>
            </w:r>
            <w:r>
              <w:rPr>
                <w:sz w:val="18"/>
              </w:rPr>
              <w:t>9</w:t>
            </w:r>
            <w:r>
              <w:rPr>
                <w:sz w:val="18"/>
              </w:rPr>
              <w:t>个；覆盖率</w:t>
            </w:r>
            <w:r>
              <w:rPr>
                <w:sz w:val="18"/>
              </w:rPr>
              <w:t>98.52%</w:t>
            </w:r>
            <w:r>
              <w:rPr>
                <w:sz w:val="18"/>
              </w:rPr>
              <w:t>；资源回收评分</w:t>
            </w:r>
            <w:r>
              <w:rPr>
                <w:sz w:val="18"/>
              </w:rPr>
              <w:t>89.76</w:t>
            </w:r>
          </w:p>
        </w:tc>
        <w:tc>
          <w:tcPr>
            <w:tcW w:w="1139" w:type="pct"/>
            <w:vAlign w:val="center"/>
          </w:tcPr>
          <w:p w14:paraId="30D359E3" w14:textId="77777777" w:rsidR="00390073" w:rsidRDefault="005E44A0">
            <w:r>
              <w:rPr>
                <w:sz w:val="18"/>
              </w:rPr>
              <w:t>均值</w:t>
            </w:r>
            <w:r>
              <w:rPr>
                <w:sz w:val="18"/>
              </w:rPr>
              <w:t>0.4552</w:t>
            </w:r>
            <w:r>
              <w:rPr>
                <w:sz w:val="18"/>
              </w:rPr>
              <w:t>；</w:t>
            </w:r>
            <w:r>
              <w:rPr>
                <w:sz w:val="18"/>
              </w:rPr>
              <w:t>P90=0.6462</w:t>
            </w:r>
            <w:r>
              <w:rPr>
                <w:sz w:val="18"/>
              </w:rPr>
              <w:t>；</w:t>
            </w:r>
            <w:r>
              <w:rPr>
                <w:sz w:val="18"/>
              </w:rPr>
              <w:t>ODI&gt;0.70</w:t>
            </w:r>
            <w:r>
              <w:rPr>
                <w:sz w:val="18"/>
              </w:rPr>
              <w:t>为</w:t>
            </w:r>
            <w:r>
              <w:rPr>
                <w:sz w:val="18"/>
              </w:rPr>
              <w:t>0.56%</w:t>
            </w:r>
          </w:p>
        </w:tc>
        <w:tc>
          <w:tcPr>
            <w:tcW w:w="1280" w:type="pct"/>
            <w:vAlign w:val="center"/>
          </w:tcPr>
          <w:p w14:paraId="372C3913" w14:textId="77777777" w:rsidR="00390073" w:rsidRDefault="005E44A0">
            <w:r>
              <w:rPr>
                <w:sz w:val="18"/>
              </w:rPr>
              <w:t>统一</w:t>
            </w:r>
            <w:r>
              <w:rPr>
                <w:sz w:val="18"/>
              </w:rPr>
              <w:t>ODI</w:t>
            </w:r>
            <w:r>
              <w:rPr>
                <w:sz w:val="18"/>
              </w:rPr>
              <w:t>场已复核；</w:t>
            </w:r>
            <w:r>
              <w:rPr>
                <w:sz w:val="18"/>
              </w:rPr>
              <w:t>B</w:t>
            </w:r>
            <w:r>
              <w:rPr>
                <w:sz w:val="18"/>
              </w:rPr>
              <w:t>按资源回收分项排序</w:t>
            </w:r>
          </w:p>
        </w:tc>
      </w:tr>
      <w:tr w:rsidR="00D007CE" w:rsidRPr="006A6807" w14:paraId="3D1C77E2" w14:textId="77777777" w:rsidTr="006A6807">
        <w:trPr>
          <w:jc w:val="center"/>
        </w:trPr>
        <w:tc>
          <w:tcPr>
            <w:tcW w:w="557" w:type="pct"/>
            <w:vAlign w:val="center"/>
          </w:tcPr>
          <w:p w14:paraId="41C944B3" w14:textId="77777777" w:rsidR="00390073" w:rsidRDefault="005E44A0">
            <w:r>
              <w:rPr>
                <w:sz w:val="18"/>
              </w:rPr>
              <w:t>C</w:t>
            </w:r>
          </w:p>
        </w:tc>
        <w:tc>
          <w:tcPr>
            <w:tcW w:w="1107" w:type="pct"/>
            <w:vAlign w:val="center"/>
          </w:tcPr>
          <w:p w14:paraId="615D4BBC" w14:textId="77777777" w:rsidR="00390073" w:rsidRDefault="005E44A0">
            <w:r>
              <w:rPr>
                <w:sz w:val="18"/>
              </w:rPr>
              <w:t>统一</w:t>
            </w:r>
            <w:r>
              <w:rPr>
                <w:sz w:val="18"/>
              </w:rPr>
              <w:t>ODI</w:t>
            </w:r>
            <w:r>
              <w:rPr>
                <w:sz w:val="18"/>
              </w:rPr>
              <w:t>筛选；联合判据下低扰动候选</w:t>
            </w:r>
          </w:p>
        </w:tc>
        <w:tc>
          <w:tcPr>
            <w:tcW w:w="918" w:type="pct"/>
            <w:vAlign w:val="center"/>
          </w:tcPr>
          <w:p w14:paraId="532F5ACA" w14:textId="77777777" w:rsidR="00390073" w:rsidRDefault="005E44A0">
            <w:r>
              <w:rPr>
                <w:sz w:val="18"/>
              </w:rPr>
              <w:t>工作面</w:t>
            </w:r>
            <w:r>
              <w:rPr>
                <w:sz w:val="18"/>
              </w:rPr>
              <w:t>4</w:t>
            </w:r>
            <w:r>
              <w:rPr>
                <w:sz w:val="18"/>
              </w:rPr>
              <w:t>个；覆盖率</w:t>
            </w:r>
            <w:r>
              <w:rPr>
                <w:sz w:val="18"/>
              </w:rPr>
              <w:t>80.67%</w:t>
            </w:r>
            <w:r>
              <w:rPr>
                <w:sz w:val="18"/>
              </w:rPr>
              <w:t>；工程效率评分</w:t>
            </w:r>
            <w:r>
              <w:rPr>
                <w:sz w:val="18"/>
              </w:rPr>
              <w:t>79.27</w:t>
            </w:r>
          </w:p>
        </w:tc>
        <w:tc>
          <w:tcPr>
            <w:tcW w:w="1139" w:type="pct"/>
            <w:vAlign w:val="center"/>
          </w:tcPr>
          <w:p w14:paraId="5ABADC03" w14:textId="77777777" w:rsidR="00390073" w:rsidRDefault="005E44A0">
            <w:r>
              <w:rPr>
                <w:sz w:val="18"/>
              </w:rPr>
              <w:t>均值</w:t>
            </w:r>
            <w:r>
              <w:rPr>
                <w:sz w:val="18"/>
              </w:rPr>
              <w:t>0.4416</w:t>
            </w:r>
            <w:r>
              <w:rPr>
                <w:sz w:val="18"/>
              </w:rPr>
              <w:t>；</w:t>
            </w:r>
            <w:r>
              <w:rPr>
                <w:sz w:val="18"/>
              </w:rPr>
              <w:t>P90=0.6353</w:t>
            </w:r>
            <w:r>
              <w:rPr>
                <w:sz w:val="18"/>
              </w:rPr>
              <w:t>；</w:t>
            </w:r>
            <w:r>
              <w:rPr>
                <w:sz w:val="18"/>
              </w:rPr>
              <w:t>ODI&gt;0.70</w:t>
            </w:r>
            <w:r>
              <w:rPr>
                <w:sz w:val="18"/>
              </w:rPr>
              <w:t>为</w:t>
            </w:r>
            <w:r>
              <w:rPr>
                <w:sz w:val="18"/>
              </w:rPr>
              <w:t>1.22%</w:t>
            </w:r>
          </w:p>
        </w:tc>
        <w:tc>
          <w:tcPr>
            <w:tcW w:w="1280" w:type="pct"/>
            <w:vAlign w:val="center"/>
          </w:tcPr>
          <w:p w14:paraId="4D9736C1" w14:textId="77777777" w:rsidR="00390073" w:rsidRDefault="005E44A0">
            <w:r>
              <w:rPr>
                <w:sz w:val="18"/>
              </w:rPr>
              <w:t>联合判据下低扰动较优</w:t>
            </w:r>
          </w:p>
        </w:tc>
      </w:tr>
      <w:tr w:rsidR="00D007CE" w:rsidRPr="006A6807" w14:paraId="76259407" w14:textId="77777777" w:rsidTr="006A6807">
        <w:trPr>
          <w:jc w:val="center"/>
        </w:trPr>
        <w:tc>
          <w:tcPr>
            <w:tcW w:w="557" w:type="pct"/>
            <w:vAlign w:val="center"/>
          </w:tcPr>
          <w:p w14:paraId="082FF6EA" w14:textId="77777777" w:rsidR="00390073" w:rsidRDefault="005E44A0">
            <w:proofErr w:type="spellStart"/>
            <w:r>
              <w:rPr>
                <w:sz w:val="18"/>
              </w:rPr>
              <w:t>C_old</w:t>
            </w:r>
            <w:proofErr w:type="spellEnd"/>
          </w:p>
        </w:tc>
        <w:tc>
          <w:tcPr>
            <w:tcW w:w="1107" w:type="pct"/>
            <w:vAlign w:val="center"/>
          </w:tcPr>
          <w:p w14:paraId="3320325F" w14:textId="77777777" w:rsidR="00EC2F84" w:rsidRDefault="00000000">
            <w:r>
              <w:rPr>
                <w:sz w:val="18"/>
              </w:rPr>
              <w:t>早期扰动控制模式候选</w:t>
            </w:r>
          </w:p>
        </w:tc>
        <w:tc>
          <w:tcPr>
            <w:tcW w:w="918" w:type="pct"/>
            <w:vAlign w:val="center"/>
          </w:tcPr>
          <w:p w14:paraId="7539254C" w14:textId="77777777" w:rsidR="00390073" w:rsidRDefault="005E44A0">
            <w:r>
              <w:rPr>
                <w:sz w:val="18"/>
              </w:rPr>
              <w:t>工作面</w:t>
            </w:r>
            <w:r>
              <w:rPr>
                <w:sz w:val="18"/>
              </w:rPr>
              <w:t>13</w:t>
            </w:r>
            <w:r>
              <w:rPr>
                <w:sz w:val="18"/>
              </w:rPr>
              <w:t>个；覆盖率</w:t>
            </w:r>
            <w:r>
              <w:rPr>
                <w:sz w:val="18"/>
              </w:rPr>
              <w:t>75.06%</w:t>
            </w:r>
            <w:r>
              <w:rPr>
                <w:sz w:val="18"/>
              </w:rPr>
              <w:t>；工程效率评分</w:t>
            </w:r>
            <w:r>
              <w:rPr>
                <w:sz w:val="18"/>
              </w:rPr>
              <w:t>71.17</w:t>
            </w:r>
          </w:p>
        </w:tc>
        <w:tc>
          <w:tcPr>
            <w:tcW w:w="1139" w:type="pct"/>
            <w:vAlign w:val="center"/>
          </w:tcPr>
          <w:p w14:paraId="2C58DD0E" w14:textId="77777777" w:rsidR="00390073" w:rsidRDefault="005E44A0">
            <w:r>
              <w:rPr>
                <w:sz w:val="18"/>
              </w:rPr>
              <w:t>均值</w:t>
            </w:r>
            <w:r>
              <w:rPr>
                <w:sz w:val="18"/>
              </w:rPr>
              <w:t>0.4560</w:t>
            </w:r>
            <w:r>
              <w:rPr>
                <w:sz w:val="18"/>
              </w:rPr>
              <w:t>；</w:t>
            </w:r>
            <w:r>
              <w:rPr>
                <w:sz w:val="18"/>
              </w:rPr>
              <w:t>P90=0.6472</w:t>
            </w:r>
            <w:r>
              <w:rPr>
                <w:sz w:val="18"/>
              </w:rPr>
              <w:t>；</w:t>
            </w:r>
            <w:r>
              <w:rPr>
                <w:sz w:val="18"/>
              </w:rPr>
              <w:t>ODI&gt;0.70</w:t>
            </w:r>
            <w:r>
              <w:rPr>
                <w:sz w:val="18"/>
              </w:rPr>
              <w:t>为</w:t>
            </w:r>
            <w:r>
              <w:rPr>
                <w:sz w:val="18"/>
              </w:rPr>
              <w:t>0.80%</w:t>
            </w:r>
          </w:p>
        </w:tc>
        <w:tc>
          <w:tcPr>
            <w:tcW w:w="1280" w:type="pct"/>
            <w:vAlign w:val="center"/>
          </w:tcPr>
          <w:p w14:paraId="68253315" w14:textId="77777777" w:rsidR="00EC2F84" w:rsidRDefault="00000000">
            <w:r>
              <w:rPr>
                <w:sz w:val="18"/>
              </w:rPr>
              <w:t>早期口径候选，不作为本文</w:t>
            </w:r>
            <w:r>
              <w:rPr>
                <w:sz w:val="18"/>
              </w:rPr>
              <w:t>C</w:t>
            </w:r>
            <w:r>
              <w:rPr>
                <w:sz w:val="18"/>
              </w:rPr>
              <w:t>方案</w:t>
            </w:r>
          </w:p>
        </w:tc>
      </w:tr>
    </w:tbl>
    <w:p w14:paraId="1AACC3DC" w14:textId="77777777" w:rsidR="00A046E0" w:rsidRDefault="00A046E0" w:rsidP="00A046E0">
      <w:pPr>
        <w:spacing w:after="40"/>
        <w:rPr>
          <w:rFonts w:ascii="宋体" w:hAnsi="宋体"/>
        </w:rPr>
      </w:pPr>
    </w:p>
    <w:p w14:paraId="70E29760" w14:textId="77777777" w:rsidR="00DE4743" w:rsidRPr="00DE4743" w:rsidRDefault="00DE4743" w:rsidP="00A046E0">
      <w:pPr>
        <w:pStyle w:val="12"/>
      </w:pPr>
      <w:r>
        <w:rPr>
          <w:sz w:val="21"/>
        </w:rPr>
        <w:t xml:space="preserve">3.2 </w:t>
      </w:r>
      <w:r>
        <w:rPr>
          <w:sz w:val="21"/>
        </w:rPr>
        <w:t>阈值与权重敏感性分析</w:t>
      </w:r>
    </w:p>
    <w:p w14:paraId="3FD63084"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17100E80"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E08F01B"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17F03113"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749763A4" w14: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w14:paraId="6ED67E31"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35B4022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138ECFCB" w14:textId="77777777" w:rsidTr="006A6807">
        <w:trPr>
          <w:jc w:val="center"/>
        </w:trPr>
        <w:tc>
          <w:tcPr>
            <w:tcW w:w="585" w:type="pct"/>
            <w:tcBorders>
              <w:top w:val="single" w:sz="8" w:space="0" w:color="000000"/>
              <w:bottom w:val="single" w:sz="6" w:space="0" w:color="000000"/>
            </w:tcBorders>
            <w:vAlign w:val="center"/>
          </w:tcPr>
          <w:p w14:paraId="55C28E38" w14:textId="77777777" w:rsidR="00390073" w:rsidRDefault="005E44A0">
            <w:r>
              <w:rPr>
                <w:sz w:val="18"/>
              </w:rPr>
              <w:t>项目</w:t>
            </w:r>
          </w:p>
        </w:tc>
        <w:tc>
          <w:tcPr>
            <w:tcW w:w="1227" w:type="pct"/>
            <w:tcBorders>
              <w:top w:val="single" w:sz="8" w:space="0" w:color="000000"/>
              <w:bottom w:val="single" w:sz="6" w:space="0" w:color="000000"/>
            </w:tcBorders>
            <w:vAlign w:val="center"/>
          </w:tcPr>
          <w:p w14:paraId="23D6D934" w14:textId="77777777" w:rsidR="00390073" w:rsidRDefault="005E44A0">
            <w:r>
              <w:rPr>
                <w:sz w:val="18"/>
              </w:rPr>
              <w:t>结果</w:t>
            </w:r>
          </w:p>
        </w:tc>
        <w:tc>
          <w:tcPr>
            <w:tcW w:w="1345" w:type="pct"/>
            <w:tcBorders>
              <w:top w:val="single" w:sz="8" w:space="0" w:color="000000"/>
              <w:bottom w:val="single" w:sz="6" w:space="0" w:color="000000"/>
            </w:tcBorders>
            <w:vAlign w:val="center"/>
          </w:tcPr>
          <w:p w14:paraId="04577816" w14:textId="77777777" w:rsidR="00390073" w:rsidRDefault="005E44A0">
            <w:r>
              <w:rPr>
                <w:sz w:val="18"/>
              </w:rPr>
              <w:t>用途</w:t>
            </w:r>
          </w:p>
        </w:tc>
        <w:tc>
          <w:tcPr>
            <w:tcW w:w="485" w:type="pct"/>
            <w:tcBorders>
              <w:top w:val="single" w:sz="8" w:space="0" w:color="000000"/>
              <w:bottom w:val="single" w:sz="6" w:space="0" w:color="000000"/>
            </w:tcBorders>
            <w:vAlign w:val="center"/>
          </w:tcPr>
          <w:p w14:paraId="2AA68F74" w14:textId="77777777" w:rsidR="00EC2F84" w:rsidRDefault="00000000">
            <w:r>
              <w:rPr>
                <w:sz w:val="18"/>
              </w:rPr>
              <w:t>数据对象</w:t>
            </w:r>
          </w:p>
        </w:tc>
        <w:tc>
          <w:tcPr>
            <w:tcW w:w="1359" w:type="pct"/>
            <w:tcBorders>
              <w:top w:val="single" w:sz="8" w:space="0" w:color="000000"/>
              <w:bottom w:val="single" w:sz="6" w:space="0" w:color="000000"/>
            </w:tcBorders>
            <w:vAlign w:val="center"/>
          </w:tcPr>
          <w:p w14:paraId="52DA161A" w14:textId="77777777" w:rsidR="00390073" w:rsidRDefault="005E44A0">
            <w:r>
              <w:rPr>
                <w:sz w:val="18"/>
              </w:rPr>
              <w:t>说明</w:t>
            </w:r>
          </w:p>
        </w:tc>
      </w:tr>
      <w:tr w:rsidR="00D007CE" w:rsidRPr="006A6807" w14:paraId="52813A86" w14:textId="77777777" w:rsidTr="006A6807">
        <w:trPr>
          <w:jc w:val="center"/>
        </w:trPr>
        <w:tc>
          <w:tcPr>
            <w:tcW w:w="585" w:type="pct"/>
            <w:vAlign w:val="center"/>
          </w:tcPr>
          <w:p w14:paraId="68C66B3F" w14:textId="77777777" w:rsidR="00390073" w:rsidRDefault="005E44A0">
            <w:r>
              <w:rPr>
                <w:sz w:val="18"/>
              </w:rPr>
              <w:t>全域</w:t>
            </w:r>
            <w:r>
              <w:rPr>
                <w:sz w:val="18"/>
              </w:rPr>
              <w:t>ODI</w:t>
            </w:r>
            <w:r>
              <w:rPr>
                <w:sz w:val="18"/>
              </w:rPr>
              <w:t>场</w:t>
            </w:r>
          </w:p>
        </w:tc>
        <w:tc>
          <w:tcPr>
            <w:tcW w:w="1227" w:type="pct"/>
            <w:vAlign w:val="center"/>
          </w:tcPr>
          <w:p w14:paraId="1F0D3B30" w14:textId="77777777" w:rsidR="00390073" w:rsidRDefault="005E44A0">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59A4581C" w14:textId="77777777" w:rsidR="00390073" w:rsidRDefault="005E44A0">
            <w:r>
              <w:rPr>
                <w:sz w:val="18"/>
              </w:rPr>
              <w:t>研究</w:t>
            </w:r>
            <w:proofErr w:type="gramStart"/>
            <w:r>
              <w:rPr>
                <w:sz w:val="18"/>
              </w:rPr>
              <w:t>区风险</w:t>
            </w:r>
            <w:proofErr w:type="gramEnd"/>
            <w:r>
              <w:rPr>
                <w:sz w:val="18"/>
              </w:rPr>
              <w:t>背景</w:t>
            </w:r>
          </w:p>
        </w:tc>
        <w:tc>
          <w:tcPr>
            <w:tcW w:w="485" w:type="pct"/>
            <w:vAlign w:val="center"/>
          </w:tcPr>
          <w:p w14:paraId="10D50271" w14:textId="77777777" w:rsidR="00EC2F84" w:rsidRDefault="00000000">
            <w:r>
              <w:rPr>
                <w:sz w:val="18"/>
              </w:rPr>
              <w:t>综合</w:t>
            </w:r>
            <w:r>
              <w:rPr>
                <w:sz w:val="18"/>
              </w:rPr>
              <w:t>ODI</w:t>
            </w:r>
            <w:r>
              <w:rPr>
                <w:sz w:val="18"/>
              </w:rPr>
              <w:t>场中间数据</w:t>
            </w:r>
          </w:p>
        </w:tc>
        <w:tc>
          <w:tcPr>
            <w:tcW w:w="1359" w:type="pct"/>
            <w:vAlign w:val="center"/>
          </w:tcPr>
          <w:p w14:paraId="56CB5B7A" w14:textId="77777777" w:rsidR="00390073" w:rsidRDefault="005E44A0">
            <w:r>
              <w:rPr>
                <w:sz w:val="18"/>
              </w:rPr>
              <w:t>已复核</w:t>
            </w:r>
          </w:p>
        </w:tc>
      </w:tr>
      <w:tr w:rsidR="00D007CE" w:rsidRPr="006A6807" w14:paraId="01D0F890" w14:textId="77777777" w:rsidTr="006A6807">
        <w:trPr>
          <w:jc w:val="center"/>
        </w:trPr>
        <w:tc>
          <w:tcPr>
            <w:tcW w:w="585" w:type="pct"/>
            <w:vAlign w:val="center"/>
          </w:tcPr>
          <w:p w14:paraId="42AF1367" w14:textId="77777777" w:rsidR="00390073" w:rsidRDefault="005E44A0">
            <w:r>
              <w:rPr>
                <w:sz w:val="18"/>
              </w:rPr>
              <w:t>统一方案对比</w:t>
            </w:r>
          </w:p>
        </w:tc>
        <w:tc>
          <w:tcPr>
            <w:tcW w:w="1227" w:type="pct"/>
            <w:vAlign w:val="center"/>
          </w:tcPr>
          <w:p w14:paraId="51881F66" w14:textId="77777777" w:rsidR="00390073" w:rsidRDefault="005E44A0">
            <w:r>
              <w:rPr>
                <w:sz w:val="18"/>
              </w:rPr>
              <w:t>A/B/C</w:t>
            </w:r>
            <w:r>
              <w:rPr>
                <w:sz w:val="18"/>
              </w:rPr>
              <w:t>均值为</w:t>
            </w:r>
            <w:r>
              <w:rPr>
                <w:sz w:val="18"/>
              </w:rPr>
              <w:t>0.4463/0.4552/0.4416</w:t>
            </w:r>
            <w:r>
              <w:rPr>
                <w:sz w:val="18"/>
              </w:rPr>
              <w:t>；</w:t>
            </w:r>
            <w:r>
              <w:rPr>
                <w:sz w:val="18"/>
              </w:rPr>
              <w:t>P90</w:t>
            </w:r>
            <w:r>
              <w:rPr>
                <w:sz w:val="18"/>
              </w:rPr>
              <w:t>为</w:t>
            </w:r>
            <w:r>
              <w:rPr>
                <w:sz w:val="18"/>
              </w:rPr>
              <w:lastRenderedPageBreak/>
              <w:t>0.6407/0.6462/0.6353</w:t>
            </w:r>
          </w:p>
        </w:tc>
        <w:tc>
          <w:tcPr>
            <w:tcW w:w="1345" w:type="pct"/>
            <w:vAlign w:val="center"/>
          </w:tcPr>
          <w:p w14:paraId="6E2962BF" w14:textId="77777777" w:rsidR="00390073" w:rsidRDefault="005E44A0">
            <w:proofErr w:type="gramStart"/>
            <w:r>
              <w:rPr>
                <w:sz w:val="18"/>
              </w:rPr>
              <w:lastRenderedPageBreak/>
              <w:t>方案级风险</w:t>
            </w:r>
            <w:proofErr w:type="gramEnd"/>
            <w:r>
              <w:rPr>
                <w:sz w:val="18"/>
              </w:rPr>
              <w:t>比较</w:t>
            </w:r>
          </w:p>
        </w:tc>
        <w:tc>
          <w:tcPr>
            <w:tcW w:w="485" w:type="pct"/>
            <w:vAlign w:val="center"/>
          </w:tcPr>
          <w:p w14:paraId="44BE194C" w14:textId="77777777" w:rsidR="00EC2F84" w:rsidRDefault="00000000">
            <w:r>
              <w:rPr>
                <w:sz w:val="18"/>
              </w:rPr>
              <w:t>A/B/C</w:t>
            </w:r>
            <w:r>
              <w:rPr>
                <w:sz w:val="18"/>
              </w:rPr>
              <w:t>方案统一</w:t>
            </w:r>
            <w:r>
              <w:rPr>
                <w:sz w:val="18"/>
              </w:rPr>
              <w:t>ODI</w:t>
            </w:r>
            <w:r>
              <w:rPr>
                <w:sz w:val="18"/>
              </w:rPr>
              <w:lastRenderedPageBreak/>
              <w:t>统计表</w:t>
            </w:r>
          </w:p>
        </w:tc>
        <w:tc>
          <w:tcPr>
            <w:tcW w:w="1359" w:type="pct"/>
            <w:vAlign w:val="center"/>
          </w:tcPr>
          <w:p w14:paraId="4BDD3F44" w14:textId="77777777" w:rsidR="00390073" w:rsidRDefault="005E44A0">
            <w:r>
              <w:rPr>
                <w:sz w:val="18"/>
              </w:rPr>
              <w:lastRenderedPageBreak/>
              <w:t>同一</w:t>
            </w:r>
            <w:r>
              <w:rPr>
                <w:sz w:val="18"/>
              </w:rPr>
              <w:t>ODI</w:t>
            </w:r>
            <w:r>
              <w:rPr>
                <w:sz w:val="18"/>
              </w:rPr>
              <w:t>场采样</w:t>
            </w:r>
          </w:p>
        </w:tc>
      </w:tr>
      <w:tr w:rsidR="00D007CE" w:rsidRPr="006A6807" w14:paraId="68E0AFC6" w14:textId="77777777" w:rsidTr="006A6807">
        <w:trPr>
          <w:jc w:val="center"/>
        </w:trPr>
        <w:tc>
          <w:tcPr>
            <w:tcW w:w="585" w:type="pct"/>
            <w:vAlign w:val="center"/>
          </w:tcPr>
          <w:p w14:paraId="48DC4C28" w14:textId="77777777" w:rsidR="00390073" w:rsidRDefault="005E44A0">
            <w:r>
              <w:rPr>
                <w:sz w:val="18"/>
              </w:rPr>
              <w:t>阈值敏感性</w:t>
            </w:r>
          </w:p>
        </w:tc>
        <w:tc>
          <w:tcPr>
            <w:tcW w:w="1227" w:type="pct"/>
            <w:vAlign w:val="center"/>
          </w:tcPr>
          <w:p w14:paraId="46627BF1" w14:textId="77777777" w:rsidR="00390073" w:rsidRDefault="005E44A0">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4B399C20" w14:textId="77777777" w:rsidR="00390073" w:rsidRDefault="005E44A0">
            <w:r>
              <w:rPr>
                <w:sz w:val="18"/>
              </w:rPr>
              <w:t>检验阈值影响</w:t>
            </w:r>
          </w:p>
        </w:tc>
        <w:tc>
          <w:tcPr>
            <w:tcW w:w="485" w:type="pct"/>
            <w:vAlign w:val="center"/>
          </w:tcPr>
          <w:p w14:paraId="7C274DB7" w14:textId="77777777" w:rsidR="00EC2F84" w:rsidRDefault="00000000">
            <w:r>
              <w:rPr>
                <w:sz w:val="18"/>
              </w:rPr>
              <w:t>阈值敏感性统计表</w:t>
            </w:r>
          </w:p>
        </w:tc>
        <w:tc>
          <w:tcPr>
            <w:tcW w:w="1359" w:type="pct"/>
            <w:vAlign w:val="center"/>
          </w:tcPr>
          <w:p w14:paraId="0ADD5A5F" w14:textId="77777777" w:rsidR="00390073" w:rsidRDefault="005E44A0">
            <w:r>
              <w:rPr>
                <w:sz w:val="18"/>
              </w:rPr>
              <w:t>A</w:t>
            </w:r>
            <w:r>
              <w:rPr>
                <w:sz w:val="18"/>
              </w:rPr>
              <w:t>、</w:t>
            </w:r>
            <w:r>
              <w:rPr>
                <w:sz w:val="18"/>
              </w:rPr>
              <w:t>B</w:t>
            </w:r>
            <w:r>
              <w:rPr>
                <w:sz w:val="18"/>
              </w:rPr>
              <w:t>同步计算</w:t>
            </w:r>
          </w:p>
        </w:tc>
      </w:tr>
      <w:tr w:rsidR="00D007CE" w:rsidRPr="006A6807" w14:paraId="28BB8660" w14:textId="77777777" w:rsidTr="006A6807">
        <w:trPr>
          <w:jc w:val="center"/>
        </w:trPr>
        <w:tc>
          <w:tcPr>
            <w:tcW w:w="585" w:type="pct"/>
            <w:vAlign w:val="center"/>
          </w:tcPr>
          <w:p w14:paraId="0EC420CA" w14:textId="77777777" w:rsidR="00390073" w:rsidRDefault="005E44A0">
            <w:r>
              <w:rPr>
                <w:sz w:val="18"/>
              </w:rPr>
              <w:t>权重敏感性</w:t>
            </w:r>
          </w:p>
        </w:tc>
        <w:tc>
          <w:tcPr>
            <w:tcW w:w="1227" w:type="pct"/>
            <w:vAlign w:val="center"/>
          </w:tcPr>
          <w:p w14:paraId="152AA167" w14:textId="77777777" w:rsidR="00390073" w:rsidRDefault="005E44A0">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1F7EB2DA" w14:textId="77777777" w:rsidR="00390073" w:rsidRDefault="005E44A0">
            <w:r>
              <w:rPr>
                <w:sz w:val="18"/>
              </w:rPr>
              <w:t>检验权重稳定性</w:t>
            </w:r>
          </w:p>
        </w:tc>
        <w:tc>
          <w:tcPr>
            <w:tcW w:w="485" w:type="pct"/>
            <w:vAlign w:val="center"/>
          </w:tcPr>
          <w:p w14:paraId="5AA02524" w14:textId="77777777" w:rsidR="00EC2F84" w:rsidRDefault="00000000">
            <w:r>
              <w:rPr>
                <w:sz w:val="18"/>
              </w:rPr>
              <w:t>权重敏感性统计表</w:t>
            </w:r>
          </w:p>
        </w:tc>
        <w:tc>
          <w:tcPr>
            <w:tcW w:w="1359" w:type="pct"/>
            <w:vAlign w:val="center"/>
          </w:tcPr>
          <w:p w14:paraId="4CBDCF03" w14:textId="77777777" w:rsidR="00390073" w:rsidRDefault="005E44A0">
            <w:r>
              <w:rPr>
                <w:sz w:val="18"/>
              </w:rPr>
              <w:t>风险得分越小越优</w:t>
            </w:r>
          </w:p>
        </w:tc>
      </w:tr>
      <w:tr w:rsidR="00D007CE" w:rsidRPr="006A6807" w14:paraId="75B273C5" w14:textId="77777777" w:rsidTr="006A6807">
        <w:trPr>
          <w:jc w:val="center"/>
        </w:trPr>
        <w:tc>
          <w:tcPr>
            <w:tcW w:w="585" w:type="pct"/>
            <w:vAlign w:val="center"/>
          </w:tcPr>
          <w:p w14:paraId="3D1ED403" w14:textId="77777777" w:rsidR="00390073" w:rsidRDefault="005E44A0">
            <w:r>
              <w:rPr>
                <w:sz w:val="18"/>
              </w:rPr>
              <w:t>经济评价</w:t>
            </w:r>
          </w:p>
        </w:tc>
        <w:tc>
          <w:tcPr>
            <w:tcW w:w="1227" w:type="pct"/>
            <w:vAlign w:val="center"/>
          </w:tcPr>
          <w:p w14:paraId="62B84756" w14:textId="77777777" w:rsidR="00390073" w:rsidRDefault="005E44A0">
            <w:r>
              <w:rPr>
                <w:sz w:val="18"/>
              </w:rPr>
              <w:t>仅保留输入关系</w:t>
            </w:r>
          </w:p>
        </w:tc>
        <w:tc>
          <w:tcPr>
            <w:tcW w:w="1345" w:type="pct"/>
            <w:vAlign w:val="center"/>
          </w:tcPr>
          <w:p w14:paraId="52959CB0" w14:textId="77777777" w:rsidR="00390073" w:rsidRDefault="005E44A0">
            <w:r>
              <w:rPr>
                <w:sz w:val="18"/>
              </w:rPr>
              <w:t>下游接口说明</w:t>
            </w:r>
          </w:p>
        </w:tc>
        <w:tc>
          <w:tcPr>
            <w:tcW w:w="485" w:type="pct"/>
            <w:vAlign w:val="center"/>
          </w:tcPr>
          <w:p w14:paraId="50A8DBBC" w14:textId="77777777" w:rsidR="00EC2F84" w:rsidRDefault="00000000">
            <w:r>
              <w:rPr>
                <w:sz w:val="18"/>
              </w:rPr>
              <w:t>规划对象与接续输入表</w:t>
            </w:r>
          </w:p>
        </w:tc>
        <w:tc>
          <w:tcPr>
            <w:tcW w:w="1359" w:type="pct"/>
            <w:vAlign w:val="center"/>
          </w:tcPr>
          <w:p w14:paraId="7902A64B" w14:textId="77777777" w:rsidR="00390073" w:rsidRDefault="005E44A0">
            <w:r>
              <w:rPr>
                <w:sz w:val="18"/>
              </w:rPr>
              <w:t>不写未经独立导出的</w:t>
            </w:r>
            <w:r>
              <w:rPr>
                <w:sz w:val="18"/>
              </w:rPr>
              <w:t>NPV</w:t>
            </w:r>
            <w:r>
              <w:rPr>
                <w:sz w:val="18"/>
              </w:rPr>
              <w:t>和回收期</w:t>
            </w:r>
          </w:p>
        </w:tc>
      </w:tr>
    </w:tbl>
    <w:p w14:paraId="5A103564" w14:textId="77777777" w:rsidR="007E22B6" w:rsidRDefault="00DE4743" w:rsidP="00A046E0">
      <w:pPr>
        <w:pStyle w:val="11"/>
      </w:pPr>
      <w:r>
        <w:lastRenderedPageBreak/>
        <w:t xml:space="preserve">3.3 </w:t>
      </w:r>
      <w:r>
        <w:t>规划结果传递与评价边界</w:t>
      </w:r>
    </w:p>
    <w:p w14:paraId="3ADD1BAA"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4F7B1688" w14:textId="77777777" w:rsidR="007E22B6" w:rsidRDefault="00DE4743" w:rsidP="00A046E0">
      <w:pPr>
        <w:pStyle w:val="11"/>
      </w:pPr>
      <w:r>
        <w:rPr>
          <w:sz w:val="21"/>
        </w:rPr>
        <w:t>在采掘接续层面，规划阶段形成的工作面边界和推进关系可映射为接续任务对象。</w:t>
      </w:r>
      <w:proofErr w:type="gramStart"/>
      <w:r>
        <w:rPr>
          <w:sz w:val="21"/>
        </w:rPr>
        <w:t>当前样</w:t>
      </w:r>
      <w:proofErr w:type="gramEnd"/>
      <w:r>
        <w:rPr>
          <w:sz w:val="21"/>
        </w:rPr>
        <w:t>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401C4E13"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w:t>
      </w:r>
      <w:proofErr w:type="gramStart"/>
      <w:r>
        <w:rPr>
          <w:sz w:val="21"/>
        </w:rPr>
        <w:t>方案级统计</w:t>
      </w:r>
      <w:proofErr w:type="gramEnd"/>
      <w:r>
        <w:rPr>
          <w:sz w:val="21"/>
        </w:rPr>
        <w:t>，其</w:t>
      </w:r>
      <w:r>
        <w:rPr>
          <w:sz w:val="21"/>
        </w:rPr>
        <w:t>ODI</w:t>
      </w:r>
      <w:r>
        <w:rPr>
          <w:sz w:val="21"/>
        </w:rPr>
        <w:t>均值、</w:t>
      </w:r>
      <w:r>
        <w:rPr>
          <w:sz w:val="21"/>
        </w:rPr>
        <w:t>P90</w:t>
      </w:r>
      <w:r>
        <w:rPr>
          <w:sz w:val="21"/>
        </w:rPr>
        <w:t>和超阈值暴露比例可作为后续采高、煤柱宽度、推进方向和工作面宽度调整的反馈指标。</w:t>
      </w:r>
    </w:p>
    <w:p w14:paraId="18EC139C" w14:textId="77777777" w:rsidR="007E22B6" w:rsidRDefault="00DE4743" w:rsidP="00A046E0">
      <w:pPr>
        <w:pStyle w:val="11"/>
      </w:pPr>
      <w:r>
        <w:rPr>
          <w:sz w:val="21"/>
        </w:rPr>
        <w:t>在工程经济评价层面，规划与接续结果可以继续进入收入、成本、风险联动成本和现金流分析过程。</w:t>
      </w:r>
      <w:proofErr w:type="gramStart"/>
      <w:r>
        <w:rPr>
          <w:sz w:val="21"/>
        </w:rPr>
        <w:t>当前样</w:t>
      </w:r>
      <w:proofErr w:type="gramEnd"/>
      <w:r>
        <w:rPr>
          <w:sz w:val="21"/>
        </w:rPr>
        <w:t>例已完成规划对象向后续评价口径的传递，但尚不具备独立导出的真实矿井经济对照数据，因此本文仅说明工程经济评价的输入关系与计算口径，不给出未经数据支撑的现金流曲线或经济优选结论。</w:t>
      </w:r>
    </w:p>
    <w:p w14:paraId="33B8FFF2"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5B3FAA33" w14:textId="77777777" w:rsidR="00390073" w:rsidRDefault="005E44A0">
      <w:pPr>
        <w:pStyle w:val="11"/>
      </w:pPr>
      <w:r>
        <w:t>从可复现角度看，本文样</w:t>
      </w:r>
      <w:proofErr w:type="gramStart"/>
      <w:r>
        <w:t>例至少</w:t>
      </w:r>
      <w:proofErr w:type="gramEnd"/>
      <w:r>
        <w:t>需保留</w:t>
      </w:r>
      <w:r>
        <w:t>4</w:t>
      </w:r>
      <w:r>
        <w:t>类中间数据：研究区边界与钻孔样点、连续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347144B7" w14:textId="77777777" w:rsidR="007E22B6" w:rsidRDefault="00DE4743" w:rsidP="00A046E0">
      <w:pPr>
        <w:pStyle w:val="11"/>
      </w:pPr>
      <w:r>
        <w:rPr>
          <w:rFonts w:ascii="宋体" w:eastAsia="宋体" w:hAnsi="宋体"/>
          <w:sz w:val="21"/>
        </w:rPr>
        <w:t>4 讨论</w:t>
      </w:r>
    </w:p>
    <w:p w14:paraId="7865E051" w14:textId="77777777" w:rsidR="007E22B6" w:rsidRDefault="00DE4743" w:rsidP="00A046E0">
      <w:pPr>
        <w:pStyle w:val="12"/>
      </w:pPr>
      <w:r>
        <w:rPr>
          <w:sz w:val="21"/>
        </w:rPr>
        <w:t xml:space="preserve">4.1 ODI </w:t>
      </w:r>
      <w:r>
        <w:rPr>
          <w:sz w:val="21"/>
        </w:rPr>
        <w:t>前置约束对采区规划的作用与边界</w:t>
      </w:r>
    </w:p>
    <w:p w14:paraId="775B7A55"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t>[26,33-37,41,45,48-50]</w:t>
      </w:r>
      <w:r>
        <w:t>。本文将</w:t>
      </w:r>
      <w:r>
        <w:t>ODI</w:t>
      </w:r>
      <w:r>
        <w:t>转化为候选方案生成阶段即可调用的空间统计量，使风险控制前移至候选池筛选与排序环节。</w:t>
      </w:r>
    </w:p>
    <w:p w14:paraId="0B711946" w14: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w14:paraId="0CE358CA"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08D2065E"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7C4AF479" w14:textId="77777777" w:rsidR="007E22B6" w:rsidRDefault="00DE4743" w:rsidP="00A046E0">
      <w:pPr>
        <w:pStyle w:val="12"/>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291CC3A" w14:textId="77777777" w:rsidR="007E22B6" w:rsidRDefault="00DE4743" w:rsidP="00A046E0">
      <w:pPr>
        <w:pStyle w:val="12"/>
      </w:pPr>
      <w:r>
        <w:rPr>
          <w:sz w:val="21"/>
        </w:rPr>
        <w:t>本样例中，</w:t>
      </w:r>
      <w:proofErr w:type="gramStart"/>
      <w:r>
        <w:rPr>
          <w:sz w:val="21"/>
        </w:rPr>
        <w:t>煤厚样点</w:t>
      </w:r>
      <w:proofErr w:type="gramEnd"/>
      <w:r>
        <w:rPr>
          <w:sz w:val="21"/>
        </w:rPr>
        <w:t>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w:t>
      </w:r>
      <w:proofErr w:type="gramStart"/>
      <w:r>
        <w:rPr>
          <w:sz w:val="21"/>
        </w:rPr>
        <w:t>参数场</w:t>
      </w:r>
      <w:proofErr w:type="gramEnd"/>
      <w:r>
        <w:rPr>
          <w:sz w:val="21"/>
        </w:rPr>
        <w:t>不是单纯的制图结果，而是候选方案评分和资源回收评价的输入条件。</w:t>
      </w:r>
    </w:p>
    <w:p w14:paraId="0E54BA18" w14:textId="77777777" w:rsidR="007E22B6" w:rsidRDefault="00DE4743" w:rsidP="00A046E0">
      <w:pPr>
        <w:pStyle w:val="12"/>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6373E935" w14:textId="77777777" w:rsidR="007E22B6" w:rsidRDefault="00DE4743" w:rsidP="00A046E0">
      <w:pPr>
        <w:pStyle w:val="12"/>
      </w:pPr>
      <w:r>
        <w:rPr>
          <w:rFonts w:ascii="宋体" w:eastAsia="宋体" w:hAnsi="宋体"/>
          <w:sz w:val="21"/>
        </w:rPr>
        <w:t>4.3 后续深化方向</w:t>
      </w:r>
    </w:p>
    <w:p w14:paraId="70C682D3" w14:textId="77777777" w:rsidR="007E22B6" w:rsidRDefault="00DE4743" w:rsidP="00A046E0">
      <w:pPr>
        <w:pStyle w:val="12"/>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0A95BA10"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煤价、成本、税费、投资和风险停产参数支撑，不能仅凭接口传递关系给出现金流优选。保</w:t>
      </w:r>
      <w:proofErr w:type="gramStart"/>
      <w:r>
        <w:t>水采</w:t>
      </w:r>
      <w:proofErr w:type="gramEnd"/>
      <w:r>
        <w:t>煤、顶板水害防控和地下水库研究也表明，风险控制指标必须回到具体矿区水文地质结构、保护目标和运行制度中标定</w:t>
      </w:r>
      <w:r>
        <w:t>[26,41-48,50]</w:t>
      </w:r>
      <w:r>
        <w:t>。</w:t>
      </w:r>
    </w:p>
    <w:p w14:paraId="2D0FB063" w14:textId="77777777" w:rsidR="007E22B6" w:rsidRDefault="00DE4743" w:rsidP="00A046E0">
      <w:pPr>
        <w:pStyle w:val="12"/>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4DEE7EC3" w14:textId="77777777" w:rsidR="00390073" w:rsidRDefault="005E44A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w:t>
      </w:r>
      <w:proofErr w:type="gramStart"/>
      <w:r>
        <w:t>方案级</w:t>
      </w:r>
      <w:proofErr w:type="gramEnd"/>
      <w:r>
        <w:t>ODI</w:t>
      </w:r>
      <w:r>
        <w:t>统计和敏感性分析共同构成论文的主要证据链。</w:t>
      </w:r>
    </w:p>
    <w:p w14:paraId="5181CC8A" w14:textId="77777777" w:rsidR="007E22B6" w:rsidRDefault="00DE4743" w:rsidP="00A046E0">
      <w:pPr>
        <w:pStyle w:val="11"/>
      </w:pPr>
      <w:r>
        <w:rPr>
          <w:rFonts w:ascii="宋体" w:eastAsia="宋体" w:hAnsi="宋体"/>
          <w:sz w:val="21"/>
        </w:rPr>
        <w:t>5 结论</w:t>
      </w:r>
    </w:p>
    <w:p w14:paraId="7B90B1D5"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79032133"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w:t>
      </w:r>
      <w:proofErr w:type="gramStart"/>
      <w:r>
        <w:t>方案级</w:t>
      </w:r>
      <w:proofErr w:type="gramEnd"/>
      <w:r>
        <w:t>ODI</w:t>
      </w:r>
      <w:r>
        <w:t>均值、</w:t>
      </w:r>
      <w:r>
        <w:t>P90</w:t>
      </w:r>
      <w:r>
        <w:t>、超阈值暴露比例等计算口径，为异构风险进入采区规划比选提供了统一表达。</w:t>
      </w:r>
    </w:p>
    <w:p w14:paraId="081DA63B"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747ECCEB"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3F884902" w14:textId="77777777" w:rsidR="007E22B6" w:rsidRDefault="00A249E2" w:rsidP="00A046E0">
      <w:pPr>
        <w:pStyle w:val="11"/>
      </w:pPr>
      <w:r>
        <w:rPr>
          <w:rFonts w:ascii="宋体" w:eastAsia="宋体" w:hAnsi="宋体"/>
          <w:sz w:val="21"/>
        </w:rPr>
        <w:t>参考文献</w:t>
      </w:r>
    </w:p>
    <w:p w14:paraId="6A65B275"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5A7C1F73"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66CF5CA9"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3C22B016"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19CA1D07"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79C851A2"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14F0A79E"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F5B244C"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168C77E4"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25E0181B" w14:textId="77777777" w:rsidR="00390073" w:rsidRDefault="005E44A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21099914"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084262DE" w14:textId="77777777" w:rsidR="00390073" w:rsidRDefault="005E44A0" w:rsidP="001D7DFF">
      <w:pPr>
        <w:pStyle w:val="17"/>
      </w:pPr>
      <w:r>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75D7A6E0"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6D29E379"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7B087BC9"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F81BE57"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7F6FCDDE"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7F39BBAD" w14:textId="77777777" w:rsidR="00390073" w:rsidRDefault="005E44A0" w:rsidP="001D7DFF">
      <w:pPr>
        <w:pStyle w:val="17"/>
      </w:pPr>
      <w:r>
        <w:lastRenderedPageBreak/>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64E1C9C4"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45065006"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1E38DEA2"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06C1A846"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4E613A7A"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030D4B3E"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300C32BC" w14:textId="77777777" w:rsidR="00390073" w:rsidRDefault="005E44A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5F032C64"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17CADDDC" w14:textId="77777777" w:rsidR="00390073" w:rsidRDefault="005E44A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5CADF91E" w14:textId="77777777" w:rsidR="00390073" w:rsidRDefault="005E44A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193AD695" w14:textId="77777777" w:rsidR="00390073" w:rsidRDefault="005E44A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0146CE13" w14:textId="77777777" w:rsidR="00390073" w:rsidRDefault="005E44A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145C6E5F" w14:textId="77777777" w:rsidR="00390073" w:rsidRDefault="005E44A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902E038" w14:textId="77777777" w:rsidR="00390073" w:rsidRDefault="005E44A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3E60A20B"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1C354C20" w14:textId="77777777" w:rsidR="00390073" w:rsidRDefault="005E44A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43B63015" w14:textId="77777777" w:rsidR="00390073" w:rsidRDefault="005E44A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3F5F61E8"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493BD7AC"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17CDCBE3"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4D13743E" w14:textId="77777777" w:rsidR="00390073" w:rsidRDefault="005E44A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7E5F51E0"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29D4F909" w14:textId="77777777" w:rsidR="00390073" w:rsidRDefault="005E44A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6A628F15"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6217F709" w14:textId="77777777" w:rsidR="00390073" w:rsidRDefault="005E44A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4C6D0F60"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EF3C06D" w14:textId="77777777" w:rsidR="00390073" w:rsidRDefault="005E44A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3829D450"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37C2DC2D"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49857F64" w14:textId="77777777" w:rsidR="00390073" w:rsidRDefault="005E44A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2174FF63" w14:textId="77777777" w:rsidR="00390073" w:rsidRDefault="005E44A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20764D90" w14:textId="77777777" w:rsidR="00390073" w:rsidRDefault="005E44A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p w14:paraId="758A438F" w14:textId="77777777" w:rsidR="00EC2F84" w:rsidRDefault="00EC2F84"/>
    <w:p w14:paraId="544EB245" w14:textId="77777777" w:rsidR="00EC2F84" w:rsidRDefault="00EC2F84"/>
    <w:p w14:paraId="6A19DB81"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224C5" w14:textId="77777777" w:rsidR="0023640C" w:rsidRDefault="0023640C" w:rsidP="00A31ACE">
      <w:pPr>
        <w:spacing w:after="0"/>
      </w:pPr>
      <w:r>
        <w:separator/>
      </w:r>
    </w:p>
  </w:endnote>
  <w:endnote w:type="continuationSeparator" w:id="0">
    <w:p w14:paraId="14A018BB" w14:textId="77777777" w:rsidR="0023640C" w:rsidRDefault="0023640C"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74EC" w14:textId="77777777" w:rsidR="0023640C" w:rsidRDefault="0023640C" w:rsidP="00A31ACE">
      <w:pPr>
        <w:spacing w:after="0"/>
      </w:pPr>
      <w:r>
        <w:separator/>
      </w:r>
    </w:p>
  </w:footnote>
  <w:footnote w:type="continuationSeparator" w:id="0">
    <w:p w14:paraId="5451636B" w14:textId="77777777" w:rsidR="0023640C" w:rsidRDefault="0023640C"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A5908"/>
    <w:rsid w:val="001C5C40"/>
    <w:rsid w:val="001D7DFF"/>
    <w:rsid w:val="0023640C"/>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6E7780"/>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EC2F84"/>
    <w:rsid w:val="00ED5334"/>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3E396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11925</Words>
  <Characters>19080</Characters>
  <Application>Microsoft Office Word</Application>
  <DocSecurity>0</DocSecurity>
  <Lines>615</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14</cp:revision>
  <dcterms:created xsi:type="dcterms:W3CDTF">2013-12-23T23:15:00Z</dcterms:created>
  <dcterms:modified xsi:type="dcterms:W3CDTF">2026-04-19T08:29:00Z</dcterms:modified>
  <cp:category/>
</cp:coreProperties>
</file>