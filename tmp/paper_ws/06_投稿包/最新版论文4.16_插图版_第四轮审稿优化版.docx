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jc w:val="center"/>
        <w:rPr>
          <w:lang w:eastAsia="zh-CN"/>
        </w:rPr>
      </w:pPr>
      <w:r>
        <w:t>基于覆岩扰动指数约束的采区多目标协同规划方法</w:t>
      </w:r>
    </w:p>
    <w:p w14:paraId="2B3892B3" w14:textId="77777777" w:rsidR="007E22B6" w:rsidRDefault="00000000">
      <w:pPr>
        <w:jc w:val="center"/>
        <w:rPr>
          <w:lang w:eastAsia="zh-CN"/>
        </w:rPr>
      </w:pPr>
      <w:r>
        <w:t>作者：李杨，王楠，刘浩天（通信作者）</w:t>
      </w:r>
    </w:p>
    <w:p w14:paraId="3460AE2D" w14:textId="77777777" w:rsidR="007E22B6" w:rsidRDefault="00000000">
      <w:pPr>
        <w:jc w:val="center"/>
        <w:rPr>
          <w:lang w:eastAsia="zh-CN"/>
        </w:rPr>
      </w:pPr>
      <w:r>
        <w:t>单位：中国矿业大学（北京）能源与矿业学院，北京 100083</w:t>
      </w:r>
    </w:p>
    <w:p w14:paraId="7C06C352" w14:textId="77777777" w:rsidR="007E22B6" w:rsidRDefault="00000000">
      <w:pPr>
        <w:spacing w:after="60"/>
        <w:rPr>
          <w:lang w:eastAsia="zh-CN"/>
        </w:rPr>
      </w:pPr>
      <w:r>
        <w:t>作者简介：李杨（1982—），男，河北唐山人，教授，博士，研究方向为矿业工程。</w:t>
      </w:r>
    </w:p>
    <w:p w14:paraId="2A800BDD" w14:textId="77777777" w:rsidR="007E22B6" w:rsidRDefault="00000000">
      <w:pPr>
        <w:spacing w:after="60"/>
        <w:rPr>
          <w:lang w:eastAsia="zh-CN"/>
        </w:rPr>
      </w:pPr>
      <w:r>
        <w:t>通信作者：刘浩天（2001—），男，河北唐山人，博士研究生，研究方向为矿业工程。Tel：17692508100，E-mail：gqt2500103011@student.cumtb.edu.cn。</w:t>
      </w:r>
    </w:p>
    <w:p w14:paraId="0D53E67E" w14:textId="77777777" w:rsidR="007E22B6" w:rsidRDefault="00000000">
      <w:pPr>
        <w:spacing w:after="60"/>
        <w:rPr>
          <w:lang w:eastAsia="zh-CN"/>
        </w:rPr>
      </w:pPr>
      <w:r>
        <w:t>结果说明，该方法能够在统一空间参照和统一风险口径下完成参数场构建、风险前置约束和规划对象生成，可为采区规划中的多目标权衡与后续评价提供可复核的工程方法框架；当前结果主要用于验证方法链贯通能力，工程定案仍需结合矿井尺度与约束参数进一步校核。</w:t>
      </w:r>
    </w:p>
    <w:p w14:paraId="66BE3501" w14:textId="77777777" w:rsidR="007E22B6" w:rsidRDefault="00000000">
      <w:pPr>
        <w:spacing w:after="60"/>
        <w:rPr>
          <w:lang w:eastAsia="zh-CN"/>
        </w:rPr>
      </w:pPr>
      <w:r>
        <w:t>关键词：采区规划；覆岩扰动指数；多目标协同规划；风险前置约束；采掘接续；工程经济评价</w:t>
      </w:r>
    </w:p>
    <w:p w14:paraId="2A046146" w14:textId="77777777" w:rsidR="007E22B6" w:rsidRDefault="00DE4743">
      <w:pPr>
        <w:spacing w:before="40" w:after="40"/>
        <w:jc w:val="center"/>
      </w:pPr>
      <w:r>
        <w:t>Multi-objective collaborative planning method for mining district constrained by overburden disturbance index</w:t>
      </w:r>
    </w:p>
    <w:p w14:paraId="05148237" w14:textId="77777777" w:rsidR="007E22B6" w:rsidRDefault="00000000">
      <w:pPr>
        <w:spacing w:after="40"/>
        <w:jc w:val="center"/>
      </w:pPr>
      <w:r>
        <w:t>LI Yang, WANG Nan, LIU Haotian (Corresponding author)</w:t>
      </w:r>
    </w:p>
    <w:p w14:paraId="7ED42BE7" w14:textId="77777777" w:rsidR="007E22B6" w:rsidRDefault="00000000">
      <w:pPr>
        <w:spacing w:after="40"/>
        <w:jc w:val="center"/>
      </w:pPr>
      <w:r>
        <w:t>School of Energy and Mining Engineering, China University of Mining and Technology-Beijing, Beijing 100083, China</w:t>
      </w:r>
    </w:p>
    <w:p w14:paraId="2CA53867" w14:textId="77777777" w:rsidR="00DE4743" w:rsidRDefault="00000000">
      <w:pPr>
        <w:spacing w:after="60"/>
      </w:pPr>
      <w:r>
        <w:t>Abstract: To address the difficulty of converting discrete geological information into continuous planning constraints, the heterogeneous expression of multi-scenario overburden disturbance risks, and the weak transferability of planning results to downstream evaluation, a multi-objective collaborative mining-district planning method constrained by the overburden disturbance index (ODI) is proposed. The method constructs an effective layout domain and continuous parameter fields from boundary, borehole and design-parameter inputs, unifies surface subsidence, aquifer disturbance and upward-mining-related risks into the ODI framework, and embeds the risk indicator into working-face and roadway layout generation. In the sample study area, the coal thickness of 15 boreholes ranges from 2.8 to 4.8 m with an average of 3.7933 m. Within the original boundary area of 255250.00 m2, the generated layout contains 3 working faces and 11 roadways, with a layout area of 176565.72 m2, an effective coverage ratio of 69.17%, a total roadway length of 4817.50 m, and an average planning score of 68.8. The ODI field has a mean value of 0.4669, a P90 value of 0.7474, and 15.89% of grids exceeding 0.70. The results indicate that the proposed method can integrate parameter-field construction, forward risk constraints, and planning-object generation under a unified spatial and risk-evaluation framework.</w:t>
      </w:r>
    </w:p>
    <w:p w14:paraId="59718814" w14:textId="77777777" w:rsidR="006B0BC3" w:rsidRDefault="00000000" w:rsidP="00DE4743">
      <w:pPr>
        <w:spacing w:after="60"/>
        <w:sectPr w:rsidR="006B0BC3" w:rsidSect="009330B5">
          <w:pgSz w:w="11906" w:h="16838"/>
          <w:pgMar w:top="1417" w:right="1361" w:bottom="1417" w:left="1361" w:header="720" w:footer="720" w:gutter="0"/>
          <w:cols w:space="425"/>
          <w:docGrid w:linePitch="360"/>
        </w:sectPr>
      </w:pPr>
      <w:r>
        <w:t>Keywords: mining district planning; overburden disturbance index; multi-objective collaborative planning; risk pre-constraint; mining succession; engineering economic evaluation</w:t>
      </w:r>
    </w:p>
    <w:p w14:paraId="737E5E19" w14:textId="77777777" w:rsidR="007E22B6" w:rsidRDefault="007E22B6">
      <w:pPr>
        <w:sectPr w:rsidR="007E22B6" w:rsidSect="009330B5">
          <w:pgSz w:w="11906" w:h="16838"/>
          <w:pgMar w:top="1417" w:right="1361" w:bottom="1417" w:left="1361" w:header="720" w:footer="720" w:gutter="0"/>
          <w:cols w:space="425"/>
          <w:docGrid w:linePitch="360"/>
        </w:sectPr>
      </w:pPr>
    </w:p>
    <w:p w14:paraId="51ECE86E" w14:textId="77777777" w:rsidR="007E22B6" w:rsidRPr="00A046E0" w:rsidRDefault="00000000" w:rsidP="00A046E0">
      <w:pPr>
        <w:pStyle w:val="1"/>
        <w:rPr>
          <w:rFonts w:ascii="宋体" w:hAnsi="宋体" w:hint="eastAsia"/>
          <w:lang w:eastAsia="zh-CN"/>
        </w:rPr>
      </w:pPr>
      <w:r>
        <w:t>0 引言</w:t>
      </w:r>
    </w:p>
    <w:p w14:paraId="089DADD7" w14:textId="77777777" w:rsidR="00D76BC3" w:rsidRDefault="00D76BC3" w:rsidP="00D76BC3">
      <w:pPr>
        <w:spacing w:after="40"/>
        <w:ind w:firstLine="420"/>
        <w:rPr>
          <w:lang w:eastAsia="zh-CN"/>
        </w:rPr>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spacing w:after="40"/>
        <w:ind w:firstLine="420"/>
        <w:rPr>
          <w:lang w:eastAsia="zh-CN"/>
        </w:rPr>
      </w:pPr>
      <w: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[4-10]。与此同时，地下矿山布置优化、多目标规划及生产调度研究表明，候选方案生成、目标排序和多方案比较能够提升规划决策质量[11-15]。近年来，数字孪生、矿山地质建模和过程管理技术的发展，也使采区边界、钻孔、分层和生产状态在统一数据空间中的组织与维护成为可能[16-18]；矿山经济评价方法则由静态收益核算逐步扩展到考虑风险扰动的现金流和净现值分析框架[19-21]。总体来看，现有研究已分别在风险表征、布局优化和数据管理等方面取得较多成果，为采区智能规划提供了方法储备。</w:t>
      </w:r>
    </w:p>
    <w:p w14:paraId="62E5506E" w14:textId="77777777" w:rsidR="00D76BC3" w:rsidRDefault="00D76BC3" w:rsidP="00D76BC3">
      <w:pPr>
        <w:spacing w:after="40"/>
        <w:ind w:firstLine="420"/>
        <w:rPr>
          <w:lang w:eastAsia="zh-CN"/>
        </w:rPr>
      </w:pPr>
      <w: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spacing w:after="40"/>
        <w:ind w:firstLine="420"/>
        <w:rPr>
          <w:lang w:eastAsia="zh-CN"/>
        </w:rPr>
      </w:pPr>
      <w: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spacing w:after="40"/>
        <w:ind w:firstLine="420"/>
        <w:rPr>
          <w:lang w:eastAsia="zh-CN"/>
        </w:rPr>
      </w:pPr>
      <w: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spacing w:after="40"/>
        <w:ind w:firstLine="420"/>
        <w:rPr>
          <w:lang w:eastAsia="zh-CN"/>
        </w:rPr>
        <w:sectPr w:rsidR="009330B5" w:rsidSect="009330B5">
          <w:type w:val="continuous"/>
          <w:pgSz w:w="11906" w:h="16838"/>
          <w:pgMar w:top="1417" w:right="1361" w:bottom="1417" w:left="1361" w:header="720" w:footer="720" w:gutter="0"/>
          <w:cols w:space="425"/>
          <w:docGrid w:linePitch="360"/>
        </w:sectPr>
      </w:pPr>
      <w:r>
        <w:t>本文主要开展以下工作：构建采区有效布置域与连续参数场，建立多场景 ODI 风险统一表达方法；构建面向工程效率、资源回收与覆岩扰动控制的多目</w:t>
      </w:r>
    </w:p>
    <w:p w14:paraId="4E47A252" w14:textId="77777777" w:rsidR="00633AE9" w:rsidRDefault="00D76BC3" w:rsidP="00D76BC3">
      <w:pPr>
        <w:spacing w:after="40"/>
        <w:ind w:firstLine="420"/>
        <w:rPr>
          <w:lang w:eastAsia="zh-CN"/>
        </w:rPr>
      </w:pPr>
      <w:r>
        <w:t>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1906" w:h="16838"/>
          <w:pgMar w:top="1417" w:right="1361" w:bottom="1417" w:left="1361" w:header="720" w:footer="720" w:gutter="0"/>
          <w:cols w:space="425"/>
          <w:docGrid w:linePitch="360"/>
        </w:sectPr>
      </w:pPr>
    </w:p>
    <w:p w14:paraId="633FF2F4" w14:textId="77777777" w:rsidR="007E22B6" w:rsidRDefault="00000000" w:rsidP="00A046E0">
      <w:pPr>
        <w:pStyle w:val="1"/>
        <w:rPr>
          <w:lang w:eastAsia="zh-CN"/>
        </w:rPr>
      </w:pPr>
      <w:r>
        <w:t>1 基于覆岩扰动指数约束的采区多目标协同规划方法</w:t>
      </w:r>
    </w:p>
    <w:p w14:paraId="27587167" w14:textId="77777777" w:rsidR="007E22B6" w:rsidRDefault="00000000" w:rsidP="00A046E0">
      <w:pPr>
        <w:pStyle w:val="21"/>
        <w:rPr>
          <w:lang w:eastAsia="zh-CN"/>
        </w:rPr>
      </w:pPr>
      <w:r>
        <w:t>1.1 覆岩扰动约束机理与 ODI 统一表达</w:t>
      </w:r>
    </w:p>
    <w:p w14:paraId="07035270" w14:textId="77777777" w:rsidR="00E05130" w:rsidRPr="00E05130" w:rsidRDefault="009330B5" w:rsidP="00E05130">
      <w:pPr>
        <w:spacing w:after="40"/>
        <w:ind w:firstLine="420"/>
        <w:rPr>
          <w:lang w:eastAsia="zh-CN"/>
        </w:rPr>
      </w:pPr>
      <w: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jc w:val="center"/>
        <w:rPr>
          <w:lang w:eastAsia="zh-CN"/>
        </w:rPr>
      </w:pPr>
      <w:r>
        <w:t>图1 覆岩扰动约束机理示意图</w:t>
      </w:r>
    </w:p>
    <w:p w14:paraId="1CD3808D" w14:textId="77777777" w:rsidR="00E05130" w:rsidRDefault="009330B5" w:rsidP="00E05130">
      <w:pPr>
        <w:spacing w:after="40"/>
        <w:ind w:firstLine="420"/>
        <w:rPr>
          <w:lang w:eastAsia="zh-CN"/>
        </w:rPr>
      </w:pPr>
      <w:r>
        <w:t>对规划域内任意位置x，ODI可表示为</w:t>
      </w:r>
    </w:p>
    <w:p w14:paraId="78F760D5" w14:textId="77777777" w:rsidR="00D76BC3" w:rsidRDefault="00000000">
      <w:pPr>
        <w:jc w:val="center"/>
        <w:rPr>
          <w:lang w:eastAsia="zh-CN"/>
        </w:rPr>
        <w:sectPr w:rsidR="00D76BC3" w:rsidSect="009330B5">
          <w:type w:val="continuous"/>
          <w:pgSz w:w="11906" w:h="16838"/>
          <w:pgMar w:top="1417" w:right="1361" w:bottom="1417" w:left="1361" w:header="720" w:footer="720" w:gutter="0"/>
          <w:cols w:space="425"/>
          <w:docGrid w:linePitch="360"/>
        </w:sectPr>
      </w:pPr>
      <w:r>
        <w:rPr>
          <w:rFonts w:ascii="Times New Roman" w:hAnsi="Times New Roman"/>
          <w:sz w:val="21"/>
        </w:rPr>
        <w:t>ODI(x)=Σ(i=1..n) w_i x_i                                                   （1）</w:t>
      </w:r>
    </w:p>
    <w:p w14:paraId="454AD3C0" w14:textId="77777777" w:rsidR="00E05130" w:rsidRDefault="00E05130" w:rsidP="009330B5">
      <w:pPr>
        <w:spacing w:after="40"/>
        <w:rPr>
          <w:lang w:eastAsia="zh-CN"/>
        </w:rPr>
      </w:pPr>
      <w:r>
        <w:t>并满足</w:t>
      </w:r>
    </w:p>
    <w:p w14:paraId="62AA36B4" w14:textId="77777777" w:rsidR="009330B5" w:rsidRPr="00E05130" w:rsidRDefault="00000000" w:rsidP="009330B5">
      <w:pPr>
        <w:spacing w:after="40"/>
        <w:jc w:val="center"/>
        <w:rPr>
          <w:lang w:eastAsia="zh-CN"/>
        </w:rPr>
      </w:pPr>
      <w:r>
        <w:rPr>
          <w:rFonts w:ascii="Times New Roman" w:hAnsi="Times New Roman"/>
          <w:sz w:val="21"/>
        </w:rPr>
        <w:t>0≤x_i≤1，Σ(i=1..n) w_i=1，w_i≥0                                      （2）</w:t>
      </w:r>
    </w:p>
    <w:p w14:paraId="37017BF2" w14:textId="77777777" w:rsidR="009330B5" w:rsidRPr="009330B5" w:rsidRDefault="009330B5" w:rsidP="009330B5">
      <w:pPr>
        <w:spacing w:after="40"/>
        <w:ind w:firstLine="420"/>
        <w:rPr>
          <w:lang w:eastAsia="zh-CN"/>
        </w:rPr>
      </w:pPr>
      <w:r>
        <w:t>式中，ODI为覆岩扰动指数；x_i为第i类风险因子的归一化指标值；w_i为相应权重；n为纳入计算的风险因子数量。</w:t>
      </w:r>
    </w:p>
    <w:p w14:paraId="4EFCC39C" w14:textId="77777777" w:rsidR="009330B5" w:rsidRDefault="009330B5" w:rsidP="009330B5">
      <w:pPr>
        <w:spacing w:after="40"/>
        <w:ind w:firstLine="420"/>
        <w:rPr>
          <w:lang w:eastAsia="zh-CN"/>
        </w:rPr>
      </w:pPr>
      <w:r>
        <w:t>进一步定义候选方案π的ODI统计指标为</w:t>
      </w:r>
    </w:p>
    <w:p w14:paraId="51E92990" w14:textId="77777777" w:rsidR="009330B5" w:rsidRPr="009330B5" w:rsidRDefault="00000000" w:rsidP="009330B5">
      <w:pPr>
        <w:spacing w:after="40"/>
        <w:ind w:firstLine="420"/>
        <w:jc w:val="center"/>
        <w:rPr>
          <w:lang w:eastAsia="zh-CN"/>
        </w:rPr>
      </w:pPr>
      <w:r>
        <w:rPr>
          <w:rFonts w:ascii="Times New Roman" w:hAnsi="Times New Roman"/>
          <w:sz w:val="21"/>
        </w:rPr>
        <w:t>ODI_bar(π)=1/|A_π| ∫_{A_π} ODI(x) dx                                  （3）</w:t>
      </w:r>
    </w:p>
    <w:p w14:paraId="78EC56BF" w14:textId="77777777" w:rsidR="009330B5" w:rsidRPr="009330B5" w:rsidRDefault="00000000" w:rsidP="009330B5">
      <w:pPr>
        <w:spacing w:after="40"/>
        <w:ind w:firstLine="420"/>
        <w:jc w:val="center"/>
        <w:rPr>
          <w:lang w:eastAsia="zh-CN"/>
        </w:rPr>
      </w:pPr>
      <w:r>
        <w:rPr>
          <w:rFonts w:ascii="Times New Roman" w:hAnsi="Times New Roman"/>
          <w:sz w:val="21"/>
        </w:rPr>
        <w:t>P90_π=Q_0.90{ODI(x) | x∈A_π}                                         （4）</w:t>
      </w:r>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spacing w:after="40"/>
        <w:ind w:firstLine="420"/>
        <w:jc w:val="center"/>
        <w:rPr>
          <w:lang w:eastAsia="zh-CN"/>
        </w:rPr>
      </w:pPr>
      <w:r>
        <w:rPr>
          <w:rFonts w:ascii="Times New Roman" w:hAnsi="Times New Roman"/>
          <w:sz w:val="21"/>
        </w:rPr>
        <w:t>E_π=|{x∈A_π | ODI(x)&gt;T_ODI}|/|A_π|                                    （5）</w:t>
      </w:r>
    </w:p>
    <w:p w14:paraId="4F3B1CD6" w14:textId="77777777" w:rsidR="009330B5" w:rsidRDefault="009330B5" w:rsidP="009330B5">
      <w:pPr>
        <w:spacing w:after="40"/>
        <w:ind w:firstLine="420"/>
        <w:rPr>
          <w:lang w:eastAsia="zh-CN"/>
        </w:rPr>
      </w:pPr>
      <w:r>
        <w:t>式中，π为候选规划方案；A_π为方案π对应的布置区域；|A_π|为区域面积；Q_90表示ODI的90%分位数；T_ODI为扰动控制阈值；E_π表示方案区域内ODI超过阈值的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1906" w:h="16838"/>
          <w:pgMar w:top="1417" w:right="1361" w:bottom="1417" w:left="1361" w:header="720" w:footer="720" w:gutter="0"/>
          <w:cols w:space="425"/>
          <w:docGrid w:linePitch="360"/>
        </w:sectPr>
      </w:pPr>
    </w:p>
    <w:p w14:paraId="627CC006" w14:textId="77777777" w:rsidR="007E22B6" w:rsidRDefault="00000000" w:rsidP="00A046E0">
      <w:pPr>
        <w:pStyle w:val="21"/>
        <w:rPr>
          <w:lang w:eastAsia="zh-CN"/>
        </w:rPr>
      </w:pPr>
      <w:r>
        <w:t>1.2 有效布置域与连续参数场构建</w:t>
      </w:r>
    </w:p>
    <w:p w14:paraId="66DF8D34" w14:textId="77777777" w:rsidR="009330B5" w:rsidRPr="009330B5" w:rsidRDefault="009330B5" w:rsidP="009330B5">
      <w:pPr>
        <w:spacing w:after="40"/>
        <w:ind w:firstLine="420"/>
        <w:rPr>
          <w:lang w:eastAsia="zh-CN"/>
        </w:rPr>
      </w:pPr>
      <w: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spacing w:after="40"/>
        <w:ind w:firstLine="420"/>
        <w:rPr>
          <w:lang w:eastAsia="zh-CN"/>
        </w:rPr>
      </w:pPr>
      <w:r>
        <w:t>设原始采区边界为Ω_0，边界煤柱约束、区段煤柱约束及保护对象约束对应的缓冲集合分别为B_b、B_s和D_p，则有效布置域可写为</w:t>
      </w:r>
    </w:p>
    <w:p w14:paraId="09F78E8F" w14:textId="77777777" w:rsidR="009330B5" w:rsidRPr="009330B5" w:rsidRDefault="00000000" w:rsidP="009330B5">
      <w:pPr>
        <w:spacing w:after="40"/>
        <w:ind w:firstLine="420"/>
        <w:jc w:val="center"/>
        <w:rPr>
          <w:lang w:eastAsia="zh-CN"/>
        </w:rPr>
      </w:pPr>
      <w:r>
        <w:rPr>
          <w:rFonts w:ascii="Times New Roman" w:hAnsi="Times New Roman"/>
          <w:sz w:val="21"/>
        </w:rPr>
        <w:t>Ω_e=Ω_0 \\ (B_b∪B_s∪D_p)                                               （6）</w:t>
      </w:r>
    </w:p>
    <w:p w14:paraId="7924C762" w14:textId="77777777" w:rsidR="009330B5" w:rsidRPr="009330B5" w:rsidRDefault="009330B5" w:rsidP="009330B5">
      <w:pPr>
        <w:spacing w:after="40"/>
        <w:ind w:firstLine="420"/>
        <w:rPr>
          <w:lang w:eastAsia="zh-CN"/>
        </w:rPr>
      </w:pPr>
      <w:r>
        <w:t>式中，Ω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spacing w:after="40"/>
        <w:ind w:firstLine="420"/>
        <w:rPr>
          <w:lang w:eastAsia="zh-CN"/>
        </w:rPr>
      </w:pPr>
      <w:r>
        <w:t>对给定样点集合，煤层厚度等参数场可表示为</w:t>
      </w:r>
    </w:p>
    <w:p w14:paraId="4AFD253E" w14:textId="77777777" w:rsidR="009330B5" w:rsidRPr="009330B5" w:rsidRDefault="00000000" w:rsidP="009330B5">
      <w:pPr>
        <w:spacing w:after="40"/>
        <w:ind w:firstLine="420"/>
        <w:jc w:val="center"/>
        <w:rPr>
          <w:lang w:eastAsia="zh-CN"/>
        </w:rPr>
      </w:pPr>
      <w:r>
        <w:rPr>
          <w:rFonts w:ascii="Times New Roman" w:hAnsi="Times New Roman"/>
          <w:sz w:val="21"/>
        </w:rPr>
        <w:t>z(x)=Σ(i=1..n)[d_i(x)^(-p) z_i] / Σ(i=1..n)d_i(x)^(-p)                  （7）</w:t>
      </w:r>
    </w:p>
    <w:p w14:paraId="6C8A93C9" w14:textId="77777777" w:rsidR="009330B5" w:rsidRPr="009330B5" w:rsidRDefault="009330B5" w:rsidP="009330B5">
      <w:pPr>
        <w:spacing w:after="40"/>
        <w:ind w:firstLine="420"/>
        <w:rPr>
          <w:lang w:eastAsia="zh-CN"/>
        </w:rPr>
      </w:pPr>
      <w: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spacing w:after="40"/>
        <w:ind w:firstLine="420"/>
        <w:rPr>
          <w:lang w:eastAsia="zh-CN"/>
        </w:rPr>
      </w:pPr>
      <w: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21"/>
        <w:rPr>
          <w:lang w:eastAsia="zh-CN"/>
        </w:rPr>
      </w:pPr>
      <w:r>
        <w:t>1.3 候选方案生成与多目标协同规划模型</w:t>
      </w:r>
    </w:p>
    <w:p w14:paraId="6BFA1A07" w14:textId="77777777" w:rsidR="009330B5" w:rsidRPr="009330B5" w:rsidRDefault="009330B5" w:rsidP="009330B5">
      <w:pPr>
        <w:spacing w:after="40"/>
        <w:ind w:firstLine="420"/>
        <w:rPr>
          <w:rFonts w:ascii="宋体" w:hAnsi="宋体" w:hint="eastAsia"/>
          <w:lang w:eastAsia="zh-CN"/>
        </w:rPr>
      </w:pPr>
      <w: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spacing w:after="40"/>
        <w:ind w:firstLine="420"/>
        <w:rPr>
          <w:rFonts w:ascii="宋体" w:hAnsi="宋体" w:hint="eastAsia"/>
          <w:lang w:eastAsia="zh-CN"/>
        </w:rPr>
      </w:pPr>
      <w:r>
        <w:t>设候选方案集合为Π，其中每个方案π包括工作面布置、巷道结构、推进方向、尺寸参数和煤柱配置等空间对象。</w:t>
      </w:r>
    </w:p>
    <w:p w14:paraId="54775B58" w14:textId="77777777" w:rsidR="009330B5" w:rsidRPr="009330B5" w:rsidRDefault="00000000">
      <w:pPr>
        <w:spacing w:after="40"/>
        <w:ind w:firstLine="420"/>
        <w:jc w:val="center"/>
        <w:rPr>
          <w:rFonts w:ascii="宋体" w:hAnsi="宋体" w:hint="eastAsia"/>
          <w:lang w:eastAsia="zh-CN"/>
        </w:rPr>
      </w:pPr>
      <w:r>
        <w:rPr>
          <w:rFonts w:ascii="Times New Roman" w:hAnsi="Times New Roman"/>
          <w:sz w:val="21"/>
        </w:rPr>
        <w:t>F(π)=w_e S_e(π)+w_r S_r(π)+w_m S_m(π)                                  （8）</w:t>
      </w:r>
    </w:p>
    <w:p w14:paraId="01F82267" w14:textId="77777777" w:rsidR="009330B5" w:rsidRDefault="009330B5">
      <w:pPr>
        <w:spacing w:after="40"/>
        <w:ind w:firstLine="420"/>
        <w:rPr>
          <w:rFonts w:ascii="宋体" w:hAnsi="宋体" w:hint="eastAsia"/>
          <w:lang w:eastAsia="zh-CN"/>
        </w:rPr>
      </w:pPr>
      <w:r>
        <w:t>并满足</w:t>
      </w:r>
    </w:p>
    <w:p w14:paraId="274C7E52" w14:textId="77777777" w:rsidR="009330B5" w:rsidRDefault="00000000">
      <w:pPr>
        <w:spacing w:after="40"/>
        <w:ind w:firstLine="420"/>
        <w:jc w:val="center"/>
        <w:rPr>
          <w:rFonts w:ascii="宋体" w:hAnsi="宋体" w:hint="eastAsia"/>
          <w:lang w:eastAsia="zh-CN"/>
        </w:rPr>
      </w:pPr>
      <w:r>
        <w:rPr>
          <w:rFonts w:ascii="Times New Roman" w:hAnsi="Times New Roman"/>
          <w:sz w:val="21"/>
        </w:rPr>
        <w:t>w_e+w_r+w_m=1，w_e≥0，w_r≥0，w_m≥0                                    （9）</w:t>
      </w:r>
    </w:p>
    <w:p w14:paraId="3C96CC69" w14:textId="77777777" w:rsidR="009330B5" w:rsidRPr="009330B5" w:rsidRDefault="009330B5" w:rsidP="009330B5">
      <w:pPr>
        <w:spacing w:after="40"/>
        <w:ind w:firstLine="420"/>
        <w:rPr>
          <w:rFonts w:ascii="宋体" w:hAnsi="宋体" w:hint="eastAsia"/>
          <w:lang w:eastAsia="zh-CN"/>
        </w:rPr>
      </w:pPr>
      <w: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spacing w:after="40"/>
        <w:ind w:firstLine="420"/>
        <w:rPr>
          <w:rFonts w:ascii="宋体" w:hAnsi="宋体" w:hint="eastAsia"/>
          <w:lang w:eastAsia="zh-CN"/>
        </w:rPr>
      </w:pPr>
      <w:r>
        <w:t>具体而言，工程效率、资源回收、覆岩扰动控制和综合权衡可作为同一候选池上的不同评价口径。工程效率口径关注有效布置域覆盖率、工作面连续性、巷道组织便利性和实施稳定性；资源回收口径关注厚度场和可采资源价值；覆岩扰动控制口径关注ODI均值、P90及超限暴露比例；综合权衡口径则在3类目标之间进行权重调节和排序。本文将上述模式作为方法框架和候选方案组织方式说明，当前样例不输出四类模式的独立量化指标。</w:t>
      </w:r>
    </w:p>
    <w:p w14:paraId="4B1A0039" w14:textId="77777777" w:rsidR="009330B5" w:rsidRPr="009330B5" w:rsidRDefault="009330B5" w:rsidP="009330B5">
      <w:pPr>
        <w:spacing w:after="40"/>
        <w:ind w:firstLine="420"/>
        <w:rPr>
          <w:rFonts w:ascii="宋体" w:hAnsi="宋体" w:hint="eastAsia"/>
          <w:lang w:eastAsia="zh-CN"/>
        </w:rPr>
      </w:pPr>
      <w:r>
        <w:t>对通过必要安全与几何校核的候选方案，再依据综合目标函数及其权重约束开展模式化排序与优选。</w:t>
      </w:r>
    </w:p>
    <w:p w14:paraId="3F87611A" w14:textId="77777777" w:rsidR="007E22B6" w:rsidRDefault="007E22B6">
      <w:pPr>
        <w:rPr>
          <w:lang w:eastAsia="zh-CN"/>
        </w:rPr>
        <w:sectPr w:rsidR="007E22B6" w:rsidSect="009330B5">
          <w:type w:val="continuous"/>
          <w:pgSz w:w="11906" w:h="16838"/>
          <w:pgMar w:top="1417" w:right="1361" w:bottom="1417" w:left="1361" w:header="720" w:footer="720" w:gutter="0"/>
          <w:cols w:space="425"/>
          <w:docGrid w:linePitch="360"/>
        </w:sectPr>
      </w:pPr>
    </w:p>
    <w:p w14:paraId="47A4F4DE" w14:textId="77777777" w:rsidR="00E05130" w:rsidRPr="00E05130" w:rsidRDefault="00E05130" w:rsidP="00A046E0">
      <w:pPr>
        <w:pStyle w:val="21"/>
        <w:rPr>
          <w:lang w:eastAsia="zh-CN"/>
        </w:rPr>
      </w:pPr>
      <w:r>
        <w:t>1.4 方案传递与评价流程</w:t>
      </w:r>
    </w:p>
    <w:p w14:paraId="1E52BAFF" w14:textId="77777777" w:rsidR="009330B5" w:rsidRPr="009330B5" w:rsidRDefault="009330B5" w:rsidP="009330B5">
      <w:pPr>
        <w:spacing w:after="40"/>
        <w:ind w:firstLine="420"/>
        <w:rPr>
          <w:rFonts w:ascii="宋体" w:hAnsi="宋体" w:hint="eastAsia"/>
          <w:lang w:eastAsia="zh-CN"/>
        </w:rPr>
      </w:pPr>
      <w: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spacing w:after="40"/>
        <w:ind w:firstLine="420"/>
        <w:rPr>
          <w:rFonts w:ascii="宋体" w:hAnsi="宋体" w:hint="eastAsia"/>
          <w:lang w:eastAsia="zh-CN"/>
        </w:rPr>
      </w:pPr>
      <w: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spacing w:after="40"/>
        <w:ind w:firstLine="420"/>
        <w:rPr>
          <w:rFonts w:ascii="宋体" w:hAnsi="宋体" w:hint="eastAsia"/>
          <w:lang w:eastAsia="zh-CN"/>
        </w:rPr>
      </w:pPr>
      <w:r>
        <w:t>设接续方案为s，其指标关系可表示为</w:t>
      </w:r>
    </w:p>
    <w:p w14:paraId="74F45BC3" w14:textId="77777777" w:rsidR="004D2816" w:rsidRPr="00E05130" w:rsidRDefault="00000000" w:rsidP="00E05130">
      <w:pPr>
        <w:spacing w:after="40"/>
        <w:ind w:firstLine="420"/>
        <w:jc w:val="center"/>
        <w:rPr>
          <w:lang w:eastAsia="zh-CN"/>
        </w:rPr>
      </w:pPr>
      <w:r>
        <w:rPr>
          <w:rFonts w:ascii="Times New Roman" w:hAnsi="Times New Roman"/>
          <w:sz w:val="21"/>
        </w:rPr>
        <w:t>Score_s=αP_s+βR_s+γC_s                                                 （10）</w:t>
      </w:r>
    </w:p>
    <w:p w14:paraId="5D7140D9" w14:textId="77777777" w:rsidR="004D2816" w:rsidRPr="004D2816" w:rsidRDefault="004D2816" w:rsidP="004D2816">
      <w:pPr>
        <w:spacing w:after="40"/>
        <w:ind w:firstLine="420"/>
        <w:rPr>
          <w:lang w:eastAsia="zh-CN"/>
        </w:rPr>
      </w:pPr>
      <w:r>
        <w:t>式中，P_s为产量组织指标，R_s为风险可控性指标，C_s为工期与组织可控性指标；α、β和γ为对应权重，且满足α+β+γ=1。</w:t>
      </w:r>
    </w:p>
    <w:p w14:paraId="5CD1AC28" w14:textId="77777777" w:rsidR="004D2816" w:rsidRPr="004D2816" w:rsidRDefault="004D2816" w:rsidP="004D2816">
      <w:pPr>
        <w:spacing w:after="40"/>
        <w:ind w:firstLine="420"/>
        <w:rPr>
          <w:lang w:eastAsia="zh-CN"/>
        </w:rPr>
      </w:pPr>
      <w:r>
        <w:t>进一步地，工程经济评价可通过月度净现金流口径承接规划与接续结果。第t月净现金流可表示为</w:t>
      </w:r>
    </w:p>
    <w:p w14:paraId="72C666E0" w14:textId="77777777" w:rsidR="004D2816" w:rsidRDefault="00000000" w:rsidP="00E05130">
      <w:pPr>
        <w:spacing w:after="40"/>
        <w:ind w:firstLine="420"/>
        <w:jc w:val="center"/>
        <w:rPr>
          <w:lang w:eastAsia="zh-CN"/>
        </w:rPr>
      </w:pPr>
      <w:r>
        <w:rPr>
          <w:rFonts w:ascii="Times New Roman" w:hAnsi="Times New Roman"/>
          <w:sz w:val="21"/>
        </w:rPr>
        <w:t>NCF_t=Rev_t-Cost_t-RiskCost_t                                          （11）</w:t>
      </w:r>
    </w:p>
    <w:p w14:paraId="4065923E" w14:textId="77777777" w:rsidR="004D2816" w:rsidRPr="00E05130" w:rsidRDefault="004D2816" w:rsidP="00E05130">
      <w:pPr>
        <w:spacing w:after="40"/>
        <w:ind w:firstLine="420"/>
        <w:rPr>
          <w:lang w:eastAsia="zh-CN"/>
        </w:rPr>
      </w:pPr>
      <w: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spacing w:after="40"/>
        <w:ind w:firstLine="420"/>
        <w:rPr>
          <w:lang w:eastAsia="zh-CN"/>
        </w:rPr>
      </w:pPr>
      <w:r>
        <w:t>本文保留工程经济评价的理论传递关系，但不在样例结果中给出未经独立导出的经济评价结论。</w:t>
      </w:r>
    </w:p>
    <w:p w14:paraId="17079F4B" w14:textId="77777777" w:rsidR="00E05130" w:rsidRPr="00E05130" w:rsidRDefault="00E05130" w:rsidP="00E05130">
      <w:pPr>
        <w:spacing w:after="40"/>
        <w:ind w:firstLine="420"/>
        <w:rPr>
          <w:lang w:eastAsia="zh-CN"/>
        </w:rPr>
      </w:pPr>
      <w: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
        <w:rPr>
          <w:lang w:eastAsia="zh-CN"/>
        </w:rPr>
      </w:pPr>
      <w:r>
        <w:t>2 工程案例与结果分析</w:t>
      </w:r>
    </w:p>
    <w:p w14:paraId="56BFB30B" w14:textId="77777777" w:rsidR="007E22B6" w:rsidRDefault="00000000" w:rsidP="00A046E0">
      <w:pPr>
        <w:pStyle w:val="21"/>
        <w:rPr>
          <w:lang w:eastAsia="zh-CN"/>
        </w:rPr>
      </w:pPr>
      <w:r>
        <w:t>2.1 研究区概况与输入数据</w:t>
      </w:r>
    </w:p>
    <w:p w14:paraId="1344851D" w14:textId="77777777" w:rsidR="007E22B6" w:rsidRDefault="00801D65">
      <w:pPr>
        <w:spacing w:after="40"/>
        <w:ind w:firstLine="420"/>
        <w:rPr>
          <w:rFonts w:ascii="宋体" w:hAnsi="宋体" w:hint="eastAsia"/>
          <w:lang w:eastAsia="zh-CN"/>
        </w:rPr>
      </w:pPr>
      <w: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spacing w:after="40"/>
        <w:ind w:firstLine="420"/>
        <w:rPr>
          <w:lang w:eastAsia="zh-CN"/>
        </w:rPr>
      </w:pPr>
      <w: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jc w:val="center"/>
        <w:rPr>
          <w:lang w:eastAsia="zh-CN"/>
        </w:rPr>
      </w:pPr>
      <w:r>
        <w:t>图2 研究区钻孔空间分布图</w:t>
      </w:r>
    </w:p>
    <w:p w14:paraId="2AD32400" w14:textId="77777777" w:rsidR="00801D65" w:rsidRDefault="00801D65">
      <w:pPr>
        <w:spacing w:after="40"/>
        <w:ind w:firstLine="420"/>
        <w:rPr>
          <w:lang w:eastAsia="zh-CN"/>
        </w:rPr>
      </w:pPr>
      <w: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spacing w:after="40"/>
        <w:ind w:firstLine="420"/>
        <w:rPr>
          <w:lang w:eastAsia="zh-CN"/>
        </w:rPr>
      </w:pPr>
      <w: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spacing w:after="40"/>
        <w:ind w:firstLine="420"/>
        <w:rPr>
          <w:lang w:eastAsia="zh-CN"/>
        </w:rPr>
      </w:pPr>
      <w: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spacing w:after="40"/>
        <w:ind w:firstLine="420"/>
        <w:rPr>
          <w:lang w:eastAsia="zh-CN"/>
        </w:rPr>
      </w:pPr>
      <w:r>
        <w:t>表1 研究区输入参数与约束条件</w:t>
      </w:r>
    </w:p>
    <w:tbl>
      <w:tblPr>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tcPr>
          <w:p>
            <w:r>
              <w:t>类别</w:t>
            </w:r>
          </w:p>
        </w:tc>
        <w:tc>
          <w:tcPr>
            <w:tcW w:type="dxa" w:w="1441"/>
          </w:tcPr>
          <w:p>
            <w:r>
              <w:t>参数名称</w:t>
            </w:r>
          </w:p>
        </w:tc>
        <w:tc>
          <w:tcPr>
            <w:tcW w:type="dxa" w:w="1441"/>
          </w:tcPr>
          <w:p>
            <w:r>
              <w:t>符号</w:t>
            </w:r>
          </w:p>
        </w:tc>
        <w:tc>
          <w:tcPr>
            <w:tcW w:type="dxa" w:w="1441"/>
          </w:tcPr>
          <w:p>
            <w:r>
              <w:t>数值/范围</w:t>
            </w:r>
          </w:p>
        </w:tc>
        <w:tc>
          <w:tcPr>
            <w:tcW w:type="dxa" w:w="1441"/>
          </w:tcPr>
          <w:p>
            <w:r>
              <w:t>单位</w:t>
            </w:r>
          </w:p>
        </w:tc>
        <w:tc>
          <w:tcPr>
            <w:tcW w:type="dxa" w:w="1441"/>
          </w:tcPr>
          <w:p>
            <w:r>
              <w:t>说明</w:t>
            </w:r>
          </w:p>
        </w:tc>
        <w:tc>
          <w:tcPr>
            <w:tcW w:type="dxa" w:w="1441"/>
          </w:tcPr>
          <w:p>
            <w:r>
              <w:t>数据来源</w:t>
            </w:r>
          </w:p>
        </w:tc>
      </w:tr>
      <w:tr>
        <w:tc>
          <w:tcPr>
            <w:tcW w:type="dxa" w:w="1441"/>
          </w:tcPr>
          <w:p>
            <w:r>
              <w:t>研究区基础</w:t>
            </w:r>
          </w:p>
        </w:tc>
        <w:tc>
          <w:tcPr>
            <w:tcW w:type="dxa" w:w="1441"/>
          </w:tcPr>
          <w:p>
            <w:r>
              <w:t>钻孔数量</w:t>
            </w:r>
          </w:p>
        </w:tc>
        <w:tc>
          <w:tcPr>
            <w:tcW w:type="dxa" w:w="1441"/>
          </w:tcPr>
          <w:p>
            <w:r>
              <w:t>n</w:t>
            </w:r>
          </w:p>
        </w:tc>
        <w:tc>
          <w:tcPr>
            <w:tcW w:type="dxa" w:w="1441"/>
          </w:tcPr>
          <w:p>
            <w:r>
              <w:t>15</w:t>
            </w:r>
          </w:p>
        </w:tc>
        <w:tc>
          <w:tcPr>
            <w:tcW w:type="dxa" w:w="1441"/>
          </w:tcPr>
          <w:p>
            <w:r>
              <w:t>个</w:t>
            </w:r>
          </w:p>
        </w:tc>
        <w:tc>
          <w:tcPr>
            <w:tcW w:type="dxa" w:w="1441"/>
          </w:tcPr>
          <w:p>
            <w:r>
              <w:t>钻孔样点总数</w:t>
            </w:r>
          </w:p>
        </w:tc>
        <w:tc>
          <w:tcPr>
            <w:tcW w:type="dxa" w:w="1441"/>
          </w:tcPr>
          <w:p>
            <w:r>
              <w:t>钻孔/设计结果</w:t>
            </w:r>
          </w:p>
        </w:tc>
      </w:tr>
      <w:tr>
        <w:tc>
          <w:tcPr>
            <w:tcW w:type="dxa" w:w="1441"/>
          </w:tcPr>
          <w:p>
            <w:r>
              <w:t>研究区基础</w:t>
            </w:r>
          </w:p>
        </w:tc>
        <w:tc>
          <w:tcPr>
            <w:tcW w:type="dxa" w:w="1441"/>
          </w:tcPr>
          <w:p>
            <w:r>
              <w:t>煤层厚度最小值</w:t>
            </w:r>
          </w:p>
        </w:tc>
        <w:tc>
          <w:tcPr>
            <w:tcW w:type="dxa" w:w="1441"/>
          </w:tcPr>
          <w:p>
            <w:r>
              <w:t>h_min</w:t>
            </w:r>
          </w:p>
        </w:tc>
        <w:tc>
          <w:tcPr>
            <w:tcW w:type="dxa" w:w="1441"/>
          </w:tcPr>
          <w:p>
            <w:r>
              <w:t>2.8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煤层厚度最大值</w:t>
            </w:r>
          </w:p>
        </w:tc>
        <w:tc>
          <w:tcPr>
            <w:tcW w:type="dxa" w:w="1441"/>
          </w:tcPr>
          <w:p>
            <w:r>
              <w:t>h_max</w:t>
            </w:r>
          </w:p>
        </w:tc>
        <w:tc>
          <w:tcPr>
            <w:tcW w:type="dxa" w:w="1441"/>
          </w:tcPr>
          <w:p>
            <w:r>
              <w:t>4.8</w:t>
            </w:r>
          </w:p>
        </w:tc>
        <w:tc>
          <w:tcPr>
            <w:tcW w:type="dxa" w:w="1441"/>
          </w:tcPr>
          <w:p>
            <w:r>
              <w:t>m</w:t>
            </w:r>
          </w:p>
        </w:tc>
        <w:tc>
          <w:tcPr>
            <w:tcW w:type="dxa" w:w="1441"/>
          </w:tcPr>
          <w:p>
            <w:r>
              <w:t>样点统计值</w:t>
            </w:r>
          </w:p>
        </w:tc>
        <w:tc>
          <w:tcPr>
            <w:tcW w:type="dxa" w:w="1441"/>
          </w:tcPr>
          <w:p>
            <w:r>
              <w:t>钻孔数据</w:t>
            </w:r>
          </w:p>
        </w:tc>
      </w:tr>
      <w:tr>
        <w:tc>
          <w:tcPr>
            <w:tcW w:type="dxa" w:w="1441"/>
          </w:tcPr>
          <w:p>
            <w:r>
              <w:t>研究区基础</w:t>
            </w:r>
          </w:p>
        </w:tc>
        <w:tc>
          <w:tcPr>
            <w:tcW w:type="dxa" w:w="1441"/>
          </w:tcPr>
          <w:p>
            <w:r>
              <w:t>煤层厚度平均值</w:t>
            </w:r>
          </w:p>
        </w:tc>
        <w:tc>
          <w:tcPr>
            <w:tcW w:type="dxa" w:w="1441"/>
          </w:tcPr>
          <w:p>
            <w:r>
              <w:t>h_avg</w:t>
            </w:r>
          </w:p>
        </w:tc>
        <w:tc>
          <w:tcPr>
            <w:tcW w:type="dxa" w:w="1441"/>
          </w:tcPr>
          <w:p>
            <w:r>
              <w:t>3.7933</w:t>
            </w:r>
          </w:p>
        </w:tc>
        <w:tc>
          <w:tcPr>
            <w:tcW w:type="dxa" w:w="1441"/>
          </w:tcPr>
          <w:p>
            <w:r>
              <w:t>m</w:t>
            </w:r>
          </w:p>
        </w:tc>
        <w:tc>
          <w:tcPr>
            <w:tcW w:type="dxa" w:w="1441"/>
          </w:tcPr>
          <w:p>
            <w:r>
              <w:t>样点统计值</w:t>
            </w:r>
          </w:p>
        </w:tc>
        <w:tc>
          <w:tcPr>
            <w:tcW w:type="dxa" w:w="1441"/>
          </w:tcPr>
          <w:p>
            <w:r>
              <w:t>钻孔数据</w:t>
            </w:r>
          </w:p>
        </w:tc>
      </w:tr>
      <w:tr>
        <w:tc>
          <w:tcPr>
            <w:tcW w:type="dxa" w:w="1441"/>
          </w:tcPr>
          <w:p>
            <w:r>
              <w:t>几何约束</w:t>
            </w:r>
          </w:p>
        </w:tc>
        <w:tc>
          <w:tcPr>
            <w:tcW w:type="dxa" w:w="1441"/>
          </w:tcPr>
          <w:p>
            <w:r>
              <w:t>边界煤柱宽度</w:t>
            </w:r>
          </w:p>
        </w:tc>
        <w:tc>
          <w:tcPr>
            <w:tcW w:type="dxa" w:w="1441"/>
          </w:tcPr>
          <w:p>
            <w:r>
              <w:t>B_b</w:t>
            </w:r>
          </w:p>
        </w:tc>
        <w:tc>
          <w:tcPr>
            <w:tcW w:type="dxa" w:w="1441"/>
          </w:tcPr>
          <w:p>
            <w:r>
              <w:t>30.0</w:t>
            </w:r>
          </w:p>
        </w:tc>
        <w:tc>
          <w:tcPr>
            <w:tcW w:type="dxa" w:w="1441"/>
          </w:tcPr>
          <w:p>
            <w:r>
              <w:t>m</w:t>
            </w:r>
          </w:p>
        </w:tc>
        <w:tc>
          <w:tcPr>
            <w:tcW w:type="dxa" w:w="1441"/>
          </w:tcPr>
          <w:p>
            <w:r>
              <w:t>当前样例采用值；规则范围20-50 m</w:t>
            </w:r>
          </w:p>
        </w:tc>
        <w:tc>
          <w:tcPr>
            <w:tcW w:type="dxa" w:w="1441"/>
          </w:tcPr>
          <w:p>
            <w:r>
              <w:t>designParams/miningRules</w:t>
            </w:r>
          </w:p>
        </w:tc>
      </w:tr>
      <w:tr>
        <w:tc>
          <w:tcPr>
            <w:tcW w:type="dxa" w:w="1441"/>
          </w:tcPr>
          <w:p>
            <w:r>
              <w:t>几何约束</w:t>
            </w:r>
          </w:p>
        </w:tc>
        <w:tc>
          <w:tcPr>
            <w:tcW w:type="dxa" w:w="1441"/>
          </w:tcPr>
          <w:p>
            <w:r>
              <w:t>区段煤柱宽度</w:t>
            </w:r>
          </w:p>
        </w:tc>
        <w:tc>
          <w:tcPr>
            <w:tcW w:type="dxa" w:w="1441"/>
          </w:tcPr>
          <w:p>
            <w:r>
              <w:t>B_s</w:t>
            </w:r>
          </w:p>
        </w:tc>
        <w:tc>
          <w:tcPr>
            <w:tcW w:type="dxa" w:w="1441"/>
          </w:tcPr>
          <w:p>
            <w:r>
              <w:t>20.0</w:t>
            </w:r>
          </w:p>
        </w:tc>
        <w:tc>
          <w:tcPr>
            <w:tcW w:type="dxa" w:w="1441"/>
          </w:tcPr>
          <w:p>
            <w:r>
              <w:t>m</w:t>
            </w:r>
          </w:p>
        </w:tc>
        <w:tc>
          <w:tcPr>
            <w:tcW w:type="dxa" w:w="1441"/>
          </w:tcPr>
          <w:p>
            <w:r>
              <w:t>当前样例采用值；规则范围15-30 m</w:t>
            </w:r>
          </w:p>
        </w:tc>
        <w:tc>
          <w:tcPr>
            <w:tcW w:type="dxa" w:w="1441"/>
          </w:tcPr>
          <w:p>
            <w:r>
              <w:t>designParams/miningRules</w:t>
            </w:r>
          </w:p>
        </w:tc>
      </w:tr>
      <w:tr>
        <w:tc>
          <w:tcPr>
            <w:tcW w:type="dxa" w:w="1441"/>
          </w:tcPr>
          <w:p>
            <w:r>
              <w:t>几何约束</w:t>
            </w:r>
          </w:p>
        </w:tc>
        <w:tc>
          <w:tcPr>
            <w:tcW w:type="dxa" w:w="1441"/>
          </w:tcPr>
          <w:p>
            <w:r>
              <w:t>原始边界面积</w:t>
            </w:r>
          </w:p>
        </w:tc>
        <w:tc>
          <w:tcPr>
            <w:tcW w:type="dxa" w:w="1441"/>
          </w:tcPr>
          <w:p>
            <w:r>
              <w:t>A_0</w:t>
            </w:r>
          </w:p>
        </w:tc>
        <w:tc>
          <w:tcPr>
            <w:tcW w:type="dxa" w:w="1441"/>
          </w:tcPr>
          <w:p>
            <w:r>
              <w:t>255250.00</w:t>
            </w:r>
          </w:p>
        </w:tc>
        <w:tc>
          <w:tcPr>
            <w:tcW w:type="dxa" w:w="1441"/>
          </w:tcPr>
          <w:p>
            <w:r>
              <w:t>m²</w:t>
            </w:r>
          </w:p>
        </w:tc>
        <w:tc>
          <w:tcPr>
            <w:tcW w:type="dxa" w:w="1441"/>
          </w:tcPr>
          <w:p>
            <w:r>
              <w:t>由6个边界点计算</w:t>
            </w:r>
          </w:p>
        </w:tc>
        <w:tc>
          <w:tcPr>
            <w:tcW w:type="dxa" w:w="1441"/>
          </w:tcPr>
          <w:p>
            <w:r>
              <w:t>边界数据</w:t>
            </w:r>
          </w:p>
        </w:tc>
      </w:tr>
      <w:tr>
        <w:tc>
          <w:tcPr>
            <w:tcW w:type="dxa" w:w="1441"/>
          </w:tcPr>
          <w:p>
            <w:r>
              <w:t>布置参数</w:t>
            </w:r>
          </w:p>
        </w:tc>
        <w:tc>
          <w:tcPr>
            <w:tcW w:type="dxa" w:w="1441"/>
          </w:tcPr>
          <w:p>
            <w:r>
              <w:t>工作面宽度</w:t>
            </w:r>
          </w:p>
        </w:tc>
        <w:tc>
          <w:tcPr>
            <w:tcW w:type="dxa" w:w="1441"/>
          </w:tcPr>
          <w:p>
            <w:r>
              <w:t>W_f</w:t>
            </w:r>
          </w:p>
        </w:tc>
        <w:tc>
          <w:tcPr>
            <w:tcW w:type="dxa" w:w="1441"/>
          </w:tcPr>
          <w:p>
            <w:r>
              <w:t>120.0</w:t>
            </w:r>
          </w:p>
        </w:tc>
        <w:tc>
          <w:tcPr>
            <w:tcW w:type="dxa" w:w="1441"/>
          </w:tcPr>
          <w:p>
            <w:r>
              <w:t>m</w:t>
            </w:r>
          </w:p>
        </w:tc>
        <w:tc>
          <w:tcPr>
            <w:tcW w:type="dxa" w:w="1441"/>
          </w:tcPr>
          <w:p>
            <w:r>
              <w:t>当前样例采用值</w:t>
            </w:r>
          </w:p>
        </w:tc>
        <w:tc>
          <w:tcPr>
            <w:tcW w:type="dxa" w:w="1441"/>
          </w:tcPr>
          <w:p>
            <w:r>
              <w:t>designParams</w:t>
            </w:r>
          </w:p>
        </w:tc>
      </w:tr>
      <w:tr>
        <w:tc>
          <w:tcPr>
            <w:tcW w:type="dxa" w:w="1441"/>
          </w:tcPr>
          <w:p>
            <w:r>
              <w:t>布置参数</w:t>
            </w:r>
          </w:p>
        </w:tc>
        <w:tc>
          <w:tcPr>
            <w:tcW w:type="dxa" w:w="1441"/>
          </w:tcPr>
          <w:p>
            <w:r>
              <w:t>工作面长度规则</w:t>
            </w:r>
          </w:p>
        </w:tc>
        <w:tc>
          <w:tcPr>
            <w:tcW w:type="dxa" w:w="1441"/>
          </w:tcPr>
          <w:p>
            <w:r>
              <w:t>L_f</w:t>
            </w:r>
          </w:p>
        </w:tc>
        <w:tc>
          <w:tcPr>
            <w:tcW w:type="dxa" w:w="1441"/>
          </w:tcPr>
          <w:p>
            <w:r>
              <w:t>120-260，推荐200</w:t>
            </w:r>
          </w:p>
        </w:tc>
        <w:tc>
          <w:tcPr>
            <w:tcW w:type="dxa" w:w="1441"/>
          </w:tcPr>
          <w:p>
            <w:r>
              <w:t>m</w:t>
            </w:r>
          </w:p>
        </w:tc>
        <w:tc>
          <w:tcPr>
            <w:tcW w:type="dxa" w:w="1441"/>
          </w:tcPr>
          <w:p>
            <w:r>
              <w:t>规则参数</w:t>
            </w:r>
          </w:p>
        </w:tc>
        <w:tc>
          <w:tcPr>
            <w:tcW w:type="dxa" w:w="1441"/>
          </w:tcPr>
          <w:p>
            <w:r>
              <w:t>miningRules</w:t>
            </w:r>
          </w:p>
        </w:tc>
      </w:tr>
      <w:tr>
        <w:tc>
          <w:tcPr>
            <w:tcW w:type="dxa" w:w="1441"/>
          </w:tcPr>
          <w:p>
            <w:r>
              <w:t>布置参数</w:t>
            </w:r>
          </w:p>
        </w:tc>
        <w:tc>
          <w:tcPr>
            <w:tcW w:type="dxa" w:w="1441"/>
          </w:tcPr>
          <w:p>
            <w:r>
              <w:t>推进长度校核阈值</w:t>
            </w:r>
          </w:p>
        </w:tc>
        <w:tc>
          <w:tcPr>
            <w:tcW w:type="dxa" w:w="1441"/>
          </w:tcPr>
          <w:p>
            <w:r>
              <w:t>L_a,check</w:t>
            </w:r>
          </w:p>
        </w:tc>
        <w:tc>
          <w:tcPr>
            <w:tcW w:type="dxa" w:w="1441"/>
          </w:tcPr>
          <w:p>
            <w:r>
              <w:t>800.0</w:t>
            </w:r>
          </w:p>
        </w:tc>
        <w:tc>
          <w:tcPr>
            <w:tcW w:type="dxa" w:w="1441"/>
          </w:tcPr>
          <w:p>
            <w:r>
              <w:t>m</w:t>
            </w:r>
          </w:p>
        </w:tc>
        <w:tc>
          <w:tcPr>
            <w:tcW w:type="dxa" w:w="1441"/>
          </w:tcPr>
          <w:p>
            <w:r>
              <w:t>推荐/校核阈值；当前样例用于提示方案修正，不作为硬性达标结果</w:t>
            </w:r>
          </w:p>
        </w:tc>
        <w:tc>
          <w:tcPr>
            <w:tcW w:type="dxa" w:w="1441"/>
          </w:tcPr>
          <w:p>
            <w:r>
              <w:t>miningRules</w:t>
            </w:r>
          </w:p>
        </w:tc>
      </w:tr>
      <w:tr>
        <w:tc>
          <w:tcPr>
            <w:tcW w:type="dxa" w:w="1441"/>
          </w:tcPr>
          <w:p>
            <w:r>
              <w:t>布置参数</w:t>
            </w:r>
          </w:p>
        </w:tc>
        <w:tc>
          <w:tcPr>
            <w:tcW w:type="dxa" w:w="1441"/>
          </w:tcPr>
          <w:p>
            <w:r>
              <w:t>推进方向</w:t>
            </w:r>
          </w:p>
        </w:tc>
        <w:tc>
          <w:tcPr>
            <w:tcW w:type="dxa" w:w="1441"/>
          </w:tcPr>
          <w:p>
            <w:r>
              <w:t>D</w:t>
            </w:r>
          </w:p>
        </w:tc>
        <w:tc>
          <w:tcPr>
            <w:tcW w:type="dxa" w:w="1441"/>
          </w:tcPr>
          <w:p>
            <w:r>
              <w:t>走向长壁布置，走向: 180.0°</w:t>
            </w:r>
          </w:p>
        </w:tc>
        <w:tc>
          <w:tcPr>
            <w:tcW w:type="dxa" w:w="1441"/>
          </w:tcPr>
          <w:p>
            <w:r>
              <w:t>—</w:t>
            </w:r>
          </w:p>
        </w:tc>
        <w:tc>
          <w:tcPr>
            <w:tcW w:type="dxa" w:w="1441"/>
          </w:tcPr>
          <w:p>
            <w:r>
              <w:t>走向长壁后退式开采</w:t>
            </w:r>
          </w:p>
        </w:tc>
        <w:tc>
          <w:tcPr>
            <w:tcW w:type="dxa" w:w="1441"/>
          </w:tcPr>
          <w:p>
            <w:r>
              <w:t>设计结果</w:t>
            </w:r>
          </w:p>
        </w:tc>
      </w:tr>
      <w:tr>
        <w:tc>
          <w:tcPr>
            <w:tcW w:type="dxa" w:w="1441"/>
          </w:tcPr>
          <w:p>
            <w:r>
              <w:t>风险参数</w:t>
            </w:r>
          </w:p>
        </w:tc>
        <w:tc>
          <w:tcPr>
            <w:tcW w:type="dxa" w:w="1441"/>
          </w:tcPr>
          <w:p>
            <w:r>
              <w:t>ODI权重</w:t>
            </w:r>
          </w:p>
        </w:tc>
        <w:tc>
          <w:tcPr>
            <w:tcW w:type="dxa" w:w="1441"/>
          </w:tcPr>
          <w:p>
            <w:r>
              <w:t>w_d/w_o/w_f</w:t>
            </w:r>
          </w:p>
        </w:tc>
        <w:tc>
          <w:tcPr>
            <w:tcW w:type="dxa" w:w="1441"/>
          </w:tcPr>
          <w:p>
            <w:r>
              <w:t>0.45/0.30/0.25</w:t>
            </w:r>
          </w:p>
        </w:tc>
        <w:tc>
          <w:tcPr>
            <w:tcW w:type="dxa" w:w="1441"/>
          </w:tcPr>
          <w:p>
            <w:r>
              <w:t>—</w:t>
            </w:r>
          </w:p>
        </w:tc>
        <w:tc>
          <w:tcPr>
            <w:tcW w:type="dxa" w:w="1441"/>
          </w:tcPr>
          <w:p>
            <w:r>
              <w:t>地表沉陷/含水层扰动/上行开采</w:t>
            </w:r>
          </w:p>
        </w:tc>
        <w:tc>
          <w:tcPr>
            <w:tcW w:type="dxa" w:w="1441"/>
          </w:tcPr>
          <w:p>
            <w:r>
              <w:t>ODI场结果</w:t>
            </w:r>
          </w:p>
        </w:tc>
      </w:tr>
      <w:tr>
        <w:tc>
          <w:tcPr>
            <w:tcW w:type="dxa" w:w="1441"/>
          </w:tcPr>
          <w:p>
            <w:r>
              <w:t>风险参数</w:t>
            </w:r>
          </w:p>
        </w:tc>
        <w:tc>
          <w:tcPr>
            <w:tcW w:type="dxa" w:w="1441"/>
          </w:tcPr>
          <w:p>
            <w:r>
              <w:t>ODI统计阈值</w:t>
            </w:r>
          </w:p>
        </w:tc>
        <w:tc>
          <w:tcPr>
            <w:tcW w:type="dxa" w:w="1441"/>
          </w:tcPr>
          <w:p>
            <w:r>
              <w:t>T_ODI</w:t>
            </w:r>
          </w:p>
        </w:tc>
        <w:tc>
          <w:tcPr>
            <w:tcW w:type="dxa" w:w="1441"/>
          </w:tcPr>
          <w:p>
            <w:r>
              <w:t>0.70/0.80</w:t>
            </w:r>
          </w:p>
        </w:tc>
        <w:tc>
          <w:tcPr>
            <w:tcW w:type="dxa" w:w="1441"/>
          </w:tcPr>
          <w:p>
            <w:r>
              <w:t>—</w:t>
            </w:r>
          </w:p>
        </w:tc>
        <w:tc>
          <w:tcPr>
            <w:tcW w:type="dxa" w:w="1441"/>
          </w:tcPr>
          <w:p>
            <w:r>
              <w:t>用于本文超限暴露统计，不作为行业阈值</w:t>
            </w:r>
          </w:p>
        </w:tc>
        <w:tc>
          <w:tcPr>
            <w:tcW w:type="dxa" w:w="1441"/>
          </w:tcPr>
          <w:p>
            <w:r>
              <w:t>本文统计口径</w:t>
            </w:r>
          </w:p>
        </w:tc>
      </w:tr>
      <w:tr>
        <w:tc>
          <w:tcPr>
            <w:tcW w:type="dxa" w:w="1441"/>
          </w:tcPr>
          <w:p>
            <w:r>
              <w:t>评价权重</w:t>
            </w:r>
          </w:p>
        </w:tc>
        <w:tc>
          <w:tcPr>
            <w:tcW w:type="dxa" w:w="1441"/>
          </w:tcPr>
          <w:p>
            <w:r>
              <w:t>工程评分权重</w:t>
            </w:r>
          </w:p>
        </w:tc>
        <w:tc>
          <w:tcPr>
            <w:tcW w:type="dxa" w:w="1441"/>
          </w:tcPr>
          <w:p>
            <w:r>
              <w:t>w</w:t>
            </w:r>
          </w:p>
        </w:tc>
        <w:tc>
          <w:tcPr>
            <w:tcW w:type="dxa" w:w="1441"/>
          </w:tcPr>
          <w:p>
            <w:r>
              <w:t>厚度0.35，顶板0.25，瓦斯0.20，水0.15，构造0.05</w:t>
            </w:r>
          </w:p>
        </w:tc>
        <w:tc>
          <w:tcPr>
            <w:tcW w:type="dxa" w:w="1441"/>
          </w:tcPr>
          <w:p>
            <w:r>
              <w:t>—</w:t>
            </w:r>
          </w:p>
        </w:tc>
        <w:tc>
          <w:tcPr>
            <w:tcW w:type="dxa" w:w="1441"/>
          </w:tcPr>
          <w:p>
            <w:r>
              <w:t>设计评分采用的因素权重</w:t>
            </w:r>
          </w:p>
        </w:tc>
        <w:tc>
          <w:tcPr>
            <w:tcW w:type="dxa" w:w="1441"/>
          </w:tcPr>
          <w:p>
            <w:r>
              <w:t>miningRules</w:t>
            </w:r>
          </w:p>
        </w:tc>
      </w:tr>
      <w:tr>
        <w:tc>
          <w:tcPr>
            <w:tcW w:type="dxa" w:w="1441"/>
          </w:tcPr>
          <w:p>
            <w:r>
              <w:t>样例输出</w:t>
            </w:r>
          </w:p>
        </w:tc>
        <w:tc>
          <w:tcPr>
            <w:tcW w:type="dxa" w:w="1441"/>
          </w:tcPr>
          <w:p>
            <w:r>
              <w:t>有效覆盖率</w:t>
            </w:r>
          </w:p>
        </w:tc>
        <w:tc>
          <w:tcPr>
            <w:tcW w:type="dxa" w:w="1441"/>
          </w:tcPr>
          <w:p>
            <w:r>
              <w:t>C</w:t>
            </w:r>
          </w:p>
        </w:tc>
        <w:tc>
          <w:tcPr>
            <w:tcW w:type="dxa" w:w="1441"/>
          </w:tcPr>
          <w:p>
            <w:r>
              <w:t>69.17</w:t>
            </w:r>
          </w:p>
        </w:tc>
        <w:tc>
          <w:tcPr>
            <w:tcW w:type="dxa" w:w="1441"/>
          </w:tcPr>
          <w:p>
            <w:r>
              <w:t>%</w:t>
            </w:r>
          </w:p>
        </w:tc>
        <w:tc>
          <w:tcPr>
            <w:tcW w:type="dxa" w:w="1441"/>
          </w:tcPr>
          <w:p>
            <w:r>
              <w:t>总布置面积/原始边界面积</w:t>
            </w:r>
          </w:p>
        </w:tc>
        <w:tc>
          <w:tcPr>
            <w:tcW w:type="dxa" w:w="1441"/>
          </w:tcPr>
          <w:p>
            <w: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21"/>
        <w:rPr>
          <w:lang w:eastAsia="zh-CN"/>
        </w:rPr>
      </w:pPr>
      <w:r>
        <w:t>2.2 连续参数场构建结果</w:t>
      </w:r>
    </w:p>
    <w:p w14:paraId="6385E593" w14:textId="77777777" w:rsidR="00801D65" w:rsidRPr="00801D65" w:rsidRDefault="00801D65" w:rsidP="00801D65">
      <w:pPr>
        <w:spacing w:after="40"/>
        <w:ind w:firstLine="420"/>
        <w:rPr>
          <w:rFonts w:ascii="宋体" w:hAnsi="宋体" w:hint="eastAsia"/>
          <w:lang w:eastAsia="zh-CN"/>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jc w:val="center"/>
        <w:rPr>
          <w:lang w:eastAsia="zh-CN"/>
        </w:rPr>
      </w:pPr>
      <w:r>
        <w:t>图3 研究区主要地质参数场分布图</w:t>
      </w:r>
    </w:p>
    <w:p w14:paraId="47BE74A7" w14:textId="77777777" w:rsidR="00801D65" w:rsidRPr="00801D65" w:rsidRDefault="00801D65" w:rsidP="00801D65">
      <w:pPr>
        <w:spacing w:after="40"/>
        <w:ind w:firstLine="420"/>
        <w:rPr>
          <w:rFonts w:ascii="宋体" w:hAnsi="宋体" w:hint="eastAsia"/>
          <w:lang w:eastAsia="zh-CN"/>
        </w:rPr>
      </w:pPr>
      <w: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spacing w:after="40"/>
        <w:ind w:firstLine="420"/>
        <w:rPr>
          <w:rFonts w:ascii="宋体" w:hAnsi="宋体" w:hint="eastAsia"/>
          <w:lang w:eastAsia="zh-CN"/>
        </w:rPr>
      </w:pPr>
      <w: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spacing w:after="40"/>
        <w:ind w:firstLine="420"/>
        <w:rPr>
          <w:rFonts w:ascii="宋体" w:hAnsi="宋体" w:hint="eastAsia"/>
          <w:lang w:eastAsia="zh-CN"/>
        </w:rPr>
      </w:pPr>
      <w: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spacing w:after="40"/>
        <w:ind w:firstLine="420"/>
        <w:rPr>
          <w:lang w:eastAsia="zh-CN"/>
        </w:rPr>
        <w:sectPr w:rsidR="007E22B6" w:rsidSect="009330B5">
          <w:type w:val="continuous"/>
          <w:pgSz w:w="11906" w:h="16838"/>
          <w:pgMar w:top="1417" w:right="1361" w:bottom="1417" w:left="1361" w:header="720" w:footer="720" w:gutter="0"/>
          <w:cols w:space="425"/>
          <w:docGrid w:linePitch="360"/>
        </w:sectPr>
      </w:pPr>
      <w: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sectPr w:rsidR="007E22B6" w:rsidSect="009330B5">
          <w:type w:val="continuous"/>
          <w:pgSz w:w="11906" w:h="16838"/>
          <w:pgMar w:top="1417" w:right="1361" w:bottom="1417" w:left="1361" w:header="720" w:footer="720" w:gutter="0"/>
          <w:cols w:space="425"/>
          <w:docGrid w:linePitch="360"/>
        </w:sectPr>
      </w:pPr>
    </w:p>
    <w:p w14:paraId="0E232E92" w14:textId="77777777" w:rsidR="007E22B6" w:rsidRDefault="00000000" w:rsidP="00A046E0">
      <w:pPr>
        <w:pStyle w:val="21"/>
        <w:rPr>
          <w:lang w:eastAsia="zh-CN"/>
        </w:rPr>
      </w:pPr>
      <w:r>
        <w:t>2.3 多场景 ODI 风险表征结果</w:t>
      </w:r>
    </w:p>
    <w:p w14:paraId="76BE5CDF" w14:textId="77777777" w:rsidR="00801D65" w:rsidRPr="00801D65" w:rsidRDefault="00801D65" w:rsidP="00801D65">
      <w:pPr>
        <w:spacing w:after="40"/>
        <w:ind w:firstLine="420"/>
        <w:rPr>
          <w:rFonts w:ascii="宋体" w:hAnsi="宋体" w:hint="eastAsia"/>
          <w:lang w:eastAsia="zh-CN"/>
        </w:rPr>
      </w:pPr>
      <w: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spacing w:after="40"/>
        <w:ind w:firstLine="420"/>
        <w:rPr>
          <w:rFonts w:ascii="宋体" w:hAnsi="宋体" w:hint="eastAsia"/>
          <w:lang w:eastAsia="zh-CN"/>
        </w:rPr>
      </w:pPr>
      <w: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jc w:val="center"/>
        <w:rPr>
          <w:lang w:eastAsia="zh-CN"/>
        </w:rPr>
      </w:pPr>
      <w:r>
        <w:t>图4 多场景ODI分布结果对比图</w:t>
      </w:r>
    </w:p>
    <w:p w14:paraId="5A61A7A1" w14:textId="77777777" w:rsidR="00801D65" w:rsidRPr="00801D65" w:rsidRDefault="00801D65" w:rsidP="00801D65">
      <w:pPr>
        <w:spacing w:after="40"/>
        <w:ind w:firstLine="420"/>
        <w:rPr>
          <w:rFonts w:ascii="宋体" w:hAnsi="宋体" w:hint="eastAsia"/>
          <w:lang w:eastAsia="zh-CN"/>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spacing w:after="40"/>
        <w:ind w:firstLine="420"/>
        <w:rPr>
          <w:rFonts w:ascii="宋体" w:hAnsi="宋体" w:hint="eastAsia"/>
          <w:lang w:eastAsia="zh-CN"/>
        </w:rPr>
      </w:pPr>
      <w: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spacing w:after="40"/>
        <w:ind w:firstLine="420"/>
        <w:rPr>
          <w:rFonts w:ascii="宋体" w:hAnsi="宋体" w:hint="eastAsia"/>
          <w:lang w:eastAsia="zh-CN"/>
        </w:rPr>
      </w:pPr>
      <w: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spacing w:after="40"/>
        <w:ind w:firstLine="420"/>
        <w:jc w:val="center"/>
        <w:rPr>
          <w:rFonts w:ascii="宋体" w:hAnsi="宋体" w:hint="eastAsia"/>
          <w:lang w:eastAsia="zh-CN"/>
        </w:rPr>
      </w:pPr>
      <w: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4" w:space="0" w:color="auto"/>
              <w:bottom w:val="single" w:sz="4" w:space="0" w:color="auto"/>
            </w:tcBorders>
            <w:vAlign w:val="center"/>
            <w:hideMark/>
          </w:tcPr>
          <w:p>
            <w:r>
              <w:rPr>
                <w:rFonts w:ascii="宋体" w:hAnsi="宋体"/>
                <w:sz w:val="18"/>
              </w:rPr>
              <w:t>场景</w:t>
            </w:r>
          </w:p>
        </w:tc>
        <w:tc>
          <w:tcPr>
            <w:tcW w:w="2522" w:type="dxa"/>
            <w:tcBorders>
              <w:top w:val="single" w:sz="4" w:space="0" w:color="auto"/>
              <w:bottom w:val="single" w:sz="4" w:space="0" w:color="auto"/>
            </w:tcBorders>
            <w:vAlign w:val="center"/>
            <w:hideMark/>
          </w:tcPr>
          <w:p>
            <w:r>
              <w:rPr>
                <w:rFonts w:ascii="宋体" w:hAnsi="宋体"/>
                <w:sz w:val="18"/>
              </w:rPr>
              <w:t>关注对象</w:t>
            </w:r>
          </w:p>
        </w:tc>
        <w:tc>
          <w:tcPr>
            <w:tcW w:w="2663" w:type="dxa"/>
            <w:tcBorders>
              <w:top w:val="single" w:sz="4" w:space="0" w:color="auto"/>
              <w:bottom w:val="single" w:sz="4" w:space="0" w:color="auto"/>
            </w:tcBorders>
            <w:vAlign w:val="center"/>
            <w:hideMark/>
          </w:tcPr>
          <w:p>
            <w:r>
              <w:rPr>
                <w:rFonts w:ascii="宋体" w:hAnsi="宋体"/>
                <w:sz w:val="18"/>
              </w:rPr>
              <w:t>输入依据</w:t>
            </w:r>
          </w:p>
        </w:tc>
        <w:tc>
          <w:tcPr>
            <w:tcW w:w="2932" w:type="dxa"/>
            <w:tcBorders>
              <w:top w:val="single" w:sz="4" w:space="0" w:color="auto"/>
              <w:bottom w:val="single" w:sz="4" w:space="0" w:color="auto"/>
            </w:tcBorders>
            <w:vAlign w:val="center"/>
            <w:hideMark/>
          </w:tcPr>
          <w:p>
            <w:r>
              <w:rPr>
                <w:rFonts w:ascii="宋体" w:hAnsi="宋体"/>
                <w:sz w:val="18"/>
              </w:rPr>
              <w:t>规划作用</w:t>
            </w:r>
          </w:p>
        </w:tc>
      </w:tr>
      <w:tr w:rsidR="00A046E0" w:rsidRPr="00A046E0" w14:paraId="1B670FB7" w14:textId="77777777" w:rsidTr="00A046E0">
        <w:trPr>
          <w:tblCellSpacing w:w="15" w:type="dxa"/>
          <w:jc w:val="center"/>
        </w:trPr>
        <w:tc>
          <w:tcPr>
            <w:tcW w:w="1701" w:type="dxa"/>
            <w:vAlign w:val="center"/>
            <w:hideMark/>
          </w:tcPr>
          <w:p>
            <w:r>
              <w:rPr>
                <w:rFonts w:ascii="宋体" w:hAnsi="宋体"/>
                <w:sz w:val="18"/>
              </w:rPr>
              <w:t>地表沉陷</w:t>
            </w:r>
          </w:p>
        </w:tc>
        <w:tc>
          <w:tcPr>
            <w:tcW w:w="2522" w:type="dxa"/>
            <w:vAlign w:val="center"/>
            <w:hideMark/>
          </w:tcPr>
          <w:p>
            <w:r>
              <w:rPr>
                <w:rFonts w:ascii="宋体" w:hAnsi="宋体"/>
                <w:sz w:val="18"/>
              </w:rPr>
              <w:t>地表移动与沉陷风险</w:t>
            </w:r>
          </w:p>
        </w:tc>
        <w:tc>
          <w:tcPr>
            <w:tcW w:w="2663" w:type="dxa"/>
            <w:vAlign w:val="center"/>
            <w:hideMark/>
          </w:tcPr>
          <w:p>
            <w:r>
              <w:rPr>
                <w:rFonts w:ascii="宋体" w:hAnsi="宋体"/>
                <w:sz w:val="18"/>
              </w:rPr>
              <w:t>沉陷预测、保护约束</w:t>
            </w:r>
          </w:p>
        </w:tc>
        <w:tc>
          <w:tcPr>
            <w:tcW w:w="2932" w:type="dxa"/>
            <w:vAlign w:val="center"/>
            <w:hideMark/>
          </w:tcPr>
          <w:p>
            <w:r>
              <w:rPr>
                <w:rFonts w:ascii="宋体" w:hAnsi="宋体"/>
                <w:sz w:val="18"/>
              </w:rPr>
              <w:t>约束工作面布局范围</w:t>
            </w:r>
          </w:p>
        </w:tc>
      </w:tr>
      <w:tr w:rsidR="00A046E0" w:rsidRPr="00A046E0" w14:paraId="61B7416B" w14:textId="77777777" w:rsidTr="00A046E0">
        <w:trPr>
          <w:tblCellSpacing w:w="15" w:type="dxa"/>
          <w:jc w:val="center"/>
        </w:trPr>
        <w:tc>
          <w:tcPr>
            <w:tcW w:w="1701" w:type="dxa"/>
            <w:vAlign w:val="center"/>
            <w:hideMark/>
          </w:tcPr>
          <w:p>
            <w:r>
              <w:rPr>
                <w:rFonts w:ascii="宋体" w:hAnsi="宋体"/>
                <w:sz w:val="18"/>
              </w:rPr>
              <w:t>含水层扰动</w:t>
            </w:r>
          </w:p>
        </w:tc>
        <w:tc>
          <w:tcPr>
            <w:tcW w:w="2522" w:type="dxa"/>
            <w:vAlign w:val="center"/>
            <w:hideMark/>
          </w:tcPr>
          <w:p>
            <w:r>
              <w:rPr>
                <w:rFonts w:ascii="宋体" w:hAnsi="宋体"/>
                <w:sz w:val="18"/>
              </w:rPr>
              <w:t>导水裂隙带与含水层受扰</w:t>
            </w:r>
          </w:p>
        </w:tc>
        <w:tc>
          <w:tcPr>
            <w:tcW w:w="2663" w:type="dxa"/>
            <w:vAlign w:val="center"/>
            <w:hideMark/>
          </w:tcPr>
          <w:p>
            <w:r>
              <w:rPr>
                <w:rFonts w:ascii="宋体" w:hAnsi="宋体"/>
                <w:sz w:val="18"/>
              </w:rPr>
              <w:t>导水带高度、含水层敏感性</w:t>
            </w:r>
          </w:p>
        </w:tc>
        <w:tc>
          <w:tcPr>
            <w:tcW w:w="2932" w:type="dxa"/>
            <w:vAlign w:val="center"/>
            <w:hideMark/>
          </w:tcPr>
          <w:p>
            <w:r>
              <w:rPr>
                <w:rFonts w:ascii="宋体" w:hAnsi="宋体"/>
                <w:sz w:val="18"/>
              </w:rPr>
              <w:t>参与风险筛选与避让</w:t>
            </w:r>
          </w:p>
        </w:tc>
      </w:tr>
      <w:tr w:rsidR="00A046E0" w:rsidRPr="00A046E0" w14:paraId="305EB818" w14:textId="77777777" w:rsidTr="00A046E0">
        <w:trPr>
          <w:tblCellSpacing w:w="15" w:type="dxa"/>
          <w:jc w:val="center"/>
        </w:trPr>
        <w:tc>
          <w:tcPr>
            <w:tcW w:w="1701" w:type="dxa"/>
            <w:vAlign w:val="center"/>
            <w:hideMark/>
          </w:tcPr>
          <w:p>
            <w:r>
              <w:rPr>
                <w:rFonts w:ascii="宋体" w:hAnsi="宋体"/>
                <w:sz w:val="18"/>
              </w:rPr>
              <w:t>上行开采</w:t>
            </w:r>
          </w:p>
        </w:tc>
        <w:tc>
          <w:tcPr>
            <w:tcW w:w="2522" w:type="dxa"/>
            <w:vAlign w:val="center"/>
            <w:hideMark/>
          </w:tcPr>
          <w:p>
            <w:r>
              <w:rPr>
                <w:rFonts w:ascii="宋体" w:hAnsi="宋体"/>
                <w:sz w:val="18"/>
              </w:rPr>
              <w:t>上覆岩层扰动与安全边界</w:t>
            </w:r>
          </w:p>
        </w:tc>
        <w:tc>
          <w:tcPr>
            <w:tcW w:w="2663" w:type="dxa"/>
            <w:vAlign w:val="center"/>
            <w:hideMark/>
          </w:tcPr>
          <w:p>
            <w:r>
              <w:rPr>
                <w:rFonts w:ascii="宋体" w:hAnsi="宋体"/>
                <w:sz w:val="18"/>
              </w:rPr>
              <w:t>采动应力、覆岩破坏特征</w:t>
            </w:r>
          </w:p>
        </w:tc>
        <w:tc>
          <w:tcPr>
            <w:tcW w:w="2932" w:type="dxa"/>
            <w:vAlign w:val="center"/>
            <w:hideMark/>
          </w:tcPr>
          <w:p>
            <w:r>
              <w:rPr>
                <w:rFonts w:ascii="宋体" w:hAnsi="宋体"/>
                <w:sz w:val="18"/>
              </w:rPr>
              <w:t>支撑可行性评价</w:t>
            </w:r>
          </w:p>
        </w:tc>
      </w:tr>
      <w:tr w:rsidR="00A046E0" w:rsidRPr="00A046E0" w14:paraId="787D4FC1" w14:textId="77777777" w:rsidTr="00A046E0">
        <w:trPr>
          <w:tblCellSpacing w:w="15" w:type="dxa"/>
          <w:jc w:val="center"/>
        </w:trPr>
        <w:tc>
          <w:tcPr>
            <w:tcW w:w="1701" w:type="dxa"/>
            <w:vAlign w:val="center"/>
            <w:hideMark/>
          </w:tcPr>
          <w:p>
            <w:r>
              <w:rPr>
                <w:rFonts w:ascii="宋体" w:hAnsi="宋体"/>
                <w:sz w:val="18"/>
              </w:rPr>
              <w:t>综合ODI</w:t>
            </w:r>
          </w:p>
        </w:tc>
        <w:tc>
          <w:tcPr>
            <w:tcW w:w="2522" w:type="dxa"/>
            <w:vAlign w:val="center"/>
            <w:hideMark/>
          </w:tcPr>
          <w:p>
            <w:r>
              <w:rPr>
                <w:rFonts w:ascii="宋体" w:hAnsi="宋体"/>
                <w:sz w:val="18"/>
              </w:rPr>
              <w:t>多场景叠加扰动</w:t>
            </w:r>
          </w:p>
        </w:tc>
        <w:tc>
          <w:tcPr>
            <w:tcW w:w="2663" w:type="dxa"/>
            <w:vAlign w:val="center"/>
            <w:hideMark/>
          </w:tcPr>
          <w:p>
            <w:r>
              <w:rPr>
                <w:rFonts w:ascii="宋体" w:hAnsi="宋体"/>
                <w:sz w:val="18"/>
              </w:rPr>
              <w:t>多源风险归一化结果</w:t>
            </w:r>
          </w:p>
        </w:tc>
        <w:tc>
          <w:tcPr>
            <w:tcW w:w="2932" w:type="dxa"/>
            <w:vAlign w:val="center"/>
            <w:hideMark/>
          </w:tcPr>
          <w:p>
            <w:r>
              <w:rPr>
                <w:rFonts w:ascii="宋体" w:hAnsi="宋体"/>
                <w:sz w:val="18"/>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
        <w:rPr>
          <w:lang w:eastAsia="zh-CN"/>
        </w:rPr>
      </w:pPr>
      <w:r>
        <w:t>3 结构化规划结果与风险统计</w:t>
      </w:r>
    </w:p>
    <w:p w14:paraId="3EC37CB1" w14:textId="77777777" w:rsidR="007E22B6" w:rsidRDefault="00DE4743" w:rsidP="00A046E0">
      <w:pPr>
        <w:pStyle w:val="21"/>
        <w:rPr>
          <w:lang w:eastAsia="zh-CN"/>
        </w:rPr>
      </w:pPr>
      <w:r>
        <w:t>3.1 结构化规划结果</w:t>
      </w:r>
    </w:p>
    <w:p w14:paraId="6C935CED" w14:textId="77777777" w:rsidR="00DE4743" w:rsidRPr="00DE4743" w:rsidRDefault="00DE4743" w:rsidP="00DE4743">
      <w:pPr>
        <w:spacing w:after="40"/>
        <w:ind w:firstLine="420"/>
        <w:rPr>
          <w:rFonts w:ascii="宋体" w:hAnsi="宋体" w:hint="eastAsia"/>
          <w:lang w:eastAsia="zh-CN"/>
        </w:rPr>
      </w:pPr>
      <w: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6C60ED00" w14:textId="77777777" w:rsidR="00195275" w:rsidRDefault="00000000">
      <w:pPr>
        <w:jc w:val="center"/>
      </w:pPr>
      <w:r>
        <w:rPr>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jc w:val="center"/>
        <w:rPr>
          <w:lang w:eastAsia="zh-CN"/>
        </w:rPr>
      </w:pPr>
      <w:r>
        <w:t>图5 含水层扰动约束下最终规划布局与ODI场叠置图</w:t>
      </w:r>
    </w:p>
    <w:p w14:paraId="55B5BF16" w14:textId="77777777" w:rsidR="00DE4743" w:rsidRPr="00DE4743" w:rsidRDefault="00DE4743" w:rsidP="00DE4743">
      <w:pPr>
        <w:spacing w:after="40"/>
        <w:ind w:firstLine="420"/>
        <w:rPr>
          <w:rFonts w:ascii="宋体" w:hAnsi="宋体" w:hint="eastAsia"/>
          <w:lang w:eastAsia="zh-CN"/>
        </w:rPr>
      </w:pPr>
      <w:r>
        <w:t>从样例结果看，当前规划共形成3个工作面和11条巷道，巷道总长度为4817.50 m，工作面布置面积为176565.72 m²，相对于原始边界的有效覆盖率为69.17%。3个工作面的推进长度分别为WF-01推进515.1 m、WF-02推进536.6 m、WF-03推进551.1 m，平均推进长度为534.3 m。需要说明的是，800.0 m在本样例中作为推荐/校核阈值使用，当前3个工作面的推进长度均低于该阈值，因此该结果用于证明对象生成、风险统计与后续传递链路，不作为真实生产方案的最终工程定案。</w:t>
      </w:r>
    </w:p>
    <w:p w14:paraId="387095F2" w14:textId="77777777" w:rsidR="00DE4743" w:rsidRPr="00DE4743" w:rsidRDefault="00DE4743" w:rsidP="00DE4743">
      <w:pPr>
        <w:spacing w:after="40"/>
        <w:ind w:firstLine="420"/>
        <w:rPr>
          <w:rFonts w:ascii="宋体" w:hAnsi="宋体" w:hint="eastAsia"/>
          <w:lang w:eastAsia="zh-CN"/>
        </w:rPr>
      </w:pPr>
      <w: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14:paraId="52352E6B" w14:textId="77777777" w:rsidR="00195275" w:rsidRDefault="00000000">
      <w:pPr>
        <w:jc w:val="center"/>
      </w:pPr>
      <w:r>
        <w:rPr>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jc w:val="center"/>
        <w:rPr>
          <w:lang w:eastAsia="zh-CN"/>
        </w:rPr>
      </w:pPr>
      <w:r>
        <w:t>图6 采区规划布局结果图</w:t>
      </w:r>
    </w:p>
    <w:p>
      <w:r>
        <w:rPr>
          <w:rFonts w:ascii="宋体" w:hAnsi="宋体"/>
          <w:sz w:val="21"/>
        </w:rPr>
        <w:t>表3 当前样例规划结果统计表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统计类别</w:t>
            </w:r>
          </w:p>
        </w:tc>
        <w:tc>
          <w:tcPr>
            <w:tcW w:type="dxa" w:w="2017"/>
          </w:tcPr>
          <w:p>
            <w:r>
              <w:t>指标</w:t>
            </w:r>
          </w:p>
        </w:tc>
        <w:tc>
          <w:tcPr>
            <w:tcW w:type="dxa" w:w="2017"/>
          </w:tcPr>
          <w:p>
            <w:r>
              <w:t>数值</w:t>
            </w:r>
          </w:p>
        </w:tc>
        <w:tc>
          <w:tcPr>
            <w:tcW w:type="dxa" w:w="2017"/>
          </w:tcPr>
          <w:p>
            <w:r>
              <w:t>单位/口径</w:t>
            </w:r>
          </w:p>
        </w:tc>
        <w:tc>
          <w:tcPr>
            <w:tcW w:type="dxa" w:w="2017"/>
          </w:tcPr>
          <w:p>
            <w:r>
              <w:t>说明</w:t>
            </w:r>
          </w:p>
        </w:tc>
      </w:tr>
      <w:tr>
        <w:tc>
          <w:tcPr>
            <w:tcW w:type="dxa" w:w="2017"/>
          </w:tcPr>
          <w:p>
            <w:r>
              <w:t>工程布置</w:t>
            </w:r>
          </w:p>
        </w:tc>
        <w:tc>
          <w:tcPr>
            <w:tcW w:type="dxa" w:w="2017"/>
          </w:tcPr>
          <w:p>
            <w:r>
              <w:t>工作面数量</w:t>
            </w:r>
          </w:p>
        </w:tc>
        <w:tc>
          <w:tcPr>
            <w:tcW w:type="dxa" w:w="2017"/>
          </w:tcPr>
          <w:p>
            <w:r>
              <w:t>3</w:t>
            </w:r>
          </w:p>
        </w:tc>
        <w:tc>
          <w:tcPr>
            <w:tcW w:type="dxa" w:w="2017"/>
          </w:tcPr>
          <w:p>
            <w:r>
              <w:t>个</w:t>
            </w:r>
          </w:p>
        </w:tc>
        <w:tc>
          <w:tcPr>
            <w:tcW w:type="dxa" w:w="2017"/>
          </w:tcPr>
          <w:p>
            <w:r>
              <w:t>当前样例输出</w:t>
            </w:r>
          </w:p>
        </w:tc>
      </w:tr>
      <w:tr>
        <w:tc>
          <w:tcPr>
            <w:tcW w:type="dxa" w:w="2017"/>
          </w:tcPr>
          <w:p>
            <w:r>
              <w:t>工程布置</w:t>
            </w:r>
          </w:p>
        </w:tc>
        <w:tc>
          <w:tcPr>
            <w:tcW w:type="dxa" w:w="2017"/>
          </w:tcPr>
          <w:p>
            <w:r>
              <w:t>巷道数量</w:t>
            </w:r>
          </w:p>
        </w:tc>
        <w:tc>
          <w:tcPr>
            <w:tcW w:type="dxa" w:w="2017"/>
          </w:tcPr>
          <w:p>
            <w:r>
              <w:t>11</w:t>
            </w:r>
          </w:p>
        </w:tc>
        <w:tc>
          <w:tcPr>
            <w:tcW w:type="dxa" w:w="2017"/>
          </w:tcPr>
          <w:p>
            <w:r>
              <w:t>条</w:t>
            </w:r>
          </w:p>
        </w:tc>
        <w:tc>
          <w:tcPr>
            <w:tcW w:type="dxa" w:w="2017"/>
          </w:tcPr>
          <w:p>
            <w:r>
              <w:t>当前样例输出</w:t>
            </w:r>
          </w:p>
        </w:tc>
      </w:tr>
      <w:tr>
        <w:tc>
          <w:tcPr>
            <w:tcW w:type="dxa" w:w="2017"/>
          </w:tcPr>
          <w:p>
            <w:r>
              <w:t>工程布置</w:t>
            </w:r>
          </w:p>
        </w:tc>
        <w:tc>
          <w:tcPr>
            <w:tcW w:type="dxa" w:w="2017"/>
          </w:tcPr>
          <w:p>
            <w:r>
              <w:t>巷道总长度</w:t>
            </w:r>
          </w:p>
        </w:tc>
        <w:tc>
          <w:tcPr>
            <w:tcW w:type="dxa" w:w="2017"/>
          </w:tcPr>
          <w:p>
            <w:r>
              <w:t>4817.50</w:t>
            </w:r>
          </w:p>
        </w:tc>
        <w:tc>
          <w:tcPr>
            <w:tcW w:type="dxa" w:w="2017"/>
          </w:tcPr>
          <w:p>
            <w:r>
              <w:t>m</w:t>
            </w:r>
          </w:p>
        </w:tc>
        <w:tc>
          <w:tcPr>
            <w:tcW w:type="dxa" w:w="2017"/>
          </w:tcPr>
          <w:p>
            <w:r>
              <w:t>按巷道对象长度汇总</w:t>
            </w:r>
          </w:p>
        </w:tc>
      </w:tr>
      <w:tr>
        <w:tc>
          <w:tcPr>
            <w:tcW w:type="dxa" w:w="2017"/>
          </w:tcPr>
          <w:p>
            <w:r>
              <w:t>工程布置</w:t>
            </w:r>
          </w:p>
        </w:tc>
        <w:tc>
          <w:tcPr>
            <w:tcW w:type="dxa" w:w="2017"/>
          </w:tcPr>
          <w:p>
            <w:r>
              <w:t>平均工作面宽度</w:t>
            </w:r>
          </w:p>
        </w:tc>
        <w:tc>
          <w:tcPr>
            <w:tcW w:type="dxa" w:w="2017"/>
          </w:tcPr>
          <w:p>
            <w:r>
              <w:t>120.0</w:t>
            </w:r>
          </w:p>
        </w:tc>
        <w:tc>
          <w:tcPr>
            <w:tcW w:type="dxa" w:w="2017"/>
          </w:tcPr>
          <w:p>
            <w:r>
              <w:t>m</w:t>
            </w:r>
          </w:p>
        </w:tc>
        <w:tc>
          <w:tcPr>
            <w:tcW w:type="dxa" w:w="2017"/>
          </w:tcPr>
          <w:p>
            <w:r>
              <w:t>当前样例工作面宽度统计值</w:t>
            </w:r>
          </w:p>
        </w:tc>
      </w:tr>
      <w:tr>
        <w:tc>
          <w:tcPr>
            <w:tcW w:type="dxa" w:w="2017"/>
          </w:tcPr>
          <w:p>
            <w:r>
              <w:t>工程布置</w:t>
            </w:r>
          </w:p>
        </w:tc>
        <w:tc>
          <w:tcPr>
            <w:tcW w:type="dxa" w:w="2017"/>
          </w:tcPr>
          <w:p>
            <w:r>
              <w:t>平均推进长度</w:t>
            </w:r>
          </w:p>
        </w:tc>
        <w:tc>
          <w:tcPr>
            <w:tcW w:type="dxa" w:w="2017"/>
          </w:tcPr>
          <w:p>
            <w:r>
              <w:t>534.3</w:t>
            </w:r>
          </w:p>
        </w:tc>
        <w:tc>
          <w:tcPr>
            <w:tcW w:type="dxa" w:w="2017"/>
          </w:tcPr>
          <w:p>
            <w:r>
              <w:t>m</w:t>
            </w:r>
          </w:p>
        </w:tc>
        <w:tc>
          <w:tcPr>
            <w:tcW w:type="dxa" w:w="2017"/>
          </w:tcPr>
          <w:p>
            <w:r>
              <w:t>当前样例统计值；低于800.0 m推荐校核阈值，需后续实矿修正</w:t>
            </w:r>
          </w:p>
        </w:tc>
      </w:tr>
      <w:tr>
        <w:tc>
          <w:tcPr>
            <w:tcW w:type="dxa" w:w="2017"/>
          </w:tcPr>
          <w:p>
            <w:r>
              <w:t>资源覆盖</w:t>
            </w:r>
          </w:p>
        </w:tc>
        <w:tc>
          <w:tcPr>
            <w:tcW w:type="dxa" w:w="2017"/>
          </w:tcPr>
          <w:p>
            <w:r>
              <w:t>布置面积</w:t>
            </w:r>
          </w:p>
        </w:tc>
        <w:tc>
          <w:tcPr>
            <w:tcW w:type="dxa" w:w="2017"/>
          </w:tcPr>
          <w:p>
            <w:r>
              <w:t>176565.72</w:t>
            </w:r>
          </w:p>
        </w:tc>
        <w:tc>
          <w:tcPr>
            <w:tcW w:type="dxa" w:w="2017"/>
          </w:tcPr>
          <w:p>
            <w:r>
              <w:t>m²</w:t>
            </w:r>
          </w:p>
        </w:tc>
        <w:tc>
          <w:tcPr>
            <w:tcW w:type="dxa" w:w="2017"/>
          </w:tcPr>
          <w:p>
            <w:r>
              <w:t>工作面布置面积汇总</w:t>
            </w:r>
          </w:p>
        </w:tc>
      </w:tr>
      <w:tr>
        <w:tc>
          <w:tcPr>
            <w:tcW w:type="dxa" w:w="2017"/>
          </w:tcPr>
          <w:p>
            <w:r>
              <w:t>资源覆盖</w:t>
            </w:r>
          </w:p>
        </w:tc>
        <w:tc>
          <w:tcPr>
            <w:tcW w:type="dxa" w:w="2017"/>
          </w:tcPr>
          <w:p>
            <w:r>
              <w:t>有效覆盖率</w:t>
            </w:r>
          </w:p>
        </w:tc>
        <w:tc>
          <w:tcPr>
            <w:tcW w:type="dxa" w:w="2017"/>
          </w:tcPr>
          <w:p>
            <w:r>
              <w:t>69.17</w:t>
            </w:r>
          </w:p>
        </w:tc>
        <w:tc>
          <w:tcPr>
            <w:tcW w:type="dxa" w:w="2017"/>
          </w:tcPr>
          <w:p>
            <w:r>
              <w:t>%</w:t>
            </w:r>
          </w:p>
        </w:tc>
        <w:tc>
          <w:tcPr>
            <w:tcW w:type="dxa" w:w="2017"/>
          </w:tcPr>
          <w:p>
            <w:r>
              <w:t>布置面积/原始边界面积</w:t>
            </w:r>
          </w:p>
        </w:tc>
      </w:tr>
      <w:tr>
        <w:tc>
          <w:tcPr>
            <w:tcW w:type="dxa" w:w="2017"/>
          </w:tcPr>
          <w:p>
            <w:r>
              <w:t>ODI风险</w:t>
            </w:r>
          </w:p>
        </w:tc>
        <w:tc>
          <w:tcPr>
            <w:tcW w:type="dxa" w:w="2017"/>
          </w:tcPr>
          <w:p>
            <w:r>
              <w:t>ODI均值</w:t>
            </w:r>
          </w:p>
        </w:tc>
        <w:tc>
          <w:tcPr>
            <w:tcW w:type="dxa" w:w="2017"/>
          </w:tcPr>
          <w:p>
            <w:r>
              <w:t>0.4669</w:t>
            </w:r>
          </w:p>
        </w:tc>
        <w:tc>
          <w:tcPr>
            <w:tcW w:type="dxa" w:w="2017"/>
          </w:tcPr>
          <w:p>
            <w:r>
              <w:t>—</w:t>
            </w:r>
          </w:p>
        </w:tc>
        <w:tc>
          <w:tcPr>
            <w:tcW w:type="dxa" w:w="2017"/>
          </w:tcPr>
          <w:p>
            <w:r>
              <w:t>80×56网格统计</w:t>
            </w:r>
          </w:p>
        </w:tc>
      </w:tr>
      <w:tr>
        <w:tc>
          <w:tcPr>
            <w:tcW w:type="dxa" w:w="2017"/>
          </w:tcPr>
          <w:p>
            <w:r>
              <w:t>ODI风险</w:t>
            </w:r>
          </w:p>
        </w:tc>
        <w:tc>
          <w:tcPr>
            <w:tcW w:type="dxa" w:w="2017"/>
          </w:tcPr>
          <w:p>
            <w:r>
              <w:t>ODI P90</w:t>
            </w:r>
          </w:p>
        </w:tc>
        <w:tc>
          <w:tcPr>
            <w:tcW w:type="dxa" w:w="2017"/>
          </w:tcPr>
          <w:p>
            <w:r>
              <w:t>0.7474</w:t>
            </w:r>
          </w:p>
        </w:tc>
        <w:tc>
          <w:tcPr>
            <w:tcW w:type="dxa" w:w="2017"/>
          </w:tcPr>
          <w:p>
            <w:r>
              <w:t>—</w:t>
            </w:r>
          </w:p>
        </w:tc>
        <w:tc>
          <w:tcPr>
            <w:tcW w:type="dxa" w:w="2017"/>
          </w:tcPr>
          <w:p>
            <w:r>
              <w:t>90%分位值</w:t>
            </w:r>
          </w:p>
        </w:tc>
      </w:tr>
      <w:tr>
        <w:tc>
          <w:tcPr>
            <w:tcW w:type="dxa" w:w="2017"/>
          </w:tcPr>
          <w:p>
            <w:r>
              <w:t>ODI风险</w:t>
            </w:r>
          </w:p>
        </w:tc>
        <w:tc>
          <w:tcPr>
            <w:tcW w:type="dxa" w:w="2017"/>
          </w:tcPr>
          <w:p>
            <w:r>
              <w:t>ODI&gt;0.70比例</w:t>
            </w:r>
          </w:p>
        </w:tc>
        <w:tc>
          <w:tcPr>
            <w:tcW w:type="dxa" w:w="2017"/>
          </w:tcPr>
          <w:p>
            <w:r>
              <w:t>15.89</w:t>
            </w:r>
          </w:p>
        </w:tc>
        <w:tc>
          <w:tcPr>
            <w:tcW w:type="dxa" w:w="2017"/>
          </w:tcPr>
          <w:p>
            <w:r>
              <w:t>%</w:t>
            </w:r>
          </w:p>
        </w:tc>
        <w:tc>
          <w:tcPr>
            <w:tcW w:type="dxa" w:w="2017"/>
          </w:tcPr>
          <w:p>
            <w:r>
              <w:t>本文统计口径</w:t>
            </w:r>
          </w:p>
        </w:tc>
      </w:tr>
      <w:tr>
        <w:tc>
          <w:tcPr>
            <w:tcW w:type="dxa" w:w="2017"/>
          </w:tcPr>
          <w:p>
            <w:r>
              <w:t>ODI风险</w:t>
            </w:r>
          </w:p>
        </w:tc>
        <w:tc>
          <w:tcPr>
            <w:tcW w:type="dxa" w:w="2017"/>
          </w:tcPr>
          <w:p>
            <w:r>
              <w:t>ODI&gt;0.80比例</w:t>
            </w:r>
          </w:p>
        </w:tc>
        <w:tc>
          <w:tcPr>
            <w:tcW w:type="dxa" w:w="2017"/>
          </w:tcPr>
          <w:p>
            <w:r>
              <w:t>3.55</w:t>
            </w:r>
          </w:p>
        </w:tc>
        <w:tc>
          <w:tcPr>
            <w:tcW w:type="dxa" w:w="2017"/>
          </w:tcPr>
          <w:p>
            <w:r>
              <w:t>%</w:t>
            </w:r>
          </w:p>
        </w:tc>
        <w:tc>
          <w:tcPr>
            <w:tcW w:type="dxa" w:w="2017"/>
          </w:tcPr>
          <w:p>
            <w:r>
              <w:t>本文统计口径</w:t>
            </w:r>
          </w:p>
        </w:tc>
      </w:tr>
      <w:tr>
        <w:tc>
          <w:tcPr>
            <w:tcW w:type="dxa" w:w="2017"/>
          </w:tcPr>
          <w:p>
            <w:r>
              <w:t>综合评价</w:t>
            </w:r>
          </w:p>
        </w:tc>
        <w:tc>
          <w:tcPr>
            <w:tcW w:type="dxa" w:w="2017"/>
          </w:tcPr>
          <w:p>
            <w:r>
              <w:t>平均评分</w:t>
            </w:r>
          </w:p>
        </w:tc>
        <w:tc>
          <w:tcPr>
            <w:tcW w:type="dxa" w:w="2017"/>
          </w:tcPr>
          <w:p>
            <w:r>
              <w:t>68.8</w:t>
            </w:r>
          </w:p>
        </w:tc>
        <w:tc>
          <w:tcPr>
            <w:tcW w:type="dxa" w:w="2017"/>
          </w:tcPr>
          <w:p>
            <w:r>
              <w:t>分</w:t>
            </w:r>
          </w:p>
        </w:tc>
        <w:tc>
          <w:tcPr>
            <w:tcW w:type="dxa" w:w="2017"/>
          </w:tcPr>
          <w:p>
            <w:r>
              <w:t>按设计评分权重汇总</w:t>
            </w:r>
          </w:p>
        </w:tc>
      </w:tr>
      <w:tr>
        <w:tc>
          <w:tcPr>
            <w:tcW w:type="dxa" w:w="2017"/>
          </w:tcPr>
          <w:p>
            <w:r>
              <w:t>工作面明细</w:t>
            </w:r>
          </w:p>
        </w:tc>
        <w:tc>
          <w:tcPr>
            <w:tcW w:type="dxa" w:w="2017"/>
          </w:tcPr>
          <w:p>
            <w:r>
              <w:t>WF-01</w:t>
            </w:r>
          </w:p>
        </w:tc>
        <w:tc>
          <w:tcPr>
            <w:tcW w:type="dxa" w:w="2017"/>
          </w:tcPr>
          <w:p>
            <w:r>
              <w:t>面积52181.16 m²；推进515.1 m</w:t>
            </w:r>
          </w:p>
        </w:tc>
        <w:tc>
          <w:tcPr>
            <w:tcW w:type="dxa" w:w="2017"/>
          </w:tcPr>
          <w:p>
            <w:r>
              <w:t>评分67.5</w:t>
            </w:r>
          </w:p>
        </w:tc>
        <w:tc>
          <w:tcPr>
            <w:tcW w:type="dxa" w:w="2017"/>
          </w:tcPr>
          <w:p>
            <w:r>
              <w:t>支撑平均规划评分计算</w:t>
            </w:r>
          </w:p>
        </w:tc>
      </w:tr>
      <w:tr>
        <w:tc>
          <w:tcPr>
            <w:tcW w:type="dxa" w:w="2017"/>
          </w:tcPr>
          <w:p>
            <w:r>
              <w:t>工作面明细</w:t>
            </w:r>
          </w:p>
        </w:tc>
        <w:tc>
          <w:tcPr>
            <w:tcW w:type="dxa" w:w="2017"/>
          </w:tcPr>
          <w:p>
            <w:r>
              <w:t>WF-02</w:t>
            </w:r>
          </w:p>
        </w:tc>
        <w:tc>
          <w:tcPr>
            <w:tcW w:type="dxa" w:w="2017"/>
          </w:tcPr>
          <w:p>
            <w:r>
              <w:t>面积61822.04 m²；推进536.6 m</w:t>
            </w:r>
          </w:p>
        </w:tc>
        <w:tc>
          <w:tcPr>
            <w:tcW w:type="dxa" w:w="2017"/>
          </w:tcPr>
          <w:p>
            <w:r>
              <w:t>评分67.5</w:t>
            </w:r>
          </w:p>
        </w:tc>
        <w:tc>
          <w:tcPr>
            <w:tcW w:type="dxa" w:w="2017"/>
          </w:tcPr>
          <w:p>
            <w:r>
              <w:t>支撑平均规划评分计算</w:t>
            </w:r>
          </w:p>
        </w:tc>
      </w:tr>
      <w:tr>
        <w:tc>
          <w:tcPr>
            <w:tcW w:type="dxa" w:w="2017"/>
          </w:tcPr>
          <w:p>
            <w:r>
              <w:t>工作面明细</w:t>
            </w:r>
          </w:p>
        </w:tc>
        <w:tc>
          <w:tcPr>
            <w:tcW w:type="dxa" w:w="2017"/>
          </w:tcPr>
          <w:p>
            <w:r>
              <w:t>WF-03</w:t>
            </w:r>
          </w:p>
        </w:tc>
        <w:tc>
          <w:tcPr>
            <w:tcW w:type="dxa" w:w="2017"/>
          </w:tcPr>
          <w:p>
            <w:r>
              <w:t>面积62562.51 m²；推进551.1 m</w:t>
            </w:r>
          </w:p>
        </w:tc>
        <w:tc>
          <w:tcPr>
            <w:tcW w:type="dxa" w:w="2017"/>
          </w:tcPr>
          <w:p>
            <w:r>
              <w:t>评分71.5</w:t>
            </w:r>
          </w:p>
        </w:tc>
        <w:tc>
          <w:tcPr>
            <w:tcW w:type="dxa" w:w="2017"/>
          </w:tcPr>
          <w:p>
            <w:r>
              <w:t>支撑平均规划评分计算</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21"/>
        <w:rPr>
          <w:lang w:eastAsia="zh-CN"/>
        </w:rPr>
      </w:pPr>
      <w:r>
        <w:t>3.2 规划结果向采掘接续与工程经济评价的传递</w:t>
      </w:r>
    </w:p>
    <w:p w14:paraId="578471AD" w14:textId="77777777" w:rsidR="00DE4743" w:rsidRPr="00DE4743" w:rsidRDefault="00DE4743" w:rsidP="00DE4743">
      <w:pPr>
        <w:spacing w:after="40"/>
        <w:ind w:firstLine="420"/>
        <w:rPr>
          <w:rFonts w:ascii="宋体" w:hAnsi="宋体" w:hint="eastAsia"/>
          <w:lang w:eastAsia="zh-CN"/>
        </w:rPr>
      </w:pPr>
      <w: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spacing w:after="40"/>
        <w:ind w:firstLine="420"/>
        <w:rPr>
          <w:rFonts w:ascii="宋体" w:hAnsi="宋体" w:hint="eastAsia"/>
          <w:lang w:eastAsia="zh-CN"/>
        </w:rPr>
      </w:pPr>
      <w:r>
        <w:t>在采掘接续层面，规划阶段形成的工作面边界和推进关系可映射为接续任务对象。当前样例以示意方式给出由采区规划空间结果向采掘接续空间结果的传递路径，其证据重点是“对象可传递、链路可延伸”，而不是未经独立导出的量化优选结论。</w:t>
      </w:r>
    </w:p>
    <w:p w14:paraId="0B66266F" w14:textId="77777777" w:rsidR="00195275" w:rsidRDefault="00000000">
      <w:pPr>
        <w:jc w:val="center"/>
      </w:pPr>
      <w:r>
        <w:rPr>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jc w:val="center"/>
        <w:rPr>
          <w:lang w:eastAsia="zh-CN"/>
        </w:rPr>
      </w:pPr>
      <w:r>
        <w:t>图7 规划结果向采掘接续传递示意图</w:t>
      </w:r>
    </w:p>
    <w:p w14:paraId="08796CB7" w14:textId="77777777" w:rsidR="00DE4743" w:rsidRPr="00DE4743" w:rsidRDefault="00DE4743" w:rsidP="00DE4743">
      <w:pPr>
        <w:spacing w:after="40"/>
        <w:ind w:firstLine="420"/>
        <w:rPr>
          <w:rFonts w:ascii="宋体" w:hAnsi="宋体" w:hint="eastAsia"/>
          <w:lang w:eastAsia="zh-CN"/>
        </w:rPr>
      </w:pPr>
      <w: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354C5C8E" w14:textId="77777777" w:rsidR="00195275" w:rsidRDefault="00000000">
      <w:pPr>
        <w:jc w:val="center"/>
      </w:pPr>
      <w:r>
        <w:rPr>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jc w:val="center"/>
        <w:rPr>
          <w:lang w:eastAsia="zh-CN"/>
        </w:rPr>
      </w:pPr>
      <w:r>
        <w:t>图8 规划对象与评价参数联动示意图</w:t>
      </w:r>
    </w:p>
    <w:p w14:paraId="65AAF05C" w14:textId="77777777" w:rsidR="00DE4743" w:rsidRPr="00DE4743" w:rsidRDefault="00DE4743" w:rsidP="00DE4743">
      <w:pPr>
        <w:spacing w:after="40"/>
        <w:ind w:firstLine="420"/>
        <w:rPr>
          <w:rFonts w:ascii="宋体" w:hAnsi="宋体" w:hint="eastAsia"/>
          <w:lang w:eastAsia="zh-CN"/>
        </w:rPr>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9D3F101" w14:textId="77777777" w:rsidR="00195275" w:rsidRDefault="00000000">
      <w:pPr>
        <w:jc w:val="center"/>
      </w:pPr>
      <w:r>
        <w:rPr>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jc w:val="center"/>
        <w:rPr>
          <w:lang w:eastAsia="zh-CN"/>
        </w:rPr>
      </w:pPr>
      <w:r>
        <w:t>图9 工程经济评价输入口径示意图</w:t>
      </w:r>
    </w:p>
    <w:p w14:paraId="414D1A13" w14:textId="77777777" w:rsidR="00DE4743" w:rsidRDefault="00DE4743" w:rsidP="00DE4743">
      <w:pPr>
        <w:spacing w:after="40"/>
        <w:ind w:firstLine="420"/>
        <w:rPr>
          <w:rFonts w:ascii="宋体" w:hAnsi="宋体" w:hint="eastAsia"/>
          <w:lang w:eastAsia="zh-CN"/>
        </w:rPr>
      </w:pPr>
      <w: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spacing w:after="40"/>
        <w:ind w:firstLine="420"/>
        <w:jc w:val="center"/>
        <w:rPr>
          <w:rFonts w:ascii="宋体" w:hAnsi="宋体" w:hint="eastAsia"/>
          <w:lang w:eastAsia="zh-CN"/>
        </w:rPr>
      </w:pPr>
      <w:r>
        <w:rPr>
          <w:rFonts w:ascii="宋体" w:hAnsi="宋体"/>
          <w:sz w:val="21"/>
        </w:rPr>
        <w:t>表4 当前样例参数与ODI统计表</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tcPr>
          <w:p>
            <w:r>
              <w:t>对象</w:t>
            </w:r>
          </w:p>
        </w:tc>
        <w:tc>
          <w:tcPr>
            <w:tcW w:type="dxa" w:w="2017"/>
          </w:tcPr>
          <w:p>
            <w:r>
              <w:t>当前样例取值</w:t>
            </w:r>
          </w:p>
        </w:tc>
        <w:tc>
          <w:tcPr>
            <w:tcW w:type="dxa" w:w="2017"/>
          </w:tcPr>
          <w:p>
            <w:r>
              <w:t>关联指标</w:t>
            </w:r>
          </w:p>
        </w:tc>
        <w:tc>
          <w:tcPr>
            <w:tcW w:type="dxa" w:w="2017"/>
          </w:tcPr>
          <w:p>
            <w:r>
              <w:t>统计值</w:t>
            </w:r>
          </w:p>
        </w:tc>
        <w:tc>
          <w:tcPr>
            <w:tcW w:type="dxa" w:w="2017"/>
          </w:tcPr>
          <w:p>
            <w:r>
              <w:t>用途</w:t>
            </w:r>
          </w:p>
        </w:tc>
      </w:tr>
      <w:tr>
        <w:tc>
          <w:tcPr>
            <w:tcW w:type="dxa" w:w="2017"/>
          </w:tcPr>
          <w:p>
            <w:r>
              <w:t>工作面宽度</w:t>
            </w:r>
          </w:p>
        </w:tc>
        <w:tc>
          <w:tcPr>
            <w:tcW w:type="dxa" w:w="2017"/>
          </w:tcPr>
          <w:p>
            <w:r>
              <w:t>120.0 m</w:t>
            </w:r>
          </w:p>
        </w:tc>
        <w:tc>
          <w:tcPr>
            <w:tcW w:type="dxa" w:w="2017"/>
          </w:tcPr>
          <w:p>
            <w:r>
              <w:t>几何布置</w:t>
            </w:r>
          </w:p>
        </w:tc>
        <w:tc>
          <w:tcPr>
            <w:tcW w:type="dxa" w:w="2017"/>
          </w:tcPr>
          <w:p>
            <w:r>
              <w:t>用于工作面生成</w:t>
            </w:r>
          </w:p>
        </w:tc>
        <w:tc>
          <w:tcPr>
            <w:tcW w:type="dxa" w:w="2017"/>
          </w:tcPr>
          <w:p>
            <w:r>
              <w:t>约束工作面空间尺度</w:t>
            </w:r>
          </w:p>
        </w:tc>
      </w:tr>
      <w:tr>
        <w:tc>
          <w:tcPr>
            <w:tcW w:type="dxa" w:w="2017"/>
          </w:tcPr>
          <w:p>
            <w:r>
              <w:t>区段煤柱宽度</w:t>
            </w:r>
          </w:p>
        </w:tc>
        <w:tc>
          <w:tcPr>
            <w:tcW w:type="dxa" w:w="2017"/>
          </w:tcPr>
          <w:p>
            <w:r>
              <w:t>20.0 m</w:t>
            </w:r>
          </w:p>
        </w:tc>
        <w:tc>
          <w:tcPr>
            <w:tcW w:type="dxa" w:w="2017"/>
          </w:tcPr>
          <w:p>
            <w:r>
              <w:t>安全隔离</w:t>
            </w:r>
          </w:p>
        </w:tc>
        <w:tc>
          <w:tcPr>
            <w:tcW w:type="dxa" w:w="2017"/>
          </w:tcPr>
          <w:p>
            <w:r>
              <w:t>规则范围15-30 m</w:t>
            </w:r>
          </w:p>
        </w:tc>
        <w:tc>
          <w:tcPr>
            <w:tcW w:type="dxa" w:w="2017"/>
          </w:tcPr>
          <w:p>
            <w:r>
              <w:t>约束区段间距</w:t>
            </w:r>
          </w:p>
        </w:tc>
      </w:tr>
      <w:tr>
        <w:tc>
          <w:tcPr>
            <w:tcW w:type="dxa" w:w="2017"/>
          </w:tcPr>
          <w:p>
            <w:r>
              <w:t>边界煤柱宽度</w:t>
            </w:r>
          </w:p>
        </w:tc>
        <w:tc>
          <w:tcPr>
            <w:tcW w:type="dxa" w:w="2017"/>
          </w:tcPr>
          <w:p>
            <w:r>
              <w:t>30.0 m</w:t>
            </w:r>
          </w:p>
        </w:tc>
        <w:tc>
          <w:tcPr>
            <w:tcW w:type="dxa" w:w="2017"/>
          </w:tcPr>
          <w:p>
            <w:r>
              <w:t>边界保护</w:t>
            </w:r>
          </w:p>
        </w:tc>
        <w:tc>
          <w:tcPr>
            <w:tcW w:type="dxa" w:w="2017"/>
          </w:tcPr>
          <w:p>
            <w:r>
              <w:t>规则范围20-50 m</w:t>
            </w:r>
          </w:p>
        </w:tc>
        <w:tc>
          <w:tcPr>
            <w:tcW w:type="dxa" w:w="2017"/>
          </w:tcPr>
          <w:p>
            <w:r>
              <w:t>形成有效布置域</w:t>
            </w:r>
          </w:p>
        </w:tc>
      </w:tr>
      <w:tr>
        <w:tc>
          <w:tcPr>
            <w:tcW w:type="dxa" w:w="2017"/>
          </w:tcPr>
          <w:p>
            <w:r>
              <w:t>ODI权重</w:t>
            </w:r>
          </w:p>
        </w:tc>
        <w:tc>
          <w:tcPr>
            <w:tcW w:type="dxa" w:w="2017"/>
          </w:tcPr>
          <w:p>
            <w:r>
              <w:t>0.45/0.30/0.25</w:t>
            </w:r>
          </w:p>
        </w:tc>
        <w:tc>
          <w:tcPr>
            <w:tcW w:type="dxa" w:w="2017"/>
          </w:tcPr>
          <w:p>
            <w:r>
              <w:t>沉陷/含水层/上行开采</w:t>
            </w:r>
          </w:p>
        </w:tc>
        <w:tc>
          <w:tcPr>
            <w:tcW w:type="dxa" w:w="2017"/>
          </w:tcPr>
          <w:p>
            <w:r>
              <w:t>综合风险加权</w:t>
            </w:r>
          </w:p>
        </w:tc>
        <w:tc>
          <w:tcPr>
            <w:tcW w:type="dxa" w:w="2017"/>
          </w:tcPr>
          <w:p>
            <w:r>
              <w:t>形成统一风险场</w:t>
            </w:r>
          </w:p>
        </w:tc>
      </w:tr>
      <w:tr>
        <w:tc>
          <w:tcPr>
            <w:tcW w:type="dxa" w:w="2017"/>
          </w:tcPr>
          <w:p>
            <w:r>
              <w:t>ODI栅格</w:t>
            </w:r>
          </w:p>
        </w:tc>
        <w:tc>
          <w:tcPr>
            <w:tcW w:type="dxa" w:w="2017"/>
          </w:tcPr>
          <w:p>
            <w:r>
              <w:t>80×56，4480个栅格</w:t>
            </w:r>
          </w:p>
        </w:tc>
        <w:tc>
          <w:tcPr>
            <w:tcW w:type="dxa" w:w="2017"/>
          </w:tcPr>
          <w:p>
            <w:r>
              <w:t>风险统计</w:t>
            </w:r>
          </w:p>
        </w:tc>
        <w:tc>
          <w:tcPr>
            <w:tcW w:type="dxa" w:w="2017"/>
          </w:tcPr>
          <w:p>
            <w:r>
              <w:t>均值0.4669；P90=0.7474</w:t>
            </w:r>
          </w:p>
        </w:tc>
        <w:tc>
          <w:tcPr>
            <w:tcW w:type="dxa" w:w="2017"/>
          </w:tcPr>
          <w:p>
            <w:r>
              <w:t>描述研究区风险分布</w:t>
            </w:r>
          </w:p>
        </w:tc>
      </w:tr>
      <w:tr>
        <w:tc>
          <w:tcPr>
            <w:tcW w:type="dxa" w:w="2017"/>
          </w:tcPr>
          <w:p>
            <w:r>
              <w:t>高风险暴露</w:t>
            </w:r>
          </w:p>
        </w:tc>
        <w:tc>
          <w:tcPr>
            <w:tcW w:type="dxa" w:w="2017"/>
          </w:tcPr>
          <w:p>
            <w:r>
              <w:t>ODI阈值0.70/0.80</w:t>
            </w:r>
          </w:p>
        </w:tc>
        <w:tc>
          <w:tcPr>
            <w:tcW w:type="dxa" w:w="2017"/>
          </w:tcPr>
          <w:p>
            <w:r>
              <w:t>超限比例</w:t>
            </w:r>
          </w:p>
        </w:tc>
        <w:tc>
          <w:tcPr>
            <w:tcW w:type="dxa" w:w="2017"/>
          </w:tcPr>
          <w:p>
            <w:r>
              <w:t>15.89%/3.55%</w:t>
            </w:r>
          </w:p>
        </w:tc>
        <w:tc>
          <w:tcPr>
            <w:tcW w:type="dxa" w:w="2017"/>
          </w:tcPr>
          <w:p>
            <w:r>
              <w:t>识别高扰动敏感区</w:t>
            </w:r>
          </w:p>
        </w:tc>
      </w:tr>
    </w:tbl>
    <w:p w14:paraId="061F4C3F" w14:textId="77777777" w:rsidR="007E22B6" w:rsidRDefault="00DE4743" w:rsidP="00A046E0">
      <w:pPr>
        <w:pStyle w:val="1"/>
        <w:rPr>
          <w:lang w:eastAsia="zh-CN"/>
        </w:rPr>
      </w:pPr>
      <w:r>
        <w:t>4 讨论</w:t>
      </w:r>
    </w:p>
    <w:p w14:paraId="79BCD0B2" w14:textId="77777777" w:rsidR="007E22B6" w:rsidRDefault="00DE4743" w:rsidP="00A046E0">
      <w:pPr>
        <w:pStyle w:val="21"/>
        <w:rPr>
          <w:lang w:eastAsia="zh-CN"/>
        </w:rPr>
      </w:pPr>
      <w:r>
        <w:t>4.1 ODI 前置约束对采区规划的作用</w:t>
      </w:r>
    </w:p>
    <w:p w14:paraId="5B9F2543" w14:textId="77777777" w:rsidR="00DE4743" w:rsidRPr="00DE4743" w:rsidRDefault="00DE4743" w:rsidP="00DE4743">
      <w:pPr>
        <w:spacing w:after="40"/>
        <w:ind w:firstLine="420"/>
        <w:rPr>
          <w:rFonts w:ascii="宋体" w:hAnsi="宋体" w:hint="eastAsia"/>
          <w:lang w:eastAsia="zh-CN"/>
        </w:rPr>
      </w:pPr>
      <w: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spacing w:after="40"/>
        <w:ind w:firstLine="420"/>
        <w:rPr>
          <w:rFonts w:ascii="宋体" w:hAnsi="宋体" w:hint="eastAsia"/>
          <w:lang w:eastAsia="zh-CN"/>
        </w:rPr>
      </w:pPr>
      <w: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spacing w:after="40"/>
        <w:ind w:firstLine="420"/>
        <w:rPr>
          <w:rFonts w:ascii="宋体" w:hAnsi="宋体" w:hint="eastAsia"/>
          <w:lang w:eastAsia="zh-CN"/>
        </w:rPr>
      </w:pPr>
      <w: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sectPr w:rsidR="007E22B6" w:rsidSect="009330B5">
          <w:type w:val="continuous"/>
          <w:pgSz w:w="11906" w:h="16838"/>
          <w:pgMar w:top="1417" w:right="1361" w:bottom="1417" w:left="1361" w:header="720" w:footer="720" w:gutter="0"/>
          <w:cols w:space="425"/>
          <w:docGrid w:linePitch="360"/>
        </w:sectPr>
      </w:pPr>
    </w:p>
    <w:p w14:paraId="31A950B5" w14:textId="77777777" w:rsidR="007E22B6" w:rsidRDefault="00DE4743" w:rsidP="00A046E0">
      <w:pPr>
        <w:pStyle w:val="21"/>
        <w:rPr>
          <w:lang w:eastAsia="zh-CN"/>
        </w:rPr>
      </w:pPr>
      <w:r>
        <w:t>4.2 参数场驱动的规划方法相对于传统经验布置的意义</w:t>
      </w:r>
    </w:p>
    <w:p w14:paraId="478A0300" w14:textId="77777777" w:rsidR="00DE4743" w:rsidRPr="00DE4743" w:rsidRDefault="00DE4743" w:rsidP="00DE4743">
      <w:pPr>
        <w:spacing w:after="40"/>
        <w:ind w:firstLine="420"/>
        <w:rPr>
          <w:rFonts w:ascii="宋体" w:hAnsi="宋体" w:hint="eastAsia"/>
          <w:lang w:eastAsia="zh-CN"/>
        </w:rPr>
      </w:pPr>
      <w: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spacing w:after="40"/>
        <w:ind w:firstLine="420"/>
        <w:rPr>
          <w:rFonts w:ascii="宋体" w:hAnsi="宋体" w:hint="eastAsia"/>
          <w:lang w:eastAsia="zh-CN"/>
        </w:rPr>
      </w:pPr>
      <w: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spacing w:after="40"/>
        <w:ind w:firstLine="420"/>
        <w:rPr>
          <w:rFonts w:ascii="宋体" w:hAnsi="宋体" w:hint="eastAsia"/>
          <w:lang w:eastAsia="zh-CN"/>
        </w:rPr>
      </w:pPr>
      <w: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21"/>
        <w:rPr>
          <w:lang w:eastAsia="zh-CN"/>
        </w:rPr>
      </w:pPr>
      <w:r>
        <w:t>4.3 后续深化方向</w:t>
      </w:r>
    </w:p>
    <w:p w14:paraId="09984353" w14:textId="77777777" w:rsidR="00DE4743" w:rsidRPr="00DE4743" w:rsidRDefault="00DE4743" w:rsidP="00DE4743">
      <w:pPr>
        <w:spacing w:after="40"/>
        <w:ind w:firstLine="420"/>
        <w:rPr>
          <w:rFonts w:ascii="宋体" w:hAnsi="宋体" w:hint="eastAsia"/>
          <w:lang w:eastAsia="zh-CN"/>
        </w:rPr>
      </w:pPr>
      <w: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spacing w:after="40"/>
        <w:ind w:firstLine="420"/>
        <w:rPr>
          <w:rFonts w:ascii="宋体" w:hAnsi="宋体" w:hint="eastAsia"/>
          <w:lang w:eastAsia="zh-CN"/>
        </w:rPr>
      </w:pPr>
      <w: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spacing w:after="40"/>
        <w:ind w:firstLine="420"/>
        <w:rPr>
          <w:rFonts w:ascii="宋体" w:hAnsi="宋体" w:hint="eastAsia"/>
          <w:lang w:eastAsia="zh-CN"/>
        </w:rPr>
      </w:pPr>
      <w: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
        <w:rPr>
          <w:lang w:eastAsia="zh-CN"/>
        </w:rPr>
      </w:pPr>
      <w:r>
        <w:t>5 结论</w:t>
      </w:r>
    </w:p>
    <w:p w14:paraId="45285F03" w14:textId="77777777" w:rsidR="00DE4743" w:rsidRPr="00DE4743" w:rsidRDefault="00DE4743" w:rsidP="00DE4743">
      <w:pPr>
        <w:spacing w:after="40"/>
        <w:ind w:firstLine="420"/>
        <w:rPr>
          <w:rFonts w:ascii="宋体" w:hAnsi="宋体" w:hint="eastAsia"/>
          <w:lang w:eastAsia="zh-CN"/>
        </w:rPr>
      </w:pPr>
      <w: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spacing w:after="40"/>
        <w:ind w:firstLine="420"/>
        <w:rPr>
          <w:rFonts w:ascii="宋体" w:hAnsi="宋体" w:hint="eastAsia"/>
          <w:lang w:eastAsia="zh-CN"/>
        </w:rPr>
      </w:pPr>
      <w: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spacing w:after="40"/>
        <w:ind w:firstLine="420"/>
        <w:rPr>
          <w:rFonts w:ascii="宋体" w:hAnsi="宋体" w:hint="eastAsia"/>
          <w:lang w:eastAsia="zh-CN"/>
        </w:rPr>
      </w:pPr>
      <w: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spacing w:after="40"/>
        <w:ind w:firstLine="420"/>
        <w:rPr>
          <w:rFonts w:ascii="宋体" w:hAnsi="宋体" w:hint="eastAsia"/>
          <w:lang w:eastAsia="zh-CN"/>
        </w:rPr>
      </w:pPr>
      <w: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
      </w:pPr>
      <w:r>
        <w:t>参考文献</w:t>
      </w:r>
    </w:p>
    <w:p w14:paraId="3798A562" w14:textId="77777777" w:rsidR="007E22B6" w:rsidRDefault="00000000">
      <w:pPr>
        <w:spacing w:after="40"/>
        <w:ind w:left="420" w:hanging="420"/>
      </w:pPr>
      <w:r>
        <w:t>[1] WU Xuefei, LI Hongxia, WANG Baoli, et al. Review on improvements to the safety level of coal mines by applying intelligent coal mining[J]. Sustainability, 2022, 14(24): 16400. DOI: 10.3390/su142416400.</w:t>
      </w:r>
    </w:p>
    <w:p w14:paraId="760D7677" w14:textId="77777777" w:rsidR="007E22B6" w:rsidRDefault="00000000">
      <w:pPr>
        <w:spacing w:after="40"/>
        <w:ind w:left="420" w:hanging="420"/>
      </w:pPr>
      <w:r>
        <w:t>[2] 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spacing w:after="40"/>
        <w:ind w:left="420" w:hanging="420"/>
      </w:pPr>
      <w:r>
        <w:t>[3] ZHANG Kexue, KANG Lei, CHEN Xuexi, et al. A review of intelligent unmanned mining current situation and development trend[J]. Energies, 2022, 15(2): 513. DOI: 10.3390/en15020513.</w:t>
      </w:r>
    </w:p>
    <w:p w14:paraId="348A3078" w14:textId="77777777" w:rsidR="007E22B6" w:rsidRDefault="00000000">
      <w:pPr>
        <w:spacing w:after="40"/>
        <w:ind w:left="420" w:hanging="420"/>
      </w:pPr>
      <w:r>
        <w:t>[4] 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spacing w:after="40"/>
        <w:ind w:left="420" w:hanging="420"/>
      </w:pPr>
      <w:r>
        <w:t>[5] 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spacing w:after="40"/>
        <w:ind w:left="420" w:hanging="420"/>
      </w:pPr>
      <w:r>
        <w:t>[6] 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spacing w:after="40"/>
        <w:ind w:left="420" w:hanging="420"/>
      </w:pPr>
      <w:r>
        <w:t>[7] 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spacing w:after="40"/>
        <w:ind w:left="420" w:hanging="420"/>
      </w:pPr>
      <w:r>
        <w:t>[8] CAO Jian, HUANG Qingxiang, GUO Lingfei. Subsidence prediction of overburden strata and ground surface in shallow coal seam mining[J]. Scientific Reports, 2021, 11(1). DOI: 10.1038/s41598-021-98520-9.</w:t>
      </w:r>
    </w:p>
    <w:p w14:paraId="481C652D" w14:textId="77777777" w:rsidR="007E22B6" w:rsidRDefault="00000000">
      <w:pPr>
        <w:spacing w:after="40"/>
        <w:ind w:left="420" w:hanging="420"/>
      </w:pPr>
      <w:r>
        <w:t>[9] 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spacing w:after="40"/>
        <w:ind w:left="420" w:hanging="420"/>
      </w:pPr>
      <w:r>
        <w:t>[10] 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spacing w:after="40"/>
        <w:ind w:left="420" w:hanging="420"/>
      </w:pPr>
      <w: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spacing w:after="40"/>
        <w:ind w:left="420" w:hanging="420"/>
      </w:pPr>
      <w:r>
        <w:t>[12] 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spacing w:after="40"/>
        <w:ind w:left="420" w:hanging="420"/>
      </w:pPr>
      <w:r>
        <w:t>[13] 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spacing w:after="40"/>
        <w:ind w:left="420" w:hanging="420"/>
      </w:pPr>
      <w:r>
        <w:t>[14] NESBITT Peter, BLAKE Lewis R., LAMAS Patricio, et al. Underground mine scheduling under uncertainty[J]. European Journal of Operational Research, 2021, 294(1): 340-352. DOI: 10.1016/j.ejor.2021.01.011.</w:t>
      </w:r>
    </w:p>
    <w:p w14:paraId="75184AD1" w14:textId="77777777" w:rsidR="007E22B6" w:rsidRDefault="00000000">
      <w:pPr>
        <w:spacing w:after="40"/>
        <w:ind w:left="420" w:hanging="420"/>
      </w:pPr>
      <w:r>
        <w:t>[15] 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spacing w:after="40"/>
        <w:ind w:left="420" w:hanging="420"/>
      </w:pPr>
      <w:r>
        <w:t>[16] ZHANG Xuhui, LV Xinyuan, WANG Yan, et al. Production process management for intelligent coal mining based on digital twin[M]//Digital Twin Driven Service. 2022: 251-277. DOI: 10.1016/B978-0-323-91300-3.00008-5.</w:t>
      </w:r>
    </w:p>
    <w:p w14:paraId="2342455B" w14:textId="77777777" w:rsidR="007E22B6" w:rsidRDefault="00000000">
      <w:pPr>
        <w:spacing w:after="40"/>
        <w:ind w:left="420" w:hanging="420"/>
      </w:pPr>
      <w:r>
        <w:t>[17] QU Juncong, KIZIL Mehmet S., YAHYAEI Mohsen, et al. Digital twins in the minerals industry: a comprehensive review[J]. Mining Technology, 2023, 132(4): 267-289. DOI: 10.1080/25726668.2023.2257479.</w:t>
      </w:r>
    </w:p>
    <w:p w14:paraId="406B7373" w14:textId="77777777" w:rsidR="007E22B6" w:rsidRDefault="00000000">
      <w:pPr>
        <w:spacing w:after="40"/>
        <w:ind w:left="420" w:hanging="420"/>
      </w:pPr>
      <w:r>
        <w:t>[18] 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spacing w:after="40"/>
        <w:ind w:left="420" w:hanging="420"/>
      </w:pPr>
      <w:r>
        <w:t>[19] 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spacing w:after="40"/>
        <w:ind w:left="420" w:hanging="420"/>
      </w:pPr>
      <w:r>
        <w:t>[20] 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spacing w:after="40"/>
        <w:ind w:left="420" w:hanging="420"/>
      </w:pPr>
      <w:r>
        <w:t>[21] 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spacing w:after="40"/>
        <w:ind w:left="420" w:hanging="420"/>
      </w:pPr>
      <w:r>
        <w:t>[22] 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spacing w:after="40"/>
        <w:ind w:left="420" w:hanging="420"/>
      </w:pPr>
      <w:r>
        <w:t>[23] 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spacing w:after="40"/>
        <w:ind w:left="420" w:hanging="420"/>
      </w:pPr>
      <w:r>
        <w:t>[24] ZHU Xiaojun, ZHA Feng, GUO Guangli, et al. Mechanical prediction method of strata movement and surface subsidence in backfill-strip mining[J]. Scientific Reports, 2024, 14(1). DOI: 10.1038/s41598-024-82761-5.</w:t>
      </w:r>
    </w:p>
    <w:p w14:paraId="1BEF596C" w14:textId="77777777" w:rsidR="009330B5" w:rsidRDefault="00000000">
      <w:pPr>
        <w:spacing w:after="40"/>
        <w:ind w:left="420" w:hanging="420"/>
        <w:rPr>
          <w:rFonts w:ascii="宋体" w:hAnsi="宋体" w:hint="eastAsia"/>
          <w:sz w:val="18"/>
        </w:rPr>
        <w:sectPr w:rsidR="009330B5" w:rsidSect="009330B5">
          <w:type w:val="continuous"/>
          <w:pgSz w:w="11906" w:h="16838"/>
          <w:pgMar w:top="1417" w:right="1361" w:bottom="1417" w:left="1361" w:header="720" w:footer="720" w:gutter="0"/>
          <w:cols w:space="425"/>
          <w:docGrid w:linePitch="360"/>
        </w:sectPr>
      </w:pPr>
      <w:r>
        <w:t xml:space="preserve">[25] KRATZSCH Helmut. Strata movement at the mining horizon[M]//Mining Subsidence Engineering. Berlin, </w:t>
      </w:r>
    </w:p>
    <w:p w14:paraId="48463EF1" w14:textId="77777777" w:rsidR="007E22B6" w:rsidRDefault="00000000">
      <w:pPr>
        <w:spacing w:after="40"/>
        <w:ind w:left="420" w:hanging="420"/>
      </w:pPr>
      <w:r>
        <w:t>Heidelberg: Springer, 1983: 7-40. DOI: 10.1007/978-3-642-81923-0_2.</w:t>
      </w:r>
    </w:p>
    <w:sectPr w:rsidR="007E22B6" w:rsidSect="009330B5">
      <w:type w:val="continuous"/>
      <w:pgSz w:w="11906" w:h="16838"/>
      <w:pgMar w:top="1417" w:right="1361" w:bottom="1417" w:left="1361"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